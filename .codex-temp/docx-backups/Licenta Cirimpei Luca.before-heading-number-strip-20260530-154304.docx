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F194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847F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794ACBC8" w14:textId="77777777" w:rsidR="00973563" w:rsidRDefault="00B13A05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4578BB15" w14:textId="77777777" w:rsidR="00973563" w:rsidRDefault="00B13A05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3ADDF2F" w14:textId="77777777" w:rsidR="00973563" w:rsidRDefault="00B13A05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0057DDA7" w14:textId="77777777" w:rsidR="00973563" w:rsidRDefault="00973563">
      <w:pPr>
        <w:spacing w:after="2360" w:line="240" w:lineRule="auto"/>
      </w:pPr>
    </w:p>
    <w:p w14:paraId="45DEFF66" w14:textId="77777777" w:rsidR="00973563" w:rsidRDefault="00B13A05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16F8BA95" w14:textId="77777777" w:rsidR="00BE37F9" w:rsidRDefault="00BE37F9">
      <w:pPr>
        <w:spacing w:after="2640" w:line="240" w:lineRule="auto"/>
        <w:rPr>
          <w:kern w:val="2"/>
          <w:szCs w:val="24"/>
          <w14:ligatures w14:val="standardContextual"/>
        </w:rPr>
      </w:pPr>
      <w:r>
        <w:t>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394"/>
      </w:tblGrid>
      <w:tr w:rsidR="00973563" w14:paraId="3C0B9735" w14:textId="77777777" w:rsidTr="00BE37F9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F1AB5C7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1EBC705B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3E2F1D76" w14:textId="77777777" w:rsidR="002777D3" w:rsidRDefault="002777D3">
            <w:pPr>
              <w:spacing w:after="0" w:line="240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08A1FDE" w14:textId="77777777" w:rsidR="00BE37F9" w:rsidRDefault="00BE37F9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3DF565FC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0A564253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A3B3276" w14:textId="77777777" w:rsidR="002777D3" w:rsidRDefault="002777D3">
            <w:pPr>
              <w:spacing w:after="0" w:line="240" w:lineRule="auto"/>
              <w:jc w:val="right"/>
            </w:pPr>
          </w:p>
        </w:tc>
      </w:tr>
    </w:tbl>
    <w:p w14:paraId="23B4AAE4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650CB01D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32CD26B9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0353470D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67E9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2B74133D" w14:textId="77777777" w:rsidR="00973563" w:rsidRDefault="00B13A05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1F12E17B" w14:textId="77777777" w:rsidR="00973563" w:rsidRDefault="00B13A05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3260E8C0" w14:textId="77777777" w:rsidR="00973563" w:rsidRDefault="00B13A05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ACDE903" w14:textId="77777777" w:rsidR="00EC1FFF" w:rsidRDefault="00EC1FFF">
      <w:pPr>
        <w:spacing w:after="236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5870FB12" w14:textId="77777777" w:rsidR="00973563" w:rsidRDefault="00B13A05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tbl>
      <w:tblPr>
        <w:tblpPr w:leftFromText="180" w:rightFromText="180" w:vertAnchor="text" w:horzAnchor="margin" w:tblpY="2065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C1FFF" w14:paraId="4E370057" w14:textId="77777777" w:rsidTr="00EC1F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15CB95C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5D3FAD67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6EEC1DFC" w14:textId="77777777" w:rsidR="00EC1FFF" w:rsidRDefault="00EC1FFF" w:rsidP="00EC1FFF">
            <w:pPr>
              <w:spacing w:after="0" w:line="240" w:lineRule="auto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347427B" w14:textId="77777777" w:rsidR="00EC1FFF" w:rsidRDefault="00EC1FFF" w:rsidP="00EC1FFF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0FCE654B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7C10A46A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580833A" w14:textId="77777777" w:rsidR="00EC1FFF" w:rsidRDefault="00EC1FFF" w:rsidP="00EC1FFF">
            <w:pPr>
              <w:spacing w:after="0" w:line="240" w:lineRule="auto"/>
              <w:jc w:val="right"/>
            </w:pPr>
          </w:p>
        </w:tc>
      </w:tr>
    </w:tbl>
    <w:p w14:paraId="2F14F341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51C4E2CC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093D9251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1A22D79D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45B65FA0" w14:textId="77777777" w:rsidR="00973563" w:rsidRDefault="00B13A05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007F62CF" w14:textId="77777777" w:rsidR="00150AF3" w:rsidRDefault="00B13A05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31FE3EF8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099" w:history="1">
        <w:r w:rsidRPr="001047BE">
          <w:rPr>
            <w:rStyle w:val="Hyperlink"/>
            <w:noProof/>
          </w:rPr>
          <w:t>CAPITOLUL 1. DESCRIEREA PROBLEMEI ECONOMICE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C28A8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0" w:history="1">
        <w:r w:rsidRPr="001047BE">
          <w:rPr>
            <w:rStyle w:val="Hyperlink"/>
            <w:noProof/>
          </w:rPr>
          <w:t>1.1. Digitalizarea serviciilor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4971F7" w14:textId="6DA40960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1" w:history="1">
        <w:r w:rsidRPr="001047BE">
          <w:rPr>
            <w:rStyle w:val="Hyperlink"/>
            <w:noProof/>
          </w:rPr>
          <w:t xml:space="preserve">1.2. Rolul aplicațiilor mobile </w:t>
        </w:r>
        <w:r w:rsidR="00A32C9B">
          <w:rPr>
            <w:rStyle w:val="Hyperlink"/>
            <w:noProof/>
          </w:rPr>
          <w:t>de e-</w:t>
        </w:r>
        <w:r w:rsidRPr="001047BE">
          <w:rPr>
            <w:rStyle w:val="Hyperlink"/>
            <w:noProof/>
          </w:rPr>
          <w:t>banking în relația client-bancă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5D7C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54BC1B" w14:textId="2E56ACF3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</w:t>
        </w:r>
        <w:r w:rsidR="00A32C9B">
          <w:rPr>
            <w:rStyle w:val="Hyperlink"/>
            <w:noProof/>
          </w:rPr>
          <w:t xml:space="preserve"> </w:t>
        </w:r>
        <w:r w:rsidR="00A32C9B" w:rsidRPr="00E20772">
          <w:t>Activități</w:t>
        </w:r>
        <w:r w:rsidR="00A32C9B">
          <w:t>le</w:t>
        </w:r>
        <w:r w:rsidR="00A32C9B" w:rsidRPr="00E20772">
          <w:t xml:space="preserve"> bancare informatizate în cadrul aplicației SwiftBank</w:t>
        </w:r>
        <w:r w:rsidR="00A32C9B">
          <w:t xml:space="preserve"> 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C15E3A" w14:textId="3668CD81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</w:t>
        </w:r>
        <w:r w:rsidR="00A32C9B">
          <w:rPr>
            <w:rStyle w:val="Hyperlink"/>
            <w:noProof/>
          </w:rPr>
          <w:t xml:space="preserve">  Comparație cu alte aplicații de mobile banking</w:t>
        </w:r>
        <w:r w:rsidRPr="001047BE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48D22D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B3F2E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7A204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4D240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2E3B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962D0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497D8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6212D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7997A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C8C1B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57D3D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674F8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63A9A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6FD51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4F9FE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B5A5F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AC371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C94E3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CA2897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83DA76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09DCA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91F559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7E1C3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0C5AD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6D30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DAD8B0" w14:textId="77777777" w:rsidR="00973563" w:rsidRDefault="00B13A05">
      <w:pPr>
        <w:spacing w:after="0"/>
      </w:pPr>
      <w:r>
        <w:lastRenderedPageBreak/>
        <w:fldChar w:fldCharType="end"/>
      </w:r>
    </w:p>
    <w:p w14:paraId="06B7984E" w14:textId="77777777" w:rsidR="00E64C44" w:rsidRDefault="00B13A05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4C5AAA92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4D4E92C2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5A60EFA5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53D67E9B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66C3EF33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05BC7124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294D1DFD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dezvoltare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0E843753" w14:textId="77777777" w:rsid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014B186A" w14:textId="77777777" w:rsidR="0086238F" w:rsidRP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38F442E5" w14:textId="77777777" w:rsidR="00987AD9" w:rsidRDefault="00987AD9" w:rsidP="0086238F">
      <w:pPr>
        <w:spacing w:after="120"/>
        <w:ind w:firstLine="709"/>
        <w:jc w:val="both"/>
        <w:rPr>
          <w:rFonts w:cs="Times New Roman"/>
        </w:rPr>
      </w:pPr>
    </w:p>
    <w:p w14:paraId="0DB7215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587A76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02D0FB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BC1241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B92782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D1914D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2641425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099D87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912528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EF4E43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3E36C9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6C9C4A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589444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E0D584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10122CA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3A08EC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1932C2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610F02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2D95C1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7AF7F8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2BB4FD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6F25B4C" w14:textId="77777777" w:rsidR="00987AD9" w:rsidRPr="00E64C44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0929F0D" w14:textId="12A3C656" w:rsidR="00EE29F1" w:rsidRDefault="00B13A05" w:rsidP="003E5460">
      <w:pPr>
        <w:pStyle w:val="Capitolnumerotat"/>
        <w:jc w:val="center"/>
        <w:rPr>
          <w:rFonts w:ascii="Times New Roman" w:eastAsia="Times New Roman" w:hAnsi="Times New Roman"/>
        </w:rPr>
      </w:pPr>
      <w:r>
        <w:t>DESCRIEREA PROBLEMEI ECONOMICE</w:t>
      </w:r>
    </w:p>
    <w:p w14:paraId="06E68839" w14:textId="77777777" w:rsidR="003E5460" w:rsidRPr="003E5460" w:rsidRDefault="003E5460" w:rsidP="003E5460"/>
    <w:p w14:paraId="63EC666D" w14:textId="25D5105B" w:rsidR="00973563" w:rsidRDefault="00B13A05" w:rsidP="00F94073">
      <w:pPr>
        <w:pStyle w:val="Heading2"/>
        <w:numPr>
          <w:ilvl w:val="1"/>
          <w:numId w:val="27"/>
        </w:numPr>
        <w:spacing w:before="240"/>
        <w:rPr>
          <w:rFonts w:ascii="Times New Roman" w:hAnsi="Times New Roman"/>
        </w:rPr>
      </w:pPr>
      <w:proofErr w:type="spellStart"/>
      <w:r w:rsidRPr="009861C2">
        <w:rPr>
          <w:rFonts w:ascii="Times New Roman" w:hAnsi="Times New Roman"/>
        </w:rPr>
        <w:t>Digitalizarea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serviciilor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bancare</w:t>
      </w:r>
      <w:proofErr w:type="spellEnd"/>
    </w:p>
    <w:p w14:paraId="4F986E87" w14:textId="77777777" w:rsidR="00F94073" w:rsidRPr="00F94073" w:rsidRDefault="00F94073" w:rsidP="00F94073"/>
    <w:p w14:paraId="7F223FFB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5FFD7EF6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AFC8A19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54A95A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95D21AE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04E1F884" w14:textId="0B0586B3" w:rsidR="008900B6" w:rsidRPr="00A5738B" w:rsidRDefault="003E5460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---&gt;</w:t>
      </w:r>
      <w:proofErr w:type="spellStart"/>
      <w:r>
        <w:rPr>
          <w:rFonts w:cs="Times New Roman"/>
          <w:szCs w:val="24"/>
        </w:rPr>
        <w:t>Integrarea</w:t>
      </w:r>
      <w:proofErr w:type="spellEnd"/>
      <w:r>
        <w:rPr>
          <w:rFonts w:cs="Times New Roman"/>
          <w:szCs w:val="24"/>
        </w:rPr>
        <w:t xml:space="preserve"> in text ---&gt; Asa cum </w:t>
      </w:r>
      <w:proofErr w:type="spellStart"/>
      <w:proofErr w:type="gramStart"/>
      <w:r>
        <w:rPr>
          <w:rFonts w:cs="Times New Roman"/>
          <w:szCs w:val="24"/>
        </w:rPr>
        <w:t>spunea</w:t>
      </w:r>
      <w:proofErr w:type="spellEnd"/>
      <w:r>
        <w:rPr>
          <w:rFonts w:cs="Times New Roman"/>
          <w:szCs w:val="24"/>
        </w:rPr>
        <w:t>(</w:t>
      </w:r>
      <w:proofErr w:type="gramEnd"/>
      <w:r>
        <w:rPr>
          <w:rFonts w:cs="Times New Roman"/>
          <w:szCs w:val="24"/>
        </w:rPr>
        <w:t xml:space="preserve">Cartea, </w:t>
      </w:r>
      <w:proofErr w:type="spellStart"/>
      <w:r>
        <w:rPr>
          <w:rFonts w:cs="Times New Roman"/>
          <w:szCs w:val="24"/>
        </w:rPr>
        <w:t>sursa</w:t>
      </w:r>
      <w:proofErr w:type="spellEnd"/>
      <w:r>
        <w:rPr>
          <w:rFonts w:cs="Times New Roman"/>
          <w:szCs w:val="24"/>
        </w:rPr>
        <w:t>....)</w:t>
      </w:r>
    </w:p>
    <w:p w14:paraId="6C078D6F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78C9BEFA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EB06D23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lastRenderedPageBreak/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157BC59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E153B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8553B7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8D835F7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99B1728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D40584" w14:textId="77777777" w:rsidR="00EE29F1" w:rsidRDefault="00A5738B" w:rsidP="00EE29F1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  <w:r w:rsidR="00EE29F1">
        <w:rPr>
          <w:rFonts w:cs="Times New Roman"/>
          <w:szCs w:val="24"/>
        </w:rPr>
        <w:t xml:space="preserve"> </w:t>
      </w:r>
    </w:p>
    <w:p w14:paraId="69E46454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52E1A6DA" w14:textId="1FB0FF8C" w:rsidR="00F94073" w:rsidRDefault="009861C2" w:rsidP="00F94073">
      <w:pPr>
        <w:pStyle w:val="Heading2"/>
        <w:numPr>
          <w:ilvl w:val="1"/>
          <w:numId w:val="27"/>
        </w:numPr>
        <w:rPr>
          <w:rFonts w:ascii="Times New Roman" w:eastAsia="Times New Roman" w:hAnsi="Times New Roman"/>
          <w:lang w:val="ro-RO"/>
        </w:rPr>
      </w:pPr>
      <w:proofErr w:type="spellStart"/>
      <w:r>
        <w:rPr>
          <w:rFonts w:ascii="Times New Roman" w:eastAsia="Times New Roman" w:hAnsi="Times New Roman"/>
        </w:rPr>
        <w:t>Rolul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</w:t>
      </w:r>
      <w:proofErr w:type="spellEnd"/>
      <w:r>
        <w:rPr>
          <w:rFonts w:ascii="Times New Roman" w:eastAsia="Times New Roman" w:hAnsi="Times New Roman"/>
          <w:lang w:val="ro-RO"/>
        </w:rPr>
        <w:t xml:space="preserve">țiilor mobile de </w:t>
      </w:r>
      <w:r w:rsidR="00A32C9B">
        <w:rPr>
          <w:rFonts w:ascii="Times New Roman" w:eastAsia="Times New Roman" w:hAnsi="Times New Roman"/>
          <w:lang w:val="ro-RO"/>
        </w:rPr>
        <w:t>e-</w:t>
      </w:r>
      <w:r>
        <w:rPr>
          <w:rFonts w:ascii="Times New Roman" w:eastAsia="Times New Roman" w:hAnsi="Times New Roman"/>
          <w:lang w:val="ro-RO"/>
        </w:rPr>
        <w:t xml:space="preserve">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4A9AE5E8" w14:textId="77777777" w:rsidR="00F94073" w:rsidRPr="00F94073" w:rsidRDefault="00F94073" w:rsidP="00F94073">
      <w:pPr>
        <w:rPr>
          <w:lang w:val="ro-RO"/>
        </w:rPr>
      </w:pPr>
    </w:p>
    <w:p w14:paraId="1C51B85D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061A9A6F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45A35536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lastRenderedPageBreak/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2608DDFF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3D395043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5AC8DEE6" w14:textId="77777777" w:rsid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  <w:r w:rsidR="00EE29F1">
        <w:t xml:space="preserve"> </w:t>
      </w:r>
    </w:p>
    <w:p w14:paraId="671BFF1C" w14:textId="77777777" w:rsidR="00EE29F1" w:rsidRPr="008900B6" w:rsidRDefault="00EE29F1" w:rsidP="008900B6">
      <w:pPr>
        <w:spacing w:line="288" w:lineRule="auto"/>
        <w:ind w:firstLine="680"/>
        <w:jc w:val="both"/>
      </w:pPr>
    </w:p>
    <w:p w14:paraId="3816C20B" w14:textId="77777777" w:rsidR="00B72EA0" w:rsidRDefault="00B72EA0" w:rsidP="00B72EA0">
      <w:pPr>
        <w:pStyle w:val="Heading2"/>
        <w:rPr>
          <w:rFonts w:ascii="Times New Roman" w:eastAsia="Times New Roman" w:hAnsi="Times New Roman"/>
          <w:lang w:val="ro-RO"/>
        </w:rPr>
      </w:pPr>
      <w:r>
        <w:t>Securitatea operațiunilor financiare digitale</w:t>
      </w:r>
    </w:p>
    <w:p w14:paraId="5C1EF6E9" w14:textId="77777777" w:rsidR="00B72EA0" w:rsidRPr="00B72EA0" w:rsidRDefault="00B72EA0" w:rsidP="00B72EA0">
      <w:pPr>
        <w:ind w:firstLine="709"/>
        <w:jc w:val="both"/>
        <w:rPr>
          <w:rFonts w:ascii="Times New Roman" w:eastAsia="Times New Roman" w:hAnsi="Times New Roman"/>
          <w:b w:val="0"/>
          <w:bCs w:val="0"/>
          <w:color w:val="auto"/>
          <w:lang w:val="ro-RO"/>
        </w:rPr>
      </w:pP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Securitatea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reprezintă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dintre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condițiile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principale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serviciilor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digitale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În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cazul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unei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utilizatorul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nu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interacționează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doar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informații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generale, ci cu date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personale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conturi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carduri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tranzacții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financiare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Din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acest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motiv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la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confirmarea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operațiunilor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trebuie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tratate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atenție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a reduce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riscul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accesului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neautorizat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  <w:lang w:val="ro-RO"/>
        </w:rPr>
        <w:t>.</w:t>
      </w:r>
    </w:p>
    <w:p w14:paraId="2AF33D76" w14:textId="77777777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50899229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48B914DF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7F629104" w14:textId="77777777" w:rsidR="00B72EA0" w:rsidRPr="00B72EA0" w:rsidRDefault="00B72EA0" w:rsidP="00B72EA0">
      <w:pPr>
        <w:ind w:firstLine="709"/>
        <w:jc w:val="both"/>
      </w:pPr>
      <w:r w:rsidRPr="00B72EA0">
        <w:lastRenderedPageBreak/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036236C6" w14:textId="77777777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69DC0831" w14:textId="77777777" w:rsidR="00965E8C" w:rsidRPr="009861C2" w:rsidRDefault="00B72EA0" w:rsidP="00B0445C">
      <w:pPr>
        <w:ind w:firstLine="709"/>
        <w:jc w:val="both"/>
        <w:rPr>
          <w:lang w:val="ro-RO"/>
        </w:rPr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39333DD5" w14:textId="77777777" w:rsidR="00E20772" w:rsidRDefault="00E20772" w:rsidP="00F94073">
      <w:pPr>
        <w:pStyle w:val="Heading2"/>
        <w:spacing w:line="360" w:lineRule="auto"/>
        <w:rPr>
          <w:rFonts w:ascii="Times New Roman" w:eastAsia="Times New Roman" w:hAnsi="Times New Roman"/>
        </w:rPr>
      </w:pPr>
      <w:r>
        <w:t>Activitățile bancare informatizate în cadrul aplicației SwiftBank</w:t>
      </w:r>
    </w:p>
    <w:p w14:paraId="23C92F08" w14:textId="77777777" w:rsidR="00F94073" w:rsidRDefault="000A58C4" w:rsidP="00F94073">
      <w:pPr>
        <w:spacing w:line="288" w:lineRule="auto"/>
        <w:ind w:firstLine="709"/>
        <w:jc w:val="both"/>
      </w:pP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respective</w:t>
      </w:r>
      <w:r w:rsidRPr="000A58C4">
        <w:t xml:space="preserve">.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  <w:r w:rsidR="00EC1FFF">
        <w:t xml:space="preserve"> </w:t>
      </w:r>
    </w:p>
    <w:p w14:paraId="5D178BD4" w14:textId="45A9F282" w:rsidR="00B0445C" w:rsidRDefault="00EC1FFF" w:rsidP="00F94073">
      <w:pPr>
        <w:spacing w:line="288" w:lineRule="auto"/>
        <w:ind w:firstLine="709"/>
        <w:jc w:val="both"/>
      </w:pPr>
      <w:proofErr w:type="spellStart"/>
      <w:r>
        <w:t>A</w:t>
      </w:r>
      <w:r w:rsidRPr="00EC1FFF">
        <w:t>plicați</w:t>
      </w:r>
      <w:r>
        <w:t>a</w:t>
      </w:r>
      <w:proofErr w:type="spellEnd"/>
      <w:r w:rsidRPr="00EC1FFF">
        <w:t xml:space="preserve"> </w:t>
      </w:r>
      <w:proofErr w:type="spellStart"/>
      <w:r w:rsidRPr="00EC1FFF">
        <w:t>SwiftBank</w:t>
      </w:r>
      <w:proofErr w:type="spellEnd"/>
      <w:r w:rsidRPr="00EC1FFF">
        <w:t xml:space="preserve"> nu </w:t>
      </w:r>
      <w:proofErr w:type="spellStart"/>
      <w:r w:rsidRPr="00EC1FFF">
        <w:t>urmărește</w:t>
      </w:r>
      <w:proofErr w:type="spellEnd"/>
      <w:r w:rsidRPr="00EC1FFF">
        <w:t xml:space="preserve"> </w:t>
      </w:r>
      <w:proofErr w:type="spellStart"/>
      <w:r w:rsidRPr="00EC1FFF">
        <w:t>reproducerea</w:t>
      </w:r>
      <w:proofErr w:type="spellEnd"/>
      <w:r w:rsidRPr="00EC1FFF">
        <w:t xml:space="preserve"> </w:t>
      </w:r>
      <w:proofErr w:type="spellStart"/>
      <w:r w:rsidRPr="00EC1FFF">
        <w:t>completă</w:t>
      </w:r>
      <w:proofErr w:type="spellEnd"/>
      <w:r w:rsidRPr="00EC1FFF">
        <w:t xml:space="preserve"> a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sistem</w:t>
      </w:r>
      <w:proofErr w:type="spellEnd"/>
      <w:r w:rsidRPr="00EC1FFF">
        <w:t xml:space="preserve"> </w:t>
      </w:r>
      <w:proofErr w:type="spellStart"/>
      <w:r w:rsidRPr="00EC1FFF">
        <w:t>bancar</w:t>
      </w:r>
      <w:proofErr w:type="spellEnd"/>
      <w:r w:rsidRPr="00EC1FFF">
        <w:t xml:space="preserve"> real, ci include </w:t>
      </w:r>
      <w:proofErr w:type="spellStart"/>
      <w:r w:rsidRPr="00EC1FFF">
        <w:t>funcționalități</w:t>
      </w:r>
      <w:proofErr w:type="spellEnd"/>
      <w:r w:rsidRPr="00EC1FFF">
        <w:t xml:space="preserve"> </w:t>
      </w:r>
      <w:proofErr w:type="spellStart"/>
      <w:r w:rsidRPr="00EC1FFF">
        <w:t>specifice</w:t>
      </w:r>
      <w:proofErr w:type="spellEnd"/>
      <w:r w:rsidRPr="00EC1FFF">
        <w:t xml:space="preserve"> </w:t>
      </w:r>
      <w:proofErr w:type="spellStart"/>
      <w:r w:rsidRPr="00EC1FFF">
        <w:t>unei</w:t>
      </w:r>
      <w:proofErr w:type="spellEnd"/>
      <w:r w:rsidRPr="00EC1FFF">
        <w:t xml:space="preserve"> </w:t>
      </w:r>
      <w:proofErr w:type="spellStart"/>
      <w:r w:rsidRPr="00EC1FFF">
        <w:t>aplicații</w:t>
      </w:r>
      <w:proofErr w:type="spellEnd"/>
      <w:r w:rsidRPr="00EC1FFF">
        <w:t xml:space="preserve"> de e-banking, </w:t>
      </w:r>
      <w:proofErr w:type="spellStart"/>
      <w:r w:rsidRPr="00EC1FFF">
        <w:t>adaptate</w:t>
      </w:r>
      <w:proofErr w:type="spellEnd"/>
      <w:r w:rsidRPr="00EC1FFF">
        <w:t xml:space="preserve">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proiect</w:t>
      </w:r>
      <w:proofErr w:type="spellEnd"/>
      <w:r w:rsidRPr="00EC1FFF">
        <w:t xml:space="preserve"> </w:t>
      </w:r>
      <w:proofErr w:type="spellStart"/>
      <w:r w:rsidRPr="00EC1FFF">
        <w:t>educațional</w:t>
      </w:r>
      <w:proofErr w:type="spellEnd"/>
      <w:r w:rsidRPr="00EC1FFF">
        <w:t xml:space="preserve">. </w:t>
      </w:r>
      <w:proofErr w:type="spellStart"/>
      <w:r w:rsidRPr="00EC1FFF">
        <w:t>Acestea</w:t>
      </w:r>
      <w:proofErr w:type="spellEnd"/>
      <w:r w:rsidRPr="00EC1FFF">
        <w:t xml:space="preserve"> au </w:t>
      </w:r>
      <w:proofErr w:type="spellStart"/>
      <w:r w:rsidRPr="00EC1FFF">
        <w:t>fost</w:t>
      </w:r>
      <w:proofErr w:type="spellEnd"/>
      <w:r w:rsidRPr="00EC1FFF">
        <w:t xml:space="preserve"> </w:t>
      </w:r>
      <w:proofErr w:type="spellStart"/>
      <w:r w:rsidRPr="00EC1FFF">
        <w:t>alese</w:t>
      </w:r>
      <w:proofErr w:type="spellEnd"/>
      <w:r w:rsidRPr="00EC1FFF">
        <w:t xml:space="preserve"> </w:t>
      </w:r>
      <w:proofErr w:type="spellStart"/>
      <w:r w:rsidRPr="00EC1FFF">
        <w:t>astfel</w:t>
      </w:r>
      <w:proofErr w:type="spellEnd"/>
      <w:r w:rsidRPr="00EC1FFF">
        <w:t xml:space="preserve"> </w:t>
      </w:r>
      <w:proofErr w:type="spellStart"/>
      <w:r w:rsidRPr="00EC1FFF">
        <w:t>încât</w:t>
      </w:r>
      <w:proofErr w:type="spellEnd"/>
      <w:r w:rsidRPr="00EC1FFF">
        <w:t xml:space="preserve"> </w:t>
      </w:r>
      <w:proofErr w:type="spellStart"/>
      <w:r w:rsidRPr="00EC1FFF">
        <w:t>să</w:t>
      </w:r>
      <w:proofErr w:type="spellEnd"/>
      <w:r w:rsidRPr="00EC1FFF">
        <w:t xml:space="preserve"> </w:t>
      </w:r>
      <w:proofErr w:type="spellStart"/>
      <w:r w:rsidRPr="00EC1FFF">
        <w:t>formeze</w:t>
      </w:r>
      <w:proofErr w:type="spellEnd"/>
      <w:r w:rsidRPr="00EC1FFF">
        <w:t xml:space="preserve"> un flux </w:t>
      </w:r>
      <w:proofErr w:type="spellStart"/>
      <w:r w:rsidRPr="00EC1FFF">
        <w:t>financiar</w:t>
      </w:r>
      <w:proofErr w:type="spellEnd"/>
      <w:r w:rsidRPr="00EC1FFF">
        <w:t xml:space="preserve"> </w:t>
      </w:r>
      <w:proofErr w:type="spellStart"/>
      <w:r w:rsidRPr="00EC1FFF">
        <w:t>coerent</w:t>
      </w:r>
      <w:proofErr w:type="spellEnd"/>
      <w:r w:rsidRPr="00EC1FFF">
        <w:t xml:space="preserve">: </w:t>
      </w:r>
      <w:proofErr w:type="spellStart"/>
      <w:r w:rsidRPr="00EC1FFF">
        <w:t>utilizatorul</w:t>
      </w:r>
      <w:proofErr w:type="spellEnd"/>
      <w:r w:rsidRPr="00EC1FFF">
        <w:t xml:space="preserve"> se </w:t>
      </w:r>
      <w:proofErr w:type="spellStart"/>
      <w:r w:rsidRPr="00EC1FFF">
        <w:t>autentifică</w:t>
      </w:r>
      <w:proofErr w:type="spellEnd"/>
      <w:r w:rsidRPr="00EC1FFF">
        <w:t xml:space="preserve">, </w:t>
      </w:r>
      <w:proofErr w:type="spellStart"/>
      <w:r w:rsidRPr="00EC1FFF">
        <w:t>își</w:t>
      </w:r>
      <w:proofErr w:type="spellEnd"/>
      <w:r w:rsidRPr="00EC1FFF">
        <w:t xml:space="preserve"> </w:t>
      </w:r>
      <w:proofErr w:type="spellStart"/>
      <w:r w:rsidRPr="00EC1FFF">
        <w:t>consultă</w:t>
      </w:r>
      <w:proofErr w:type="spellEnd"/>
      <w:r w:rsidRPr="00EC1FFF">
        <w:t xml:space="preserve"> </w:t>
      </w:r>
      <w:proofErr w:type="spellStart"/>
      <w:r w:rsidRPr="00EC1FFF">
        <w:t>conturile</w:t>
      </w:r>
      <w:proofErr w:type="spellEnd"/>
      <w:r w:rsidRPr="00EC1FFF">
        <w:t xml:space="preserve">, </w:t>
      </w:r>
      <w:proofErr w:type="spellStart"/>
      <w:r w:rsidRPr="00EC1FFF">
        <w:t>efectuează</w:t>
      </w:r>
      <w:proofErr w:type="spellEnd"/>
      <w:r w:rsidRPr="00EC1FFF">
        <w:t xml:space="preserve"> </w:t>
      </w:r>
      <w:proofErr w:type="spellStart"/>
      <w:r w:rsidRPr="00EC1FFF">
        <w:t>plăți</w:t>
      </w:r>
      <w:proofErr w:type="spellEnd"/>
      <w:r w:rsidRPr="00EC1FFF">
        <w:t xml:space="preserve"> </w:t>
      </w:r>
      <w:proofErr w:type="spellStart"/>
      <w:r w:rsidRPr="00EC1FFF">
        <w:t>sau</w:t>
      </w:r>
      <w:proofErr w:type="spellEnd"/>
      <w:r w:rsidRPr="00EC1FFF">
        <w:t xml:space="preserve"> </w:t>
      </w:r>
      <w:proofErr w:type="spellStart"/>
      <w:r w:rsidRPr="00EC1FFF">
        <w:t>transferuri</w:t>
      </w:r>
      <w:proofErr w:type="spellEnd"/>
      <w:r w:rsidRPr="00EC1FFF">
        <w:t xml:space="preserve">, </w:t>
      </w:r>
      <w:proofErr w:type="spellStart"/>
      <w:r w:rsidRPr="00EC1FFF">
        <w:t>primește</w:t>
      </w:r>
      <w:proofErr w:type="spellEnd"/>
      <w:r w:rsidRPr="00EC1FFF">
        <w:t xml:space="preserve"> </w:t>
      </w:r>
      <w:proofErr w:type="spellStart"/>
      <w:r w:rsidRPr="00EC1FFF">
        <w:t>informații</w:t>
      </w:r>
      <w:proofErr w:type="spellEnd"/>
      <w:r w:rsidRPr="00EC1FFF">
        <w:t xml:space="preserve"> </w:t>
      </w:r>
      <w:proofErr w:type="spellStart"/>
      <w:r w:rsidRPr="00EC1FFF">
        <w:t>despre</w:t>
      </w:r>
      <w:proofErr w:type="spellEnd"/>
      <w:r w:rsidRPr="00EC1FFF">
        <w:t xml:space="preserve"> </w:t>
      </w:r>
      <w:proofErr w:type="spellStart"/>
      <w:r w:rsidRPr="00EC1FFF">
        <w:t>tranzacții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poate</w:t>
      </w:r>
      <w:proofErr w:type="spellEnd"/>
      <w:r w:rsidRPr="00EC1FFF">
        <w:t xml:space="preserve"> </w:t>
      </w:r>
      <w:proofErr w:type="spellStart"/>
      <w:r w:rsidRPr="00EC1FFF">
        <w:t>analiza</w:t>
      </w:r>
      <w:proofErr w:type="spellEnd"/>
      <w:r w:rsidRPr="00EC1FFF">
        <w:t xml:space="preserve"> </w:t>
      </w:r>
      <w:proofErr w:type="spellStart"/>
      <w:r w:rsidRPr="00EC1FFF">
        <w:t>veniturile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cheltuielile</w:t>
      </w:r>
      <w:proofErr w:type="spellEnd"/>
      <w:r w:rsidRPr="00EC1FFF">
        <w:t xml:space="preserve"> sale.</w:t>
      </w:r>
    </w:p>
    <w:p w14:paraId="6B5C2DBD" w14:textId="77777777" w:rsidR="00B0445C" w:rsidRDefault="00B0445C" w:rsidP="00B0445C">
      <w:pPr>
        <w:keepNext/>
        <w:spacing w:after="60" w:line="288" w:lineRule="auto"/>
        <w:ind w:firstLine="680"/>
        <w:jc w:val="center"/>
      </w:pPr>
      <w:r>
        <w:rPr>
          <w:noProof/>
        </w:rPr>
        <w:drawing>
          <wp:inline distT="0" distB="0" distL="0" distR="0" wp14:anchorId="0B9C75EB" wp14:editId="48324D53">
            <wp:extent cx="4380865" cy="2731550"/>
            <wp:effectExtent l="0" t="0" r="635" b="0"/>
            <wp:docPr id="1514361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1393" name="Picture 15143613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8668" cy="27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45C">
        <w:rPr>
          <w:noProof/>
        </w:rPr>
        <mc:AlternateContent>
          <mc:Choice Requires="wps">
            <w:drawing>
              <wp:inline distT="0" distB="0" distL="0" distR="0" wp14:anchorId="7797CB28" wp14:editId="0C5E80E2">
                <wp:extent cx="307340" cy="307340"/>
                <wp:effectExtent l="0" t="0" r="0" b="0"/>
                <wp:docPr id="1278170200" name="Rectangle 9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BE269" id="Rectangle 9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D8414F1" w14:textId="3FE50B45" w:rsidR="003E5460" w:rsidRPr="003E5460" w:rsidRDefault="00B13A05" w:rsidP="003E5460">
      <w:pPr>
        <w:keepLines/>
        <w:spacing w:after="120" w:line="240" w:lineRule="auto"/>
        <w:jc w:val="center"/>
        <w:rPr>
          <w:i/>
          <w:szCs w:val="24"/>
        </w:rPr>
      </w:pPr>
      <w:proofErr w:type="spellStart"/>
      <w:r w:rsidRPr="00D94E34">
        <w:rPr>
          <w:i/>
          <w:szCs w:val="24"/>
        </w:rPr>
        <w:t>Figura</w:t>
      </w:r>
      <w:proofErr w:type="spellEnd"/>
      <w:r w:rsidRPr="00D94E34">
        <w:rPr>
          <w:i/>
          <w:szCs w:val="24"/>
        </w:rPr>
        <w:t xml:space="preserve"> 1.1. </w:t>
      </w:r>
      <w:proofErr w:type="spellStart"/>
      <w:r w:rsidRPr="00D94E34">
        <w:rPr>
          <w:i/>
          <w:szCs w:val="24"/>
        </w:rPr>
        <w:t>Diagrama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activit</w:t>
      </w:r>
      <w:r w:rsidR="00C841B3" w:rsidRPr="00D94E34">
        <w:rPr>
          <w:i/>
          <w:szCs w:val="24"/>
        </w:rPr>
        <w:t>ăț</w:t>
      </w:r>
      <w:r w:rsidRPr="00D94E34">
        <w:rPr>
          <w:i/>
          <w:szCs w:val="24"/>
        </w:rPr>
        <w:t>ilor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bancare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informatizate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="00D94E34" w:rsidRPr="00D94E34">
        <w:rPr>
          <w:i/>
          <w:szCs w:val="24"/>
        </w:rPr>
        <w:t>î</w:t>
      </w:r>
      <w:r w:rsidRPr="00D94E34">
        <w:rPr>
          <w:i/>
          <w:szCs w:val="24"/>
        </w:rPr>
        <w:t>n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aplica</w:t>
      </w:r>
      <w:r w:rsidR="00D94E34" w:rsidRPr="00D94E34">
        <w:rPr>
          <w:i/>
          <w:szCs w:val="24"/>
        </w:rPr>
        <w:t>ț</w:t>
      </w:r>
      <w:r w:rsidRPr="00D94E34">
        <w:rPr>
          <w:i/>
          <w:szCs w:val="24"/>
        </w:rPr>
        <w:t>ia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SwiftBank</w:t>
      </w:r>
      <w:proofErr w:type="spellEnd"/>
      <w:r w:rsidRPr="00D94E34">
        <w:rPr>
          <w:i/>
          <w:szCs w:val="24"/>
        </w:rPr>
        <w:t xml:space="preserve">. </w:t>
      </w:r>
      <w:r w:rsidR="003E5460">
        <w:rPr>
          <w:i/>
          <w:szCs w:val="24"/>
        </w:rPr>
        <w:t>--&gt; Sursa</w:t>
      </w:r>
    </w:p>
    <w:p w14:paraId="02E75DC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r>
        <w:lastRenderedPageBreak/>
        <w:t xml:space="preserve">   </w:t>
      </w:r>
      <w:r w:rsidRPr="00EE29F1">
        <w:t xml:space="preserve">Prima </w:t>
      </w:r>
      <w:proofErr w:type="spellStart"/>
      <w:r w:rsidRPr="00EE29F1">
        <w:t>etapă</w:t>
      </w:r>
      <w:proofErr w:type="spellEnd"/>
      <w:r w:rsidRPr="00EE29F1">
        <w:t xml:space="preserve">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utilizarea</w:t>
      </w:r>
      <w:proofErr w:type="spellEnd"/>
      <w:r w:rsidRPr="00EE29F1">
        <w:t xml:space="preserve"> </w:t>
      </w:r>
      <w:proofErr w:type="spellStart"/>
      <w:r w:rsidRPr="00EE29F1">
        <w:t>aplicației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autentificarea</w:t>
      </w:r>
      <w:proofErr w:type="spellEnd"/>
      <w:r w:rsidRPr="00EE29F1">
        <w:t xml:space="preserve">. </w:t>
      </w:r>
      <w:proofErr w:type="spellStart"/>
      <w:r w:rsidRPr="00EE29F1">
        <w:t>Într</w:t>
      </w:r>
      <w:proofErr w:type="spellEnd"/>
      <w:r w:rsidRPr="00EE29F1">
        <w:t xml:space="preserve">-un </w:t>
      </w:r>
      <w:proofErr w:type="spellStart"/>
      <w:r w:rsidRPr="00EE29F1">
        <w:t>sistem</w:t>
      </w:r>
      <w:proofErr w:type="spellEnd"/>
      <w:r w:rsidRPr="00EE29F1">
        <w:t xml:space="preserve"> de e-banking, </w:t>
      </w:r>
      <w:proofErr w:type="spellStart"/>
      <w:r w:rsidRPr="00EE29F1">
        <w:t>accesul</w:t>
      </w:r>
      <w:proofErr w:type="spellEnd"/>
      <w:r w:rsidRPr="00EE29F1">
        <w:t xml:space="preserve"> la </w:t>
      </w:r>
      <w:proofErr w:type="spellStart"/>
      <w:r w:rsidRPr="00EE29F1">
        <w:t>conturi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la </w:t>
      </w:r>
      <w:proofErr w:type="spellStart"/>
      <w:r w:rsidRPr="00EE29F1">
        <w:t>operațiuni</w:t>
      </w:r>
      <w:proofErr w:type="spellEnd"/>
      <w:r w:rsidRPr="00EE29F1">
        <w:t xml:space="preserve"> </w:t>
      </w:r>
      <w:proofErr w:type="spellStart"/>
      <w:r w:rsidRPr="00EE29F1">
        <w:t>financiare</w:t>
      </w:r>
      <w:proofErr w:type="spellEnd"/>
      <w:r w:rsidRPr="00EE29F1">
        <w:t xml:space="preserve"> </w:t>
      </w:r>
      <w:proofErr w:type="spellStart"/>
      <w:r w:rsidRPr="00EE29F1">
        <w:t>trebuie</w:t>
      </w:r>
      <w:proofErr w:type="spellEnd"/>
      <w:r w:rsidRPr="00EE29F1">
        <w:t xml:space="preserve"> </w:t>
      </w:r>
      <w:proofErr w:type="spellStart"/>
      <w:r w:rsidRPr="00EE29F1">
        <w:t>permis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</w:t>
      </w:r>
      <w:proofErr w:type="spellStart"/>
      <w:r w:rsidRPr="00EE29F1">
        <w:t>după</w:t>
      </w:r>
      <w:proofErr w:type="spellEnd"/>
      <w:r w:rsidRPr="00EE29F1">
        <w:t xml:space="preserve"> </w:t>
      </w:r>
      <w:proofErr w:type="spellStart"/>
      <w:r w:rsidRPr="00EE29F1">
        <w:t>verificarea</w:t>
      </w:r>
      <w:proofErr w:type="spellEnd"/>
      <w:r w:rsidRPr="00EE29F1">
        <w:t xml:space="preserve"> </w:t>
      </w:r>
      <w:proofErr w:type="spellStart"/>
      <w:r w:rsidRPr="00EE29F1">
        <w:t>identității</w:t>
      </w:r>
      <w:proofErr w:type="spellEnd"/>
      <w:r w:rsidRPr="00EE29F1">
        <w:t xml:space="preserve"> </w:t>
      </w:r>
      <w:proofErr w:type="spellStart"/>
      <w:r w:rsidRPr="00EE29F1">
        <w:t>utilizatorului</w:t>
      </w:r>
      <w:proofErr w:type="spellEnd"/>
      <w:r w:rsidRPr="00EE29F1">
        <w:t xml:space="preserve">. </w:t>
      </w:r>
      <w:proofErr w:type="spellStart"/>
      <w:r w:rsidRPr="00EE29F1">
        <w:t>Ace</w:t>
      </w:r>
      <w:r>
        <w:t>st</w:t>
      </w:r>
      <w:proofErr w:type="spellEnd"/>
      <w:r>
        <w:t xml:space="preserve"> pas</w:t>
      </w:r>
      <w:r w:rsidRPr="00EE29F1">
        <w:t xml:space="preserve"> nu </w:t>
      </w:r>
      <w:proofErr w:type="spellStart"/>
      <w:r w:rsidRPr="00EE29F1">
        <w:t>reprezintă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o </w:t>
      </w:r>
      <w:proofErr w:type="spellStart"/>
      <w:r w:rsidRPr="00EE29F1">
        <w:t>formalitate</w:t>
      </w:r>
      <w:proofErr w:type="spellEnd"/>
      <w:r w:rsidRPr="00EE29F1">
        <w:t xml:space="preserve"> </w:t>
      </w:r>
      <w:proofErr w:type="spellStart"/>
      <w:r w:rsidRPr="00EE29F1">
        <w:t>tehnică</w:t>
      </w:r>
      <w:proofErr w:type="spellEnd"/>
      <w:r w:rsidRPr="00EE29F1">
        <w:t xml:space="preserve">, ci o </w:t>
      </w:r>
      <w:proofErr w:type="spellStart"/>
      <w:r w:rsidRPr="00EE29F1">
        <w:t>condiție</w:t>
      </w:r>
      <w:proofErr w:type="spellEnd"/>
      <w:r w:rsidRPr="00EE29F1">
        <w:t xml:space="preserve"> </w:t>
      </w:r>
      <w:proofErr w:type="spellStart"/>
      <w:r w:rsidRPr="00EE29F1">
        <w:t>necesară</w:t>
      </w:r>
      <w:proofErr w:type="spellEnd"/>
      <w:r w:rsidRPr="00EE29F1">
        <w:t xml:space="preserve"> </w:t>
      </w:r>
      <w:proofErr w:type="spellStart"/>
      <w:r w:rsidRPr="00EE29F1">
        <w:t>pentru</w:t>
      </w:r>
      <w:proofErr w:type="spellEnd"/>
      <w:r w:rsidRPr="00EE29F1">
        <w:t xml:space="preserve"> </w:t>
      </w:r>
      <w:proofErr w:type="spellStart"/>
      <w:r w:rsidRPr="00EE29F1">
        <w:t>protejarea</w:t>
      </w:r>
      <w:proofErr w:type="spellEnd"/>
      <w:r w:rsidRPr="00EE29F1">
        <w:t xml:space="preserve"> </w:t>
      </w:r>
      <w:proofErr w:type="spellStart"/>
      <w:r w:rsidRPr="00EE29F1">
        <w:t>datelor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</w:t>
      </w:r>
      <w:proofErr w:type="gramStart"/>
      <w:r w:rsidRPr="00EE29F1">
        <w:t>a</w:t>
      </w:r>
      <w:proofErr w:type="gramEnd"/>
      <w:r w:rsidRPr="00EE29F1">
        <w:t xml:space="preserve"> </w:t>
      </w:r>
      <w:proofErr w:type="spellStart"/>
      <w:r w:rsidRPr="00EE29F1">
        <w:t>operațiunilor</w:t>
      </w:r>
      <w:proofErr w:type="spellEnd"/>
      <w:r w:rsidRPr="00EE29F1">
        <w:t xml:space="preserve"> </w:t>
      </w:r>
      <w:r>
        <w:t xml:space="preserve">din </w:t>
      </w:r>
      <w:proofErr w:type="spellStart"/>
      <w:r w:rsidRPr="00EE29F1">
        <w:t>aplicație</w:t>
      </w:r>
      <w:proofErr w:type="spellEnd"/>
      <w:r w:rsidRPr="00EE29F1">
        <w:t xml:space="preserve">.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SwiftBank</w:t>
      </w:r>
      <w:proofErr w:type="spellEnd"/>
      <w:r w:rsidRPr="00EE29F1">
        <w:t xml:space="preserve">, </w:t>
      </w:r>
      <w:proofErr w:type="spellStart"/>
      <w:r w:rsidRPr="00EE29F1">
        <w:t>autentificarea</w:t>
      </w:r>
      <w:proofErr w:type="spellEnd"/>
      <w:r w:rsidRPr="00EE29F1">
        <w:t xml:space="preserve"> se </w:t>
      </w:r>
      <w:proofErr w:type="spellStart"/>
      <w:r w:rsidRPr="00EE29F1">
        <w:t>poate</w:t>
      </w:r>
      <w:proofErr w:type="spellEnd"/>
      <w:r w:rsidRPr="00EE29F1">
        <w:t xml:space="preserve"> </w:t>
      </w:r>
      <w:proofErr w:type="spellStart"/>
      <w:r w:rsidRPr="00EE29F1">
        <w:t>realiza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introducerea</w:t>
      </w:r>
      <w:proofErr w:type="spellEnd"/>
      <w:r w:rsidRPr="00EE29F1">
        <w:t xml:space="preserve"> </w:t>
      </w:r>
      <w:proofErr w:type="spellStart"/>
      <w:r w:rsidRPr="00EE29F1">
        <w:t>codului</w:t>
      </w:r>
      <w:proofErr w:type="spellEnd"/>
      <w:r w:rsidRPr="00EE29F1">
        <w:t xml:space="preserve"> PIN </w:t>
      </w:r>
      <w:proofErr w:type="spellStart"/>
      <w:r w:rsidRPr="00EE29F1">
        <w:t>sau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verificare</w:t>
      </w:r>
      <w:proofErr w:type="spellEnd"/>
      <w:r w:rsidRPr="00EE29F1">
        <w:t xml:space="preserve"> </w:t>
      </w:r>
      <w:proofErr w:type="spellStart"/>
      <w:r w:rsidRPr="00EE29F1">
        <w:t>biometrică</w:t>
      </w:r>
      <w:proofErr w:type="spellEnd"/>
      <w:r w:rsidRPr="00EE29F1">
        <w:t xml:space="preserve">, </w:t>
      </w:r>
      <w:proofErr w:type="spellStart"/>
      <w:r w:rsidRPr="00EE29F1">
        <w:t>acolo</w:t>
      </w:r>
      <w:proofErr w:type="spellEnd"/>
      <w:r w:rsidRPr="00EE29F1">
        <w:t xml:space="preserve"> </w:t>
      </w:r>
      <w:proofErr w:type="spellStart"/>
      <w:r w:rsidRPr="00EE29F1">
        <w:t>unde</w:t>
      </w:r>
      <w:proofErr w:type="spellEnd"/>
      <w:r w:rsidRPr="00EE29F1">
        <w:t xml:space="preserve"> </w:t>
      </w:r>
      <w:proofErr w:type="spellStart"/>
      <w:r w:rsidRPr="00EE29F1">
        <w:t>această</w:t>
      </w:r>
      <w:proofErr w:type="spellEnd"/>
      <w:r w:rsidRPr="00EE29F1">
        <w:t xml:space="preserve"> </w:t>
      </w:r>
      <w:proofErr w:type="spellStart"/>
      <w:r w:rsidRPr="00EE29F1">
        <w:t>opțiune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disponibilă</w:t>
      </w:r>
      <w:proofErr w:type="spellEnd"/>
      <w:r w:rsidRPr="00EE29F1">
        <w:t xml:space="preserve"> pe </w:t>
      </w:r>
      <w:proofErr w:type="spellStart"/>
      <w:r w:rsidRPr="00EE29F1">
        <w:t>dispozitiv</w:t>
      </w:r>
      <w:proofErr w:type="spellEnd"/>
      <w:r w:rsidRPr="00EE29F1">
        <w:t>.</w:t>
      </w:r>
    </w:p>
    <w:p w14:paraId="0106139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După</w:t>
      </w:r>
      <w:proofErr w:type="spellEnd"/>
      <w:r w:rsidRPr="00CE5ACB">
        <w:t xml:space="preserve"> </w:t>
      </w:r>
      <w:proofErr w:type="spellStart"/>
      <w:r w:rsidRPr="00CE5ACB">
        <w:t>autentificare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ajunge</w:t>
      </w:r>
      <w:proofErr w:type="spellEnd"/>
      <w:r w:rsidRPr="00CE5ACB">
        <w:t xml:space="preserve"> </w:t>
      </w:r>
      <w:proofErr w:type="spellStart"/>
      <w:r w:rsidRPr="00CE5ACB">
        <w:t>în</w:t>
      </w:r>
      <w:proofErr w:type="spellEnd"/>
      <w:r w:rsidRPr="00CE5ACB">
        <w:t xml:space="preserve"> zona </w:t>
      </w:r>
      <w:proofErr w:type="spellStart"/>
      <w:r w:rsidRPr="00CE5ACB">
        <w:t>principală</w:t>
      </w:r>
      <w:proofErr w:type="spellEnd"/>
      <w:r w:rsidRPr="00CE5ACB">
        <w:t xml:space="preserve"> </w:t>
      </w:r>
      <w:proofErr w:type="gramStart"/>
      <w:r w:rsidRPr="00CE5ACB">
        <w:t>a</w:t>
      </w:r>
      <w:proofErr w:type="gramEnd"/>
      <w:r w:rsidRPr="00CE5ACB">
        <w:t xml:space="preserve"> </w:t>
      </w:r>
      <w:proofErr w:type="spellStart"/>
      <w:r w:rsidRPr="00CE5ACB">
        <w:t>aplicației</w:t>
      </w:r>
      <w:proofErr w:type="spellEnd"/>
      <w:r w:rsidRPr="00CE5ACB">
        <w:t xml:space="preserve">, </w:t>
      </w:r>
      <w:proofErr w:type="spellStart"/>
      <w:r w:rsidRPr="00CE5ACB">
        <w:t>unde</w:t>
      </w:r>
      <w:proofErr w:type="spellEnd"/>
      <w:r w:rsidRPr="00CE5ACB">
        <w:t xml:space="preserve"> sunt </w:t>
      </w:r>
      <w:proofErr w:type="spellStart"/>
      <w:r w:rsidRPr="00CE5ACB">
        <w:t>afișate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tranzacțiile</w:t>
      </w:r>
      <w:proofErr w:type="spellEnd"/>
      <w:r w:rsidRPr="00CE5ACB">
        <w:t xml:space="preserve"> </w:t>
      </w:r>
      <w:proofErr w:type="spellStart"/>
      <w:r w:rsidRPr="00CE5ACB">
        <w:t>recente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etapă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importantă</w:t>
      </w:r>
      <w:proofErr w:type="spellEnd"/>
      <w:r w:rsidRPr="00CE5ACB">
        <w:t xml:space="preserve">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oferă</w:t>
      </w:r>
      <w:proofErr w:type="spellEnd"/>
      <w:r w:rsidRPr="00CE5ACB">
        <w:t xml:space="preserve"> o imagine de </w:t>
      </w:r>
      <w:proofErr w:type="spellStart"/>
      <w:r w:rsidRPr="00CE5ACB">
        <w:t>ansamblu</w:t>
      </w:r>
      <w:proofErr w:type="spellEnd"/>
      <w:r w:rsidRPr="00CE5ACB">
        <w:t xml:space="preserve"> </w:t>
      </w:r>
      <w:proofErr w:type="spellStart"/>
      <w:r w:rsidRPr="00CE5ACB">
        <w:t>asupra</w:t>
      </w:r>
      <w:proofErr w:type="spellEnd"/>
      <w:r w:rsidRPr="00CE5ACB">
        <w:t xml:space="preserve"> </w:t>
      </w:r>
      <w:proofErr w:type="spellStart"/>
      <w:r w:rsidRPr="00CE5ACB">
        <w:t>resurselor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. </w:t>
      </w:r>
      <w:proofErr w:type="spellStart"/>
      <w:r w:rsidRPr="00CE5ACB">
        <w:t>Într</w:t>
      </w:r>
      <w:proofErr w:type="spellEnd"/>
      <w:r w:rsidRPr="00CE5ACB">
        <w:t xml:space="preserve">-o </w:t>
      </w:r>
      <w:proofErr w:type="spellStart"/>
      <w:r w:rsidRPr="00CE5ACB">
        <w:t>aplicație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poată</w:t>
      </w:r>
      <w:proofErr w:type="spellEnd"/>
      <w:r w:rsidRPr="00CE5ACB">
        <w:t xml:space="preserve"> </w:t>
      </w:r>
      <w:proofErr w:type="spellStart"/>
      <w:r w:rsidRPr="00CE5ACB">
        <w:t>vedea</w:t>
      </w:r>
      <w:proofErr w:type="spellEnd"/>
      <w:r w:rsidRPr="00CE5ACB">
        <w:t xml:space="preserve"> rapid </w:t>
      </w:r>
      <w:proofErr w:type="spellStart"/>
      <w:r w:rsidRPr="00CE5ACB">
        <w:t>câți</w:t>
      </w:r>
      <w:proofErr w:type="spellEnd"/>
      <w:r w:rsidRPr="00CE5ACB">
        <w:t xml:space="preserve"> bani are </w:t>
      </w:r>
      <w:proofErr w:type="spellStart"/>
      <w:r w:rsidRPr="00CE5ACB">
        <w:t>disponibili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monedă</w:t>
      </w:r>
      <w:proofErr w:type="spellEnd"/>
      <w:r w:rsidRPr="00CE5ACB">
        <w:t xml:space="preserve"> sunt </w:t>
      </w:r>
      <w:proofErr w:type="spellStart"/>
      <w:r w:rsidRPr="00CE5ACB">
        <w:t>conturile</w:t>
      </w:r>
      <w:proofErr w:type="spellEnd"/>
      <w:r w:rsidRPr="00CE5ACB">
        <w:t xml:space="preserve"> sale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operațiuni</w:t>
      </w:r>
      <w:proofErr w:type="spellEnd"/>
      <w:r w:rsidRPr="00CE5ACB">
        <w:t xml:space="preserve"> au </w:t>
      </w:r>
      <w:proofErr w:type="spellStart"/>
      <w:r w:rsidRPr="00CE5ACB">
        <w:t>fost</w:t>
      </w:r>
      <w:proofErr w:type="spellEnd"/>
      <w:r w:rsidRPr="00CE5ACB">
        <w:t xml:space="preserve"> </w:t>
      </w:r>
      <w:proofErr w:type="spellStart"/>
      <w:r w:rsidRPr="00CE5ACB">
        <w:t>efectuate</w:t>
      </w:r>
      <w:proofErr w:type="spellEnd"/>
      <w:r w:rsidRPr="00CE5ACB">
        <w:t xml:space="preserve"> recent.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cazul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reprezentată</w:t>
      </w:r>
      <w:proofErr w:type="spellEnd"/>
      <w:r w:rsidRPr="00CE5ACB">
        <w:t xml:space="preserve"> </w:t>
      </w:r>
      <w:proofErr w:type="spellStart"/>
      <w:r w:rsidRPr="00CE5ACB">
        <w:t>printr</w:t>
      </w:r>
      <w:proofErr w:type="spellEnd"/>
      <w:r w:rsidRPr="00CE5ACB">
        <w:t xml:space="preserve">-un dashboard care </w:t>
      </w:r>
      <w:proofErr w:type="spellStart"/>
      <w:r w:rsidRPr="00CE5ACB">
        <w:t>afișează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 </w:t>
      </w:r>
      <w:proofErr w:type="spellStart"/>
      <w:r w:rsidRPr="00CE5ACB">
        <w:t>utilizatorului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o </w:t>
      </w:r>
      <w:proofErr w:type="spellStart"/>
      <w:r w:rsidRPr="00CE5ACB">
        <w:t>listă</w:t>
      </w:r>
      <w:proofErr w:type="spellEnd"/>
      <w:r w:rsidRPr="00CE5ACB">
        <w:t xml:space="preserve"> cu </w:t>
      </w:r>
      <w:proofErr w:type="spellStart"/>
      <w:r w:rsidRPr="00CE5ACB">
        <w:t>ultimele</w:t>
      </w:r>
      <w:proofErr w:type="spellEnd"/>
      <w:r w:rsidRPr="00CE5ACB">
        <w:t xml:space="preserve"> </w:t>
      </w:r>
      <w:proofErr w:type="spellStart"/>
      <w:r w:rsidRPr="00CE5ACB">
        <w:t>tranzacții</w:t>
      </w:r>
      <w:proofErr w:type="spellEnd"/>
      <w:r w:rsidRPr="00CE5ACB">
        <w:t>.</w:t>
      </w:r>
      <w:r>
        <w:t xml:space="preserve"> </w:t>
      </w:r>
    </w:p>
    <w:p w14:paraId="612AF980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Administrarea</w:t>
      </w:r>
      <w:proofErr w:type="spellEnd"/>
      <w:r w:rsidRPr="00CE5ACB">
        <w:t xml:space="preserve"> </w:t>
      </w:r>
      <w:proofErr w:type="spellStart"/>
      <w:r w:rsidRPr="00CE5ACB">
        <w:t>conturilor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o </w:t>
      </w:r>
      <w:proofErr w:type="spellStart"/>
      <w:r w:rsidRPr="00CE5ACB">
        <w:t>altă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 </w:t>
      </w:r>
      <w:proofErr w:type="spellStart"/>
      <w:r w:rsidRPr="00CE5ACB">
        <w:t>esențială</w:t>
      </w:r>
      <w:proofErr w:type="spellEnd"/>
      <w:r w:rsidRPr="00CE5ACB">
        <w:t xml:space="preserve">.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avea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multe</w:t>
      </w:r>
      <w:proofErr w:type="spellEnd"/>
      <w:r w:rsidRPr="00CE5ACB">
        <w:t xml:space="preserve"> </w:t>
      </w:r>
      <w:proofErr w:type="spellStart"/>
      <w:r w:rsidRPr="00CE5ACB">
        <w:t>conturi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monede</w:t>
      </w:r>
      <w:proofErr w:type="spellEnd"/>
      <w:r w:rsidRPr="00CE5ACB">
        <w:t xml:space="preserve"> </w:t>
      </w:r>
      <w:proofErr w:type="spellStart"/>
      <w:r w:rsidRPr="00CE5ACB">
        <w:t>diferite</w:t>
      </w:r>
      <w:proofErr w:type="spellEnd"/>
      <w:r w:rsidRPr="00CE5ACB">
        <w:t xml:space="preserve">, </w:t>
      </w:r>
      <w:proofErr w:type="spellStart"/>
      <w:r w:rsidRPr="00CE5ACB">
        <w:t>iar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îi</w:t>
      </w:r>
      <w:proofErr w:type="spellEnd"/>
      <w:r w:rsidRPr="00CE5ACB">
        <w:t xml:space="preserve"> </w:t>
      </w:r>
      <w:proofErr w:type="spellStart"/>
      <w:r w:rsidRPr="00CE5ACB">
        <w:t>permită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le </w:t>
      </w:r>
      <w:proofErr w:type="spellStart"/>
      <w:r w:rsidRPr="00CE5ACB">
        <w:t>consulte</w:t>
      </w:r>
      <w:proofErr w:type="spellEnd"/>
      <w:r w:rsidRPr="00CE5ACB">
        <w:t xml:space="preserve"> </w:t>
      </w:r>
      <w:proofErr w:type="spellStart"/>
      <w:r w:rsidRPr="00CE5ACB">
        <w:t>într</w:t>
      </w:r>
      <w:proofErr w:type="spellEnd"/>
      <w:r w:rsidRPr="00CE5ACB">
        <w:t xml:space="preserve">-un mod </w:t>
      </w:r>
      <w:proofErr w:type="spellStart"/>
      <w:r w:rsidRPr="00CE5ACB">
        <w:t>clar</w:t>
      </w:r>
      <w:proofErr w:type="spellEnd"/>
      <w:r w:rsidRPr="00CE5ACB">
        <w:t xml:space="preserve">. </w:t>
      </w:r>
      <w:proofErr w:type="spellStart"/>
      <w:r w:rsidRPr="006E5813">
        <w:t>În</w:t>
      </w:r>
      <w:proofErr w:type="spellEnd"/>
      <w:r w:rsidRPr="006E5813">
        <w:t xml:space="preserve"> </w:t>
      </w:r>
      <w:proofErr w:type="spellStart"/>
      <w:r w:rsidRPr="006E5813">
        <w:t>cadrul</w:t>
      </w:r>
      <w:proofErr w:type="spellEnd"/>
      <w:r w:rsidRPr="006E5813">
        <w:t xml:space="preserve"> </w:t>
      </w:r>
      <w:proofErr w:type="spellStart"/>
      <w:r w:rsidRPr="006E5813">
        <w:t>SwiftBank</w:t>
      </w:r>
      <w:proofErr w:type="spellEnd"/>
      <w:r w:rsidRPr="006E5813">
        <w:t xml:space="preserve">, </w:t>
      </w:r>
      <w:proofErr w:type="spellStart"/>
      <w:r w:rsidRPr="006E5813">
        <w:t>conturile</w:t>
      </w:r>
      <w:proofErr w:type="spellEnd"/>
      <w:r w:rsidRPr="006E5813">
        <w:t xml:space="preserve"> </w:t>
      </w:r>
      <w:proofErr w:type="spellStart"/>
      <w:r w:rsidRPr="006E5813">
        <w:t>susțin</w:t>
      </w:r>
      <w:proofErr w:type="spellEnd"/>
      <w:r w:rsidRPr="006E5813">
        <w:t xml:space="preserve"> </w:t>
      </w:r>
      <w:proofErr w:type="spellStart"/>
      <w:r w:rsidRPr="006E5813">
        <w:t>mai</w:t>
      </w:r>
      <w:proofErr w:type="spellEnd"/>
      <w:r w:rsidRPr="006E5813">
        <w:t xml:space="preserve"> </w:t>
      </w:r>
      <w:proofErr w:type="spellStart"/>
      <w:r w:rsidRPr="006E5813">
        <w:t>multe</w:t>
      </w:r>
      <w:proofErr w:type="spellEnd"/>
      <w:r w:rsidRPr="006E5813">
        <w:t xml:space="preserve"> </w:t>
      </w:r>
      <w:proofErr w:type="spellStart"/>
      <w:r w:rsidRPr="006E5813">
        <w:t>operațiuni</w:t>
      </w:r>
      <w:proofErr w:type="spellEnd"/>
      <w:r w:rsidRPr="006E5813">
        <w:t xml:space="preserve"> </w:t>
      </w:r>
      <w:proofErr w:type="spellStart"/>
      <w:r w:rsidRPr="006E5813">
        <w:t>importante</w:t>
      </w:r>
      <w:proofErr w:type="spellEnd"/>
      <w:r w:rsidRPr="006E5813">
        <w:t xml:space="preserve">, precum </w:t>
      </w:r>
      <w:proofErr w:type="spellStart"/>
      <w:r w:rsidRPr="006E5813">
        <w:t>transferurile</w:t>
      </w:r>
      <w:proofErr w:type="spellEnd"/>
      <w:r w:rsidRPr="006E5813">
        <w:t xml:space="preserve">, </w:t>
      </w:r>
      <w:proofErr w:type="spellStart"/>
      <w:r w:rsidRPr="006E5813">
        <w:t>schimbul</w:t>
      </w:r>
      <w:proofErr w:type="spellEnd"/>
      <w:r w:rsidRPr="006E5813">
        <w:t xml:space="preserve"> </w:t>
      </w:r>
      <w:proofErr w:type="spellStart"/>
      <w:r w:rsidRPr="006E5813">
        <w:t>valutar</w:t>
      </w:r>
      <w:proofErr w:type="spellEnd"/>
      <w:r w:rsidRPr="006E5813">
        <w:t xml:space="preserve">, </w:t>
      </w:r>
      <w:proofErr w:type="spellStart"/>
      <w:r w:rsidRPr="006E5813">
        <w:t>plata</w:t>
      </w:r>
      <w:proofErr w:type="spellEnd"/>
      <w:r w:rsidRPr="006E5813">
        <w:t xml:space="preserve"> </w:t>
      </w:r>
      <w:proofErr w:type="spellStart"/>
      <w:r w:rsidRPr="006E5813">
        <w:t>facturilor</w:t>
      </w:r>
      <w:proofErr w:type="spellEnd"/>
      <w:r w:rsidRPr="006E5813">
        <w:t xml:space="preserve"> </w:t>
      </w:r>
      <w:proofErr w:type="spellStart"/>
      <w:r w:rsidRPr="006E5813">
        <w:t>și</w:t>
      </w:r>
      <w:proofErr w:type="spellEnd"/>
      <w:r w:rsidRPr="006E5813">
        <w:t xml:space="preserve"> </w:t>
      </w:r>
      <w:proofErr w:type="spellStart"/>
      <w:r w:rsidRPr="006E5813">
        <w:t>afișarea</w:t>
      </w:r>
      <w:proofErr w:type="spellEnd"/>
      <w:r w:rsidRPr="006E5813">
        <w:t xml:space="preserve"> </w:t>
      </w:r>
      <w:proofErr w:type="spellStart"/>
      <w:r w:rsidRPr="006E5813">
        <w:t>istoricului</w:t>
      </w:r>
      <w:proofErr w:type="spellEnd"/>
      <w:r w:rsidRPr="006E5813">
        <w:t xml:space="preserve"> </w:t>
      </w:r>
      <w:proofErr w:type="spellStart"/>
      <w:proofErr w:type="gramStart"/>
      <w:r w:rsidRPr="006E5813">
        <w:t>tranzacțiilor.</w:t>
      </w:r>
      <w:r w:rsidRPr="00CE5ACB">
        <w:t>Astfel</w:t>
      </w:r>
      <w:proofErr w:type="spellEnd"/>
      <w:proofErr w:type="gramEnd"/>
      <w:r w:rsidRPr="00CE5ACB">
        <w:t xml:space="preserve">, </w:t>
      </w:r>
      <w:proofErr w:type="spellStart"/>
      <w:r w:rsidRPr="00CE5ACB">
        <w:t>contul</w:t>
      </w:r>
      <w:proofErr w:type="spellEnd"/>
      <w:r w:rsidRPr="00CE5ACB">
        <w:t xml:space="preserve"> </w:t>
      </w:r>
      <w:proofErr w:type="spellStart"/>
      <w:r w:rsidRPr="00CE5ACB">
        <w:t>bancar</w:t>
      </w:r>
      <w:proofErr w:type="spellEnd"/>
      <w:r w:rsidRPr="00CE5ACB">
        <w:t xml:space="preserve"> nu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prezentat</w:t>
      </w:r>
      <w:proofErr w:type="spellEnd"/>
      <w:r w:rsidRPr="00CE5ACB">
        <w:t xml:space="preserve"> </w:t>
      </w:r>
      <w:proofErr w:type="spellStart"/>
      <w:r w:rsidRPr="00CE5ACB">
        <w:t>doar</w:t>
      </w:r>
      <w:proofErr w:type="spellEnd"/>
      <w:r w:rsidRPr="00CE5ACB">
        <w:t xml:space="preserve"> ca o </w:t>
      </w:r>
      <w:proofErr w:type="spellStart"/>
      <w:r w:rsidRPr="00CE5ACB">
        <w:t>informație</w:t>
      </w:r>
      <w:proofErr w:type="spellEnd"/>
      <w:r w:rsidRPr="00CE5ACB">
        <w:t xml:space="preserve"> </w:t>
      </w:r>
      <w:proofErr w:type="spellStart"/>
      <w:r w:rsidRPr="00CE5ACB">
        <w:t>statică</w:t>
      </w:r>
      <w:proofErr w:type="spellEnd"/>
      <w:r w:rsidRPr="00CE5ACB">
        <w:t xml:space="preserve">, ci ca o </w:t>
      </w:r>
      <w:proofErr w:type="spellStart"/>
      <w:r w:rsidRPr="00CE5ACB">
        <w:t>componentă</w:t>
      </w:r>
      <w:proofErr w:type="spellEnd"/>
      <w:r w:rsidRPr="00CE5ACB">
        <w:t xml:space="preserve"> </w:t>
      </w:r>
      <w:proofErr w:type="spellStart"/>
      <w:r w:rsidRPr="00CE5ACB">
        <w:t>activă</w:t>
      </w:r>
      <w:proofErr w:type="spellEnd"/>
      <w:r w:rsidRPr="00CE5ACB">
        <w:t xml:space="preserve"> a </w:t>
      </w:r>
      <w:proofErr w:type="spellStart"/>
      <w:r w:rsidRPr="00CE5ACB">
        <w:t>sistemului</w:t>
      </w:r>
      <w:proofErr w:type="spellEnd"/>
      <w:r w:rsidRPr="00CE5ACB">
        <w:t xml:space="preserve">, de care </w:t>
      </w:r>
      <w:proofErr w:type="spellStart"/>
      <w:r w:rsidRPr="00CE5ACB">
        <w:t>depind</w:t>
      </w:r>
      <w:proofErr w:type="spellEnd"/>
      <w:r w:rsidRPr="00CE5ACB">
        <w:t xml:space="preserve"> </w:t>
      </w:r>
      <w:proofErr w:type="spellStart"/>
      <w:r w:rsidRPr="00CE5ACB">
        <w:t>celelalte</w:t>
      </w:r>
      <w:proofErr w:type="spellEnd"/>
      <w:r w:rsidRPr="00CE5ACB">
        <w:t xml:space="preserve"> </w:t>
      </w:r>
      <w:proofErr w:type="spellStart"/>
      <w:r w:rsidRPr="00CE5ACB">
        <w:t>funcționalități</w:t>
      </w:r>
      <w:proofErr w:type="spellEnd"/>
      <w:r w:rsidRPr="00CE5ACB">
        <w:t>.</w:t>
      </w:r>
    </w:p>
    <w:p w14:paraId="48B28C52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A</w:t>
      </w:r>
      <w:r w:rsidRPr="00661E34">
        <w:t>plicația</w:t>
      </w:r>
      <w:proofErr w:type="spellEnd"/>
      <w:r w:rsidRPr="00661E34">
        <w:t xml:space="preserve"> </w:t>
      </w:r>
      <w:proofErr w:type="spellStart"/>
      <w:r>
        <w:t>SwiftBank</w:t>
      </w:r>
      <w:proofErr w:type="spellEnd"/>
      <w:r>
        <w:t xml:space="preserve"> </w:t>
      </w:r>
      <w:r w:rsidRPr="00661E34">
        <w:t xml:space="preserve">include </w:t>
      </w:r>
      <w:proofErr w:type="spellStart"/>
      <w:r w:rsidRPr="00661E34">
        <w:t>și</w:t>
      </w:r>
      <w:proofErr w:type="spellEnd"/>
      <w:r w:rsidRPr="00661E34">
        <w:t xml:space="preserve"> o </w:t>
      </w:r>
      <w:proofErr w:type="spellStart"/>
      <w:r w:rsidRPr="00661E34">
        <w:t>zonă</w:t>
      </w:r>
      <w:proofErr w:type="spellEnd"/>
      <w:r w:rsidRPr="00661E34">
        <w:t xml:space="preserve"> </w:t>
      </w:r>
      <w:proofErr w:type="spellStart"/>
      <w:r w:rsidRPr="00661E34">
        <w:t>dedicată</w:t>
      </w:r>
      <w:proofErr w:type="spellEnd"/>
      <w:r w:rsidRPr="00661E34">
        <w:t xml:space="preserve"> </w:t>
      </w:r>
      <w:proofErr w:type="spellStart"/>
      <w:r w:rsidRPr="00661E34">
        <w:t>profilului</w:t>
      </w:r>
      <w:proofErr w:type="spellEnd"/>
      <w:r w:rsidRPr="00661E34">
        <w:t xml:space="preserve"> </w:t>
      </w:r>
      <w:proofErr w:type="spellStart"/>
      <w:r w:rsidRPr="00661E34">
        <w:t>utilizatorului</w:t>
      </w:r>
      <w:proofErr w:type="spellEnd"/>
      <w:r w:rsidRPr="00661E34">
        <w:t xml:space="preserve">. </w:t>
      </w:r>
      <w:proofErr w:type="spellStart"/>
      <w:r w:rsidRPr="00661E34">
        <w:t>Aceasta</w:t>
      </w:r>
      <w:proofErr w:type="spellEnd"/>
      <w:r w:rsidRPr="00661E34">
        <w:t xml:space="preserve"> </w:t>
      </w:r>
      <w:proofErr w:type="spellStart"/>
      <w:r w:rsidRPr="00661E34">
        <w:t>permite</w:t>
      </w:r>
      <w:proofErr w:type="spellEnd"/>
      <w:r w:rsidRPr="00661E34">
        <w:t xml:space="preserve"> </w:t>
      </w:r>
      <w:proofErr w:type="spellStart"/>
      <w:r w:rsidRPr="00661E34">
        <w:t>vizualizarea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unor</w:t>
      </w:r>
      <w:proofErr w:type="spellEnd"/>
      <w:r w:rsidRPr="00661E34">
        <w:t xml:space="preserve"> </w:t>
      </w:r>
      <w:proofErr w:type="spellStart"/>
      <w:r w:rsidRPr="00661E34">
        <w:t>informații</w:t>
      </w:r>
      <w:proofErr w:type="spellEnd"/>
      <w:r w:rsidRPr="00661E34">
        <w:t xml:space="preserve"> </w:t>
      </w:r>
      <w:proofErr w:type="spellStart"/>
      <w:r w:rsidRPr="00661E34">
        <w:t>personale</w:t>
      </w:r>
      <w:proofErr w:type="spellEnd"/>
      <w:r w:rsidRPr="00661E34">
        <w:t xml:space="preserve">, precum </w:t>
      </w:r>
      <w:proofErr w:type="spellStart"/>
      <w:r w:rsidRPr="00661E34">
        <w:t>datele</w:t>
      </w:r>
      <w:proofErr w:type="spellEnd"/>
      <w:r w:rsidRPr="00661E34">
        <w:t xml:space="preserve"> de </w:t>
      </w:r>
      <w:proofErr w:type="spellStart"/>
      <w:r w:rsidRPr="00661E34">
        <w:t>identificare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datele</w:t>
      </w:r>
      <w:proofErr w:type="spellEnd"/>
      <w:r w:rsidRPr="00661E34">
        <w:t xml:space="preserve"> de contact. </w:t>
      </w:r>
      <w:proofErr w:type="spellStart"/>
      <w:r w:rsidRPr="00661E34">
        <w:t>Într</w:t>
      </w:r>
      <w:proofErr w:type="spellEnd"/>
      <w:r w:rsidRPr="00661E34">
        <w:t xml:space="preserve">-o </w:t>
      </w:r>
      <w:proofErr w:type="spellStart"/>
      <w:r w:rsidRPr="00661E34">
        <w:t>aplicație</w:t>
      </w:r>
      <w:proofErr w:type="spellEnd"/>
      <w:r w:rsidRPr="00661E34">
        <w:t xml:space="preserve"> de e-banking, </w:t>
      </w:r>
      <w:proofErr w:type="spellStart"/>
      <w:r w:rsidRPr="00661E34">
        <w:t>profilul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important, </w:t>
      </w:r>
      <w:proofErr w:type="spellStart"/>
      <w:r w:rsidRPr="00661E34">
        <w:t>deoarece</w:t>
      </w:r>
      <w:proofErr w:type="spellEnd"/>
      <w:r w:rsidRPr="00661E34">
        <w:t xml:space="preserve"> </w:t>
      </w:r>
      <w:proofErr w:type="spellStart"/>
      <w:r w:rsidRPr="00661E34">
        <w:t>informațiile</w:t>
      </w:r>
      <w:proofErr w:type="spellEnd"/>
      <w:r w:rsidRPr="00661E34">
        <w:t xml:space="preserve"> </w:t>
      </w:r>
      <w:proofErr w:type="spellStart"/>
      <w:r w:rsidRPr="00661E34">
        <w:t>asociate</w:t>
      </w:r>
      <w:proofErr w:type="spellEnd"/>
      <w:r w:rsidRPr="00661E34">
        <w:t xml:space="preserve"> </w:t>
      </w:r>
      <w:proofErr w:type="spellStart"/>
      <w:r w:rsidRPr="00661E34">
        <w:t>contului</w:t>
      </w:r>
      <w:proofErr w:type="spellEnd"/>
      <w:r w:rsidRPr="00661E34">
        <w:t xml:space="preserve"> </w:t>
      </w:r>
      <w:proofErr w:type="spellStart"/>
      <w:r w:rsidRPr="00661E34">
        <w:t>trebuie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fie </w:t>
      </w:r>
      <w:proofErr w:type="spellStart"/>
      <w:r w:rsidRPr="00661E34">
        <w:t>corecte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ușor</w:t>
      </w:r>
      <w:proofErr w:type="spellEnd"/>
      <w:r w:rsidRPr="00661E34">
        <w:t xml:space="preserve"> de </w:t>
      </w:r>
      <w:proofErr w:type="spellStart"/>
      <w:r w:rsidRPr="00661E34">
        <w:t>accesat</w:t>
      </w:r>
      <w:proofErr w:type="spellEnd"/>
      <w:r w:rsidRPr="00661E34">
        <w:t xml:space="preserve">. Tot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această</w:t>
      </w:r>
      <w:proofErr w:type="spellEnd"/>
      <w:r w:rsidRPr="00661E34">
        <w:t xml:space="preserve"> </w:t>
      </w:r>
      <w:proofErr w:type="spellStart"/>
      <w:r w:rsidRPr="00661E34">
        <w:t>zonă</w:t>
      </w:r>
      <w:proofErr w:type="spellEnd"/>
      <w:r w:rsidRPr="00661E34">
        <w:t xml:space="preserve"> pot fi </w:t>
      </w:r>
      <w:proofErr w:type="spellStart"/>
      <w:r w:rsidRPr="00661E34">
        <w:t>gestionate</w:t>
      </w:r>
      <w:proofErr w:type="spellEnd"/>
      <w:r w:rsidRPr="00661E34">
        <w:t xml:space="preserve"> </w:t>
      </w:r>
      <w:proofErr w:type="spellStart"/>
      <w:r w:rsidRPr="00661E34">
        <w:t>anumite</w:t>
      </w:r>
      <w:proofErr w:type="spellEnd"/>
      <w:r w:rsidRPr="00661E34">
        <w:t xml:space="preserve"> </w:t>
      </w:r>
      <w:proofErr w:type="spellStart"/>
      <w:r w:rsidRPr="00661E34">
        <w:t>preferințe</w:t>
      </w:r>
      <w:proofErr w:type="spellEnd"/>
      <w:r w:rsidRPr="00661E34">
        <w:t xml:space="preserve"> ale </w:t>
      </w:r>
      <w:proofErr w:type="spellStart"/>
      <w:r w:rsidRPr="00661E34">
        <w:t>aplicației</w:t>
      </w:r>
      <w:proofErr w:type="spellEnd"/>
      <w:r w:rsidRPr="00661E34">
        <w:t xml:space="preserve">, </w:t>
      </w:r>
      <w:proofErr w:type="spellStart"/>
      <w:r w:rsidRPr="00661E34">
        <w:t>astfel</w:t>
      </w:r>
      <w:proofErr w:type="spellEnd"/>
      <w:r w:rsidRPr="00661E34">
        <w:t xml:space="preserve"> </w:t>
      </w:r>
      <w:proofErr w:type="spellStart"/>
      <w:r w:rsidRPr="00661E34">
        <w:t>încât</w:t>
      </w:r>
      <w:proofErr w:type="spellEnd"/>
      <w:r w:rsidRPr="00661E34">
        <w:t xml:space="preserve"> </w:t>
      </w:r>
      <w:proofErr w:type="spellStart"/>
      <w:r w:rsidRPr="00661E34">
        <w:t>utilizatorul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poată</w:t>
      </w:r>
      <w:proofErr w:type="spellEnd"/>
      <w:r w:rsidRPr="00661E34">
        <w:t xml:space="preserve"> </w:t>
      </w:r>
      <w:proofErr w:type="spellStart"/>
      <w:r w:rsidRPr="00661E34">
        <w:t>adapta</w:t>
      </w:r>
      <w:proofErr w:type="spellEnd"/>
      <w:r w:rsidRPr="00661E34">
        <w:t xml:space="preserve"> </w:t>
      </w:r>
      <w:proofErr w:type="spellStart"/>
      <w:r w:rsidRPr="00661E34">
        <w:t>experiența</w:t>
      </w:r>
      <w:proofErr w:type="spellEnd"/>
      <w:r w:rsidRPr="00661E34">
        <w:t xml:space="preserve"> de </w:t>
      </w:r>
      <w:proofErr w:type="spellStart"/>
      <w:r w:rsidRPr="00661E34">
        <w:t>utilizare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funcție</w:t>
      </w:r>
      <w:proofErr w:type="spellEnd"/>
      <w:r w:rsidRPr="00661E34">
        <w:t xml:space="preserve"> de </w:t>
      </w:r>
      <w:proofErr w:type="spellStart"/>
      <w:r w:rsidRPr="00661E34">
        <w:t>propriile</w:t>
      </w:r>
      <w:proofErr w:type="spellEnd"/>
      <w:r w:rsidRPr="00661E34">
        <w:t xml:space="preserve"> </w:t>
      </w:r>
      <w:proofErr w:type="spellStart"/>
      <w:r w:rsidRPr="00661E34">
        <w:t>nevoi</w:t>
      </w:r>
      <w:proofErr w:type="spellEnd"/>
      <w:r w:rsidRPr="00661E34">
        <w:t>.</w:t>
      </w:r>
    </w:p>
    <w:p w14:paraId="04BDF0F2" w14:textId="77777777" w:rsidR="00B0445C" w:rsidRP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Transferul</w:t>
      </w:r>
      <w:proofErr w:type="spellEnd"/>
      <w:r w:rsidRPr="00CE5ACB">
        <w:t xml:space="preserve"> </w:t>
      </w:r>
      <w:proofErr w:type="spellStart"/>
      <w:r w:rsidRPr="00CE5ACB">
        <w:t>presupune</w:t>
      </w:r>
      <w:proofErr w:type="spellEnd"/>
      <w:r w:rsidRPr="00CE5ACB">
        <w:t xml:space="preserve"> </w:t>
      </w:r>
      <w:proofErr w:type="spellStart"/>
      <w:r w:rsidRPr="00CE5ACB">
        <w:t>mutarea</w:t>
      </w:r>
      <w:proofErr w:type="spellEnd"/>
      <w:r w:rsidRPr="00CE5ACB">
        <w:t xml:space="preserve">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sume</w:t>
      </w:r>
      <w:proofErr w:type="spellEnd"/>
      <w:r w:rsidRPr="00CE5ACB">
        <w:t xml:space="preserve"> de bani </w:t>
      </w:r>
      <w:proofErr w:type="spellStart"/>
      <w:r w:rsidRPr="00CE5ACB">
        <w:t>dintr</w:t>
      </w:r>
      <w:proofErr w:type="spellEnd"/>
      <w:r w:rsidRPr="00CE5ACB">
        <w:t xml:space="preserve">-un </w:t>
      </w:r>
      <w:proofErr w:type="spellStart"/>
      <w:r w:rsidRPr="00CE5ACB">
        <w:t>cont</w:t>
      </w:r>
      <w:proofErr w:type="spellEnd"/>
      <w:r w:rsidRPr="00CE5ACB">
        <w:t xml:space="preserve"> </w:t>
      </w:r>
      <w:proofErr w:type="spellStart"/>
      <w:r w:rsidRPr="00CE5ACB">
        <w:t>către</w:t>
      </w:r>
      <w:proofErr w:type="spellEnd"/>
      <w:r w:rsidRPr="00CE5ACB">
        <w:t xml:space="preserve"> un alt </w:t>
      </w:r>
      <w:proofErr w:type="spellStart"/>
      <w:r w:rsidRPr="00CE5ACB">
        <w:t>beneficiar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practică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operațiune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să fie </w:t>
      </w:r>
      <w:proofErr w:type="spellStart"/>
      <w:r w:rsidRPr="00CE5ACB">
        <w:t>ușor</w:t>
      </w:r>
      <w:proofErr w:type="spellEnd"/>
      <w:r w:rsidRPr="00CE5ACB">
        <w:t xml:space="preserve"> de </w:t>
      </w:r>
      <w:proofErr w:type="spellStart"/>
      <w:r w:rsidRPr="00CE5ACB">
        <w:t>realizat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ca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înțeleagă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date introduce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sumă</w:t>
      </w:r>
      <w:proofErr w:type="spellEnd"/>
      <w:r w:rsidRPr="00CE5ACB">
        <w:t xml:space="preserve"> </w:t>
      </w:r>
      <w:proofErr w:type="spellStart"/>
      <w:r w:rsidRPr="00CE5ACB">
        <w:t>va</w:t>
      </w:r>
      <w:proofErr w:type="spellEnd"/>
      <w:r w:rsidRPr="00CE5ACB">
        <w:t xml:space="preserve"> fi </w:t>
      </w:r>
      <w:proofErr w:type="spellStart"/>
      <w:r w:rsidRPr="00CE5ACB">
        <w:t>trimisă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>
        <w:t>clientul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introduce </w:t>
      </w:r>
      <w:proofErr w:type="spellStart"/>
      <w:r w:rsidRPr="00CE5ACB">
        <w:t>datele</w:t>
      </w:r>
      <w:proofErr w:type="spellEnd"/>
      <w:r w:rsidRPr="00CE5ACB">
        <w:t xml:space="preserve"> </w:t>
      </w:r>
      <w:proofErr w:type="spellStart"/>
      <w:r w:rsidRPr="00CE5ACB">
        <w:t>beneficiarului</w:t>
      </w:r>
      <w:proofErr w:type="spellEnd"/>
      <w:r w:rsidRPr="00CE5ACB">
        <w:t xml:space="preserve">, </w:t>
      </w:r>
      <w:proofErr w:type="spellStart"/>
      <w:r w:rsidRPr="00CE5ACB">
        <w:t>poate</w:t>
      </w:r>
      <w:proofErr w:type="spellEnd"/>
      <w:r w:rsidRPr="00CE5ACB">
        <w:t xml:space="preserve"> selecta </w:t>
      </w:r>
      <w:proofErr w:type="spellStart"/>
      <w:r w:rsidRPr="00CE5ACB">
        <w:t>contul</w:t>
      </w:r>
      <w:proofErr w:type="spellEnd"/>
      <w:r w:rsidRPr="00CE5ACB">
        <w:t xml:space="preserve"> din care </w:t>
      </w:r>
      <w:proofErr w:type="spellStart"/>
      <w:r w:rsidRPr="00CE5ACB">
        <w:t>dorește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trimită</w:t>
      </w:r>
      <w:proofErr w:type="spellEnd"/>
      <w:r w:rsidRPr="00CE5ACB">
        <w:t xml:space="preserve"> </w:t>
      </w:r>
      <w:proofErr w:type="spellStart"/>
      <w:r w:rsidRPr="00CE5ACB">
        <w:t>banii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confirma</w:t>
      </w:r>
      <w:proofErr w:type="spellEnd"/>
      <w:r w:rsidRPr="00CE5ACB">
        <w:t xml:space="preserve"> </w:t>
      </w:r>
      <w:proofErr w:type="spellStart"/>
      <w:r w:rsidRPr="00CE5ACB">
        <w:t>operațiunea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reproduce </w:t>
      </w:r>
      <w:proofErr w:type="spellStart"/>
      <w:r w:rsidRPr="00CE5ACB">
        <w:t>una</w:t>
      </w:r>
      <w:proofErr w:type="spellEnd"/>
      <w:r w:rsidRPr="00CE5ACB">
        <w:t xml:space="preserve"> </w:t>
      </w:r>
      <w:proofErr w:type="spellStart"/>
      <w:r w:rsidRPr="00CE5ACB">
        <w:t>dintre</w:t>
      </w:r>
      <w:proofErr w:type="spellEnd"/>
      <w:r w:rsidRPr="00CE5ACB">
        <w:t xml:space="preserve"> </w:t>
      </w:r>
      <w:proofErr w:type="spellStart"/>
      <w:r w:rsidRPr="00CE5ACB">
        <w:t>cele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importante</w:t>
      </w:r>
      <w:proofErr w:type="spellEnd"/>
      <w:r w:rsidRPr="00CE5ACB">
        <w:t xml:space="preserve"> </w:t>
      </w:r>
      <w:proofErr w:type="spellStart"/>
      <w:r w:rsidRPr="00CE5ACB">
        <w:t>funcții</w:t>
      </w:r>
      <w:proofErr w:type="spellEnd"/>
      <w:r w:rsidRPr="00CE5ACB">
        <w:t xml:space="preserve"> ale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aplicații</w:t>
      </w:r>
      <w:proofErr w:type="spellEnd"/>
      <w:r w:rsidRPr="00CE5ACB">
        <w:t xml:space="preserve"> </w:t>
      </w:r>
      <w:proofErr w:type="spellStart"/>
      <w:r w:rsidRPr="00CE5ACB">
        <w:t>bancare</w:t>
      </w:r>
      <w:proofErr w:type="spellEnd"/>
      <w:r w:rsidRPr="00CE5ACB">
        <w:t xml:space="preserve"> </w:t>
      </w:r>
      <w:proofErr w:type="spellStart"/>
      <w:r w:rsidRPr="00CE5ACB">
        <w:t>moderne</w:t>
      </w:r>
      <w:proofErr w:type="spellEnd"/>
      <w:r w:rsidRPr="00CE5ACB">
        <w:t xml:space="preserve">,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transferurile</w:t>
      </w:r>
      <w:proofErr w:type="spellEnd"/>
      <w:r w:rsidRPr="00CE5ACB">
        <w:t xml:space="preserve"> sunt </w:t>
      </w:r>
      <w:proofErr w:type="spellStart"/>
      <w:r w:rsidRPr="00CE5ACB">
        <w:t>folosite</w:t>
      </w:r>
      <w:proofErr w:type="spellEnd"/>
      <w:r w:rsidRPr="00CE5ACB">
        <w:t xml:space="preserve"> </w:t>
      </w:r>
      <w:proofErr w:type="spellStart"/>
      <w:r w:rsidRPr="00CE5ACB">
        <w:t>atât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</w:t>
      </w:r>
      <w:proofErr w:type="spellStart"/>
      <w:r w:rsidRPr="00CE5ACB">
        <w:t>plăți</w:t>
      </w:r>
      <w:proofErr w:type="spellEnd"/>
      <w:r w:rsidRPr="00CE5ACB">
        <w:t xml:space="preserve"> </w:t>
      </w:r>
      <w:proofErr w:type="spellStart"/>
      <w:r w:rsidRPr="00CE5ACB">
        <w:t>personale</w:t>
      </w:r>
      <w:proofErr w:type="spellEnd"/>
      <w:r w:rsidRPr="00CE5ACB">
        <w:t xml:space="preserve">, </w:t>
      </w:r>
      <w:proofErr w:type="spellStart"/>
      <w:r w:rsidRPr="00CE5ACB">
        <w:t>cât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diverse </w:t>
      </w:r>
      <w:proofErr w:type="spellStart"/>
      <w:r w:rsidRPr="00CE5ACB">
        <w:t>obligații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>.</w:t>
      </w:r>
    </w:p>
    <w:p w14:paraId="05D12E83" w14:textId="77777777" w:rsidR="00CE5ACB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Pe </w:t>
      </w:r>
      <w:proofErr w:type="spellStart"/>
      <w:r w:rsidRPr="00E11304">
        <w:t>lângă</w:t>
      </w:r>
      <w:proofErr w:type="spellEnd"/>
      <w:r w:rsidRPr="00E11304">
        <w:t xml:space="preserve"> </w:t>
      </w:r>
      <w:proofErr w:type="spellStart"/>
      <w:r w:rsidRPr="00E11304">
        <w:t>transferurile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include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conturile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.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relevantă</w:t>
      </w:r>
      <w:proofErr w:type="spellEnd"/>
      <w:r w:rsidRPr="00E11304">
        <w:t xml:space="preserve"> </w:t>
      </w:r>
      <w:proofErr w:type="spellStart"/>
      <w:r w:rsidRPr="00E11304">
        <w:t>deoarece</w:t>
      </w:r>
      <w:proofErr w:type="spellEnd"/>
      <w:r w:rsidRPr="00E11304">
        <w:t xml:space="preserve"> </w:t>
      </w:r>
      <w:proofErr w:type="spellStart"/>
      <w:r w:rsidRPr="00E11304">
        <w:t>mulți</w:t>
      </w:r>
      <w:proofErr w:type="spellEnd"/>
      <w:r w:rsidRPr="00E11304">
        <w:t xml:space="preserve"> </w:t>
      </w:r>
      <w:proofErr w:type="spellStart"/>
      <w:r w:rsidRPr="00E11304">
        <w:t>utilizatori</w:t>
      </w:r>
      <w:proofErr w:type="spellEnd"/>
      <w:r w:rsidRPr="00E11304">
        <w:t xml:space="preserve"> </w:t>
      </w:r>
      <w:proofErr w:type="spellStart"/>
      <w:r w:rsidRPr="00E11304">
        <w:t>folosesc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>
        <w:t xml:space="preserve"> </w:t>
      </w:r>
      <w:proofErr w:type="spellStart"/>
      <w:r>
        <w:t>diferite</w:t>
      </w:r>
      <w:proofErr w:type="spellEnd"/>
      <w:r w:rsidRPr="00E11304">
        <w:t xml:space="preserve">, </w:t>
      </w:r>
      <w:proofErr w:type="spellStart"/>
      <w:r w:rsidRPr="00E11304">
        <w:t>mai</w:t>
      </w:r>
      <w:proofErr w:type="spellEnd"/>
      <w:r w:rsidRPr="00E11304">
        <w:t xml:space="preserve"> ales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contextul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 </w:t>
      </w:r>
      <w:proofErr w:type="spellStart"/>
      <w:r w:rsidRPr="00E11304">
        <w:t>internaționale</w:t>
      </w:r>
      <w:proofErr w:type="spellEnd"/>
      <w:r w:rsidRPr="00E11304">
        <w:t xml:space="preserve">.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presupune</w:t>
      </w:r>
      <w:proofErr w:type="spellEnd"/>
      <w:r w:rsidRPr="00E11304">
        <w:t xml:space="preserve"> </w:t>
      </w:r>
      <w:proofErr w:type="spellStart"/>
      <w:r w:rsidRPr="00E11304">
        <w:t>conversia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sume</w:t>
      </w:r>
      <w:proofErr w:type="spellEnd"/>
      <w:r w:rsidRPr="00E11304">
        <w:t xml:space="preserve"> </w:t>
      </w:r>
      <w:proofErr w:type="spellStart"/>
      <w:r w:rsidRPr="00E11304">
        <w:t>dintr</w:t>
      </w:r>
      <w:proofErr w:type="spellEnd"/>
      <w:r w:rsidRPr="00E11304">
        <w:t xml:space="preserve">-o </w:t>
      </w:r>
      <w:proofErr w:type="spellStart"/>
      <w:r w:rsidRPr="00E11304">
        <w:t>monedă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alta</w:t>
      </w:r>
      <w:proofErr w:type="spellEnd"/>
      <w:r w:rsidRPr="00E11304">
        <w:t xml:space="preserve">,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curs de </w:t>
      </w:r>
      <w:proofErr w:type="spellStart"/>
      <w:r w:rsidRPr="00E11304">
        <w:t>schimb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alege</w:t>
      </w:r>
      <w:proofErr w:type="spellEnd"/>
      <w:r w:rsidRPr="00E11304">
        <w:t xml:space="preserve">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sursă</w:t>
      </w:r>
      <w:proofErr w:type="spellEnd"/>
      <w:r w:rsidRPr="00E11304">
        <w:t xml:space="preserve">,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destinație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suma</w:t>
      </w:r>
      <w:proofErr w:type="spellEnd"/>
      <w:r w:rsidRPr="00E11304">
        <w:t xml:space="preserve"> pe care </w:t>
      </w:r>
      <w:proofErr w:type="spellStart"/>
      <w:r w:rsidRPr="00E11304">
        <w:t>dorește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o </w:t>
      </w:r>
      <w:proofErr w:type="spellStart"/>
      <w:r w:rsidRPr="00E11304">
        <w:t>convertească</w:t>
      </w:r>
      <w:proofErr w:type="spellEnd"/>
      <w:r w:rsidRPr="00E11304">
        <w:t xml:space="preserve">.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afișează</w:t>
      </w:r>
      <w:proofErr w:type="spellEnd"/>
      <w:r w:rsidRPr="00E11304">
        <w:t xml:space="preserve"> </w:t>
      </w:r>
      <w:proofErr w:type="spellStart"/>
      <w:r w:rsidRPr="00E11304">
        <w:t>cursul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folosit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conversie</w:t>
      </w:r>
      <w:proofErr w:type="spellEnd"/>
      <w:r w:rsidRPr="00E11304">
        <w:t xml:space="preserve">, </w:t>
      </w:r>
      <w:proofErr w:type="spellStart"/>
      <w:r w:rsidRPr="00E11304">
        <w:t>acesta</w:t>
      </w:r>
      <w:proofErr w:type="spellEnd"/>
      <w:r w:rsidRPr="00E11304">
        <w:t xml:space="preserve"> </w:t>
      </w:r>
      <w:proofErr w:type="spellStart"/>
      <w:r w:rsidRPr="00E11304">
        <w:t>fiind</w:t>
      </w:r>
      <w:proofErr w:type="spellEnd"/>
      <w:r w:rsidRPr="00E11304">
        <w:t xml:space="preserve"> </w:t>
      </w:r>
      <w:proofErr w:type="spellStart"/>
      <w:r w:rsidRPr="00E11304">
        <w:t>actualizat</w:t>
      </w:r>
      <w:proofErr w:type="spellEnd"/>
      <w:r w:rsidRPr="00E11304">
        <w:t xml:space="preserve"> </w:t>
      </w:r>
      <w:proofErr w:type="spellStart"/>
      <w:r w:rsidRPr="00E11304">
        <w:t>zilnic</w:t>
      </w:r>
      <w:proofErr w:type="spellEnd"/>
      <w:r w:rsidRPr="00E11304">
        <w:t xml:space="preserve">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furnizate</w:t>
      </w:r>
      <w:proofErr w:type="spellEnd"/>
      <w:r w:rsidRPr="00E11304">
        <w:t xml:space="preserve"> de Banca </w:t>
      </w:r>
      <w:proofErr w:type="spellStart"/>
      <w:r w:rsidRPr="00E11304">
        <w:t>Națională</w:t>
      </w:r>
      <w:proofErr w:type="spellEnd"/>
      <w:r w:rsidRPr="00E11304">
        <w:t xml:space="preserve"> a </w:t>
      </w:r>
      <w:proofErr w:type="spellStart"/>
      <w:r w:rsidRPr="00E11304">
        <w:t>României</w:t>
      </w:r>
      <w:proofErr w:type="spellEnd"/>
      <w:r w:rsidRPr="00E11304">
        <w:t xml:space="preserve">. Din </w:t>
      </w:r>
      <w:proofErr w:type="spellStart"/>
      <w:r w:rsidRPr="00E11304">
        <w:t>punct</w:t>
      </w:r>
      <w:proofErr w:type="spellEnd"/>
      <w:r w:rsidRPr="00E11304">
        <w:t xml:space="preserve"> de </w:t>
      </w:r>
      <w:proofErr w:type="spellStart"/>
      <w:r w:rsidRPr="00E11304">
        <w:t>vedere</w:t>
      </w:r>
      <w:proofErr w:type="spellEnd"/>
      <w:r w:rsidRPr="00E11304">
        <w:t xml:space="preserve"> </w:t>
      </w:r>
      <w:proofErr w:type="spellStart"/>
      <w:r w:rsidRPr="00E11304">
        <w:lastRenderedPageBreak/>
        <w:t>funcțional</w:t>
      </w:r>
      <w:proofErr w:type="spellEnd"/>
      <w:r w:rsidRPr="00E11304">
        <w:t xml:space="preserve">,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apropiat</w:t>
      </w:r>
      <w:proofErr w:type="spellEnd"/>
      <w:r w:rsidRPr="00E11304">
        <w:t xml:space="preserve"> de un transfer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, </w:t>
      </w:r>
      <w:proofErr w:type="spellStart"/>
      <w:r w:rsidRPr="00E11304">
        <w:t>însă</w:t>
      </w:r>
      <w:proofErr w:type="spellEnd"/>
      <w:r w:rsidRPr="00E11304">
        <w:t xml:space="preserve"> are </w:t>
      </w:r>
      <w:proofErr w:type="spellStart"/>
      <w:r w:rsidRPr="00E11304">
        <w:t>particularitatea</w:t>
      </w:r>
      <w:proofErr w:type="spellEnd"/>
      <w:r w:rsidRPr="00E11304">
        <w:t xml:space="preserve"> </w:t>
      </w:r>
      <w:proofErr w:type="spellStart"/>
      <w:r w:rsidRPr="00E11304">
        <w:t>că</w:t>
      </w:r>
      <w:proofErr w:type="spellEnd"/>
      <w:r w:rsidRPr="00E11304">
        <w:t xml:space="preserve"> </w:t>
      </w:r>
      <w:proofErr w:type="spellStart"/>
      <w:r w:rsidRPr="00E11304">
        <w:t>implică</w:t>
      </w:r>
      <w:proofErr w:type="spellEnd"/>
      <w:r w:rsidRPr="00E11304">
        <w:t xml:space="preserve"> </w:t>
      </w:r>
      <w:proofErr w:type="spellStart"/>
      <w:r w:rsidRPr="00E11304">
        <w:t>două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 w:rsidRPr="00E11304">
        <w:t xml:space="preserve"> </w:t>
      </w:r>
      <w:proofErr w:type="spellStart"/>
      <w:r w:rsidRPr="00E11304">
        <w:t>diferite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un curs de </w:t>
      </w:r>
      <w:proofErr w:type="spellStart"/>
      <w:r w:rsidRPr="00E11304">
        <w:t>conversie</w:t>
      </w:r>
      <w:proofErr w:type="spellEnd"/>
      <w:r w:rsidRPr="00E11304">
        <w:t>.</w:t>
      </w:r>
      <w:r>
        <w:t xml:space="preserve"> </w:t>
      </w:r>
    </w:p>
    <w:p w14:paraId="44F20CB7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Plata </w:t>
      </w:r>
      <w:proofErr w:type="spellStart"/>
      <w:r w:rsidRPr="00E11304">
        <w:t>facturilor</w:t>
      </w:r>
      <w:proofErr w:type="spellEnd"/>
      <w:r w:rsidRPr="00E11304">
        <w:t xml:space="preserve"> </w:t>
      </w:r>
      <w:proofErr w:type="spellStart"/>
      <w:r w:rsidRPr="00E11304">
        <w:t>reprezintă</w:t>
      </w:r>
      <w:proofErr w:type="spellEnd"/>
      <w:r w:rsidRPr="00E11304">
        <w:t xml:space="preserve"> 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importantă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utilizatorii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aplicații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>
        <w:t>.</w:t>
      </w:r>
      <w:r w:rsidR="007F152C">
        <w:t xml:space="preserve"> </w:t>
      </w:r>
      <w:proofErr w:type="spellStart"/>
      <w:r w:rsidR="007F152C">
        <w:t>F</w:t>
      </w:r>
      <w:r w:rsidRPr="00E11304">
        <w:t>acturile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energie</w:t>
      </w:r>
      <w:proofErr w:type="spellEnd"/>
      <w:r w:rsidRPr="00E11304">
        <w:t xml:space="preserve">, internet, </w:t>
      </w:r>
      <w:proofErr w:type="spellStart"/>
      <w:r w:rsidRPr="00E11304">
        <w:t>telefonie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servicii</w:t>
      </w:r>
      <w:proofErr w:type="spellEnd"/>
      <w:r w:rsidRPr="00E11304">
        <w:t xml:space="preserve"> sunt </w:t>
      </w:r>
      <w:proofErr w:type="spellStart"/>
      <w:r w:rsidRPr="00E11304">
        <w:t>operațiuni</w:t>
      </w:r>
      <w:proofErr w:type="spellEnd"/>
      <w:r w:rsidRPr="00E11304">
        <w:t xml:space="preserve"> </w:t>
      </w:r>
      <w:proofErr w:type="spellStart"/>
      <w:r w:rsidRPr="00E11304">
        <w:t>recurente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integrarea</w:t>
      </w:r>
      <w:proofErr w:type="spellEnd"/>
      <w:r w:rsidRPr="00E11304">
        <w:t xml:space="preserve"> lor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aplicație</w:t>
      </w:r>
      <w:proofErr w:type="spellEnd"/>
      <w:r w:rsidRPr="00E11304">
        <w:t xml:space="preserve"> de e-banking </w:t>
      </w:r>
      <w:proofErr w:type="spellStart"/>
      <w:r w:rsidRPr="00E11304">
        <w:t>poate</w:t>
      </w:r>
      <w:proofErr w:type="spellEnd"/>
      <w:r w:rsidRPr="00E11304">
        <w:t xml:space="preserve"> reduce </w:t>
      </w:r>
      <w:proofErr w:type="spellStart"/>
      <w:r w:rsidRPr="00E11304">
        <w:t>timpul</w:t>
      </w:r>
      <w:proofErr w:type="spellEnd"/>
      <w:r w:rsidRPr="00E11304">
        <w:t xml:space="preserve"> </w:t>
      </w:r>
      <w:proofErr w:type="spellStart"/>
      <w:r w:rsidRPr="00E11304">
        <w:t>necesar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efectuarea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realizată</w:t>
      </w:r>
      <w:proofErr w:type="spellEnd"/>
      <w:r w:rsidRPr="00E11304">
        <w:t xml:space="preserve"> </w:t>
      </w:r>
      <w:proofErr w:type="spellStart"/>
      <w:r w:rsidRPr="00E11304">
        <w:t>prin</w:t>
      </w:r>
      <w:proofErr w:type="spellEnd"/>
      <w:r w:rsidRPr="00E11304">
        <w:t xml:space="preserve"> </w:t>
      </w:r>
      <w:proofErr w:type="spellStart"/>
      <w:r w:rsidRPr="00E11304">
        <w:t>alegerea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</w:t>
      </w:r>
      <w:proofErr w:type="spellStart"/>
      <w:r w:rsidRPr="00E11304">
        <w:t>furnizor</w:t>
      </w:r>
      <w:proofErr w:type="spellEnd"/>
      <w:r w:rsidRPr="00E11304">
        <w:t xml:space="preserve">, </w:t>
      </w:r>
      <w:proofErr w:type="spellStart"/>
      <w:r w:rsidRPr="00E11304">
        <w:t>introducerea</w:t>
      </w:r>
      <w:proofErr w:type="spellEnd"/>
      <w:r w:rsidRPr="00E11304">
        <w:t xml:space="preserve"> </w:t>
      </w:r>
      <w:proofErr w:type="spellStart"/>
      <w:r w:rsidRPr="00E11304">
        <w:t>codului</w:t>
      </w:r>
      <w:proofErr w:type="spellEnd"/>
      <w:r w:rsidRPr="00E11304">
        <w:t xml:space="preserve"> de client, </w:t>
      </w:r>
      <w:proofErr w:type="spellStart"/>
      <w:r w:rsidRPr="00E11304">
        <w:t>selectarea</w:t>
      </w:r>
      <w:proofErr w:type="spellEnd"/>
      <w:r w:rsidRPr="00E11304">
        <w:t xml:space="preserve"> </w:t>
      </w:r>
      <w:proofErr w:type="spellStart"/>
      <w:r w:rsidRPr="00E11304">
        <w:t>contului</w:t>
      </w:r>
      <w:proofErr w:type="spellEnd"/>
      <w:r w:rsidRPr="00E11304">
        <w:t xml:space="preserve"> din care se face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confirmarea</w:t>
      </w:r>
      <w:proofErr w:type="spellEnd"/>
      <w:r w:rsidRPr="00E11304">
        <w:t xml:space="preserve"> </w:t>
      </w:r>
      <w:proofErr w:type="spellStart"/>
      <w:r w:rsidRPr="00E11304">
        <w:t>operațiunii</w:t>
      </w:r>
      <w:proofErr w:type="spellEnd"/>
      <w:r w:rsidRPr="00E11304">
        <w:t xml:space="preserve">. De </w:t>
      </w:r>
      <w:proofErr w:type="spellStart"/>
      <w:r w:rsidRPr="00E11304">
        <w:t>asemenea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permite</w:t>
      </w:r>
      <w:proofErr w:type="spellEnd"/>
      <w:r w:rsidRPr="00E11304">
        <w:t xml:space="preserve">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furnizorilor</w:t>
      </w:r>
      <w:proofErr w:type="spellEnd"/>
      <w:r w:rsidRPr="00E11304">
        <w:t xml:space="preserve">, </w:t>
      </w:r>
      <w:proofErr w:type="spellStart"/>
      <w:r w:rsidRPr="00E11304">
        <w:t>astfel</w:t>
      </w:r>
      <w:proofErr w:type="spellEnd"/>
      <w:r w:rsidRPr="00E11304">
        <w:t xml:space="preserve"> </w:t>
      </w:r>
      <w:proofErr w:type="spellStart"/>
      <w:r w:rsidRPr="00E11304">
        <w:t>încât</w:t>
      </w:r>
      <w:proofErr w:type="spellEnd"/>
      <w:r w:rsidRPr="00E11304">
        <w:t xml:space="preserve">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nu fie </w:t>
      </w:r>
      <w:proofErr w:type="spellStart"/>
      <w:r w:rsidRPr="00E11304">
        <w:t>nevoit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</w:t>
      </w:r>
      <w:proofErr w:type="spellStart"/>
      <w:r w:rsidRPr="00E11304">
        <w:t>reintroducă</w:t>
      </w:r>
      <w:proofErr w:type="spellEnd"/>
      <w:r w:rsidRPr="00E11304">
        <w:t xml:space="preserve"> </w:t>
      </w:r>
      <w:proofErr w:type="spellStart"/>
      <w:r w:rsidRPr="00E11304">
        <w:t>aceleași</w:t>
      </w:r>
      <w:proofErr w:type="spellEnd"/>
      <w:r w:rsidRPr="00E11304">
        <w:t xml:space="preserve"> date de </w:t>
      </w:r>
      <w:proofErr w:type="spellStart"/>
      <w:r w:rsidRPr="00E11304">
        <w:t>fiecare</w:t>
      </w:r>
      <w:proofErr w:type="spellEnd"/>
      <w:r w:rsidRPr="00E11304">
        <w:t xml:space="preserve"> </w:t>
      </w:r>
      <w:proofErr w:type="spellStart"/>
      <w:r w:rsidRPr="00E11304">
        <w:t>dată</w:t>
      </w:r>
      <w:proofErr w:type="spellEnd"/>
      <w:r w:rsidRPr="00E11304">
        <w:t xml:space="preserve">. </w:t>
      </w:r>
    </w:p>
    <w:p w14:paraId="14DE9A01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11304">
        <w:t>Gestionarea</w:t>
      </w:r>
      <w:proofErr w:type="spellEnd"/>
      <w:r w:rsidRPr="00E11304">
        <w:t xml:space="preserve"> </w:t>
      </w:r>
      <w:proofErr w:type="spellStart"/>
      <w:r w:rsidRPr="00E11304">
        <w:t>beneficiarilor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a </w:t>
      </w:r>
      <w:proofErr w:type="spellStart"/>
      <w:r w:rsidRPr="00E11304">
        <w:t>furnizorilor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are </w:t>
      </w:r>
      <w:proofErr w:type="spellStart"/>
      <w:r w:rsidRPr="00E11304">
        <w:t>rolul</w:t>
      </w:r>
      <w:proofErr w:type="spellEnd"/>
      <w:r w:rsidRPr="00E11304">
        <w:t xml:space="preserve"> de a </w:t>
      </w:r>
      <w:proofErr w:type="spellStart"/>
      <w:r w:rsidRPr="00E11304">
        <w:t>ușura</w:t>
      </w:r>
      <w:proofErr w:type="spellEnd"/>
      <w:r w:rsidRPr="00E11304">
        <w:t xml:space="preserve"> </w:t>
      </w:r>
      <w:proofErr w:type="spellStart"/>
      <w:r w:rsidRPr="00E11304">
        <w:t>operațiunile</w:t>
      </w:r>
      <w:proofErr w:type="spellEnd"/>
      <w:r w:rsidRPr="00E11304">
        <w:t xml:space="preserve"> </w:t>
      </w:r>
      <w:proofErr w:type="spellStart"/>
      <w:r w:rsidRPr="00E11304">
        <w:t>repetate</w:t>
      </w:r>
      <w:proofErr w:type="spellEnd"/>
      <w:r w:rsidRPr="00E11304">
        <w:t xml:space="preserve">. </w:t>
      </w:r>
      <w:proofErr w:type="spellStart"/>
      <w:r w:rsidRPr="00E11304">
        <w:t>Într</w:t>
      </w:r>
      <w:proofErr w:type="spellEnd"/>
      <w:r w:rsidRPr="00E11304">
        <w:t xml:space="preserve">-un </w:t>
      </w:r>
      <w:proofErr w:type="spellStart"/>
      <w:r w:rsidRPr="00E11304">
        <w:t>sistem</w:t>
      </w:r>
      <w:proofErr w:type="spellEnd"/>
      <w:r w:rsidRPr="00E11304">
        <w:t xml:space="preserve"> </w:t>
      </w:r>
      <w:proofErr w:type="spellStart"/>
      <w:r w:rsidRPr="00E11304">
        <w:t>bancar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avea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companii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care </w:t>
      </w:r>
      <w:proofErr w:type="spellStart"/>
      <w:r w:rsidRPr="00E11304">
        <w:t>trimite</w:t>
      </w:r>
      <w:proofErr w:type="spellEnd"/>
      <w:r w:rsidRPr="00E11304">
        <w:t xml:space="preserve"> bani </w:t>
      </w:r>
      <w:proofErr w:type="spellStart"/>
      <w:r w:rsidRPr="00E11304">
        <w:t>în</w:t>
      </w:r>
      <w:proofErr w:type="spellEnd"/>
      <w:r w:rsidRPr="00E11304">
        <w:t xml:space="preserve"> mod </w:t>
      </w:r>
      <w:proofErr w:type="spellStart"/>
      <w:r w:rsidRPr="00E11304">
        <w:t>frecvent</w:t>
      </w:r>
      <w:proofErr w:type="spellEnd"/>
      <w:r w:rsidRPr="00E11304">
        <w:t xml:space="preserve">.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acestor</w:t>
      </w:r>
      <w:proofErr w:type="spellEnd"/>
      <w:r w:rsidRPr="00E11304">
        <w:t xml:space="preserve"> </w:t>
      </w:r>
      <w:proofErr w:type="spellStart"/>
      <w:r w:rsidRPr="00E11304">
        <w:t>informații</w:t>
      </w:r>
      <w:proofErr w:type="spellEnd"/>
      <w:r w:rsidRPr="00E11304">
        <w:t xml:space="preserve"> reduce </w:t>
      </w:r>
      <w:proofErr w:type="spellStart"/>
      <w:r w:rsidRPr="00E11304">
        <w:t>riscul</w:t>
      </w:r>
      <w:proofErr w:type="spellEnd"/>
      <w:r w:rsidRPr="00E11304">
        <w:t xml:space="preserve"> de </w:t>
      </w:r>
      <w:proofErr w:type="spellStart"/>
      <w:r w:rsidRPr="00E11304">
        <w:t>introducere</w:t>
      </w:r>
      <w:proofErr w:type="spellEnd"/>
      <w:r w:rsidRPr="00E11304">
        <w:t xml:space="preserve"> </w:t>
      </w:r>
      <w:proofErr w:type="spellStart"/>
      <w:r w:rsidRPr="00E11304">
        <w:t>greșită</w:t>
      </w:r>
      <w:proofErr w:type="spellEnd"/>
      <w:r w:rsidRPr="00E11304">
        <w:t xml:space="preserve"> a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face </w:t>
      </w:r>
      <w:proofErr w:type="spellStart"/>
      <w:r w:rsidRPr="00E11304">
        <w:t>procesul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rapid. </w:t>
      </w:r>
      <w:proofErr w:type="spellStart"/>
      <w:r w:rsidRPr="00E11304">
        <w:t>SwiftBan</w:t>
      </w:r>
      <w:r w:rsidR="007F152C">
        <w:t>k</w:t>
      </w:r>
      <w:proofErr w:type="spellEnd"/>
      <w:r w:rsidR="007F152C">
        <w:t xml:space="preserve"> </w:t>
      </w:r>
      <w:proofErr w:type="spellStart"/>
      <w:r w:rsidR="007F152C">
        <w:t>oferă</w:t>
      </w:r>
      <w:proofErr w:type="spellEnd"/>
      <w:r w:rsidR="007F152C">
        <w:t xml:space="preserve"> </w:t>
      </w:r>
      <w:proofErr w:type="spellStart"/>
      <w:r w:rsidR="007F152C">
        <w:t>posibilitatea</w:t>
      </w:r>
      <w:proofErr w:type="spellEnd"/>
      <w:r w:rsidR="007F152C">
        <w:t xml:space="preserve"> ca </w:t>
      </w:r>
      <w:proofErr w:type="spellStart"/>
      <w:r w:rsidRPr="00E11304">
        <w:t>beneficiarii</w:t>
      </w:r>
      <w:proofErr w:type="spellEnd"/>
      <w:r w:rsidRPr="00E11304">
        <w:t xml:space="preserve"> </w:t>
      </w:r>
      <w:proofErr w:type="spellStart"/>
      <w:r w:rsidR="007F152C">
        <w:t>s</w:t>
      </w:r>
      <w:r w:rsidR="006E5813">
        <w:t>ă</w:t>
      </w:r>
      <w:proofErr w:type="spellEnd"/>
      <w:r w:rsidRPr="00E11304">
        <w:t xml:space="preserve"> fi</w:t>
      </w:r>
      <w:r w:rsidR="007F152C">
        <w:t>e</w:t>
      </w:r>
      <w:r w:rsidRPr="00E11304">
        <w:t xml:space="preserve"> </w:t>
      </w:r>
      <w:proofErr w:type="spellStart"/>
      <w:r w:rsidRPr="00E11304">
        <w:t>administrați</w:t>
      </w:r>
      <w:proofErr w:type="spellEnd"/>
      <w:r w:rsidRPr="00E11304">
        <w:t xml:space="preserve"> </w:t>
      </w:r>
      <w:proofErr w:type="spellStart"/>
      <w:r w:rsidRPr="00E11304">
        <w:t>separat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furnizorii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</w:t>
      </w:r>
      <w:proofErr w:type="spellStart"/>
      <w:r w:rsidR="007F152C">
        <w:t>sa</w:t>
      </w:r>
      <w:proofErr w:type="spellEnd"/>
      <w:r w:rsidR="007F152C">
        <w:t xml:space="preserve"> </w:t>
      </w:r>
      <w:proofErr w:type="spellStart"/>
      <w:r w:rsidR="007F152C">
        <w:t>poata</w:t>
      </w:r>
      <w:proofErr w:type="spellEnd"/>
      <w:r w:rsidR="007F152C">
        <w:t xml:space="preserve"> fi</w:t>
      </w:r>
      <w:r w:rsidRPr="00E11304">
        <w:t xml:space="preserve"> </w:t>
      </w:r>
      <w:proofErr w:type="spellStart"/>
      <w:r w:rsidRPr="00E11304">
        <w:t>utilizați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facturilor</w:t>
      </w:r>
      <w:proofErr w:type="spellEnd"/>
      <w:r w:rsidRPr="00E11304">
        <w:t xml:space="preserve">. </w:t>
      </w:r>
      <w:r>
        <w:t xml:space="preserve"> </w:t>
      </w:r>
    </w:p>
    <w:p w14:paraId="3AC6E3D1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componentă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aplicației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reprezentată</w:t>
      </w:r>
      <w:proofErr w:type="spellEnd"/>
      <w:r w:rsidRPr="00E11304">
        <w:t xml:space="preserve"> de </w:t>
      </w:r>
      <w:proofErr w:type="spellStart"/>
      <w:r w:rsidRPr="00E11304">
        <w:t>cardurile</w:t>
      </w:r>
      <w:proofErr w:type="spellEnd"/>
      <w:r w:rsidRPr="00E11304">
        <w:t xml:space="preserve"> </w:t>
      </w:r>
      <w:proofErr w:type="spellStart"/>
      <w:r w:rsidRPr="00E11304">
        <w:t>virtuale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aplicațiile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 w:rsidRPr="00E11304">
        <w:t xml:space="preserve"> </w:t>
      </w:r>
      <w:proofErr w:type="spellStart"/>
      <w:r w:rsidRPr="00E11304">
        <w:t>moderne</w:t>
      </w:r>
      <w:proofErr w:type="spellEnd"/>
      <w:r w:rsidRPr="00E11304">
        <w:t xml:space="preserve">, </w:t>
      </w:r>
      <w:proofErr w:type="spellStart"/>
      <w:r w:rsidRPr="00E11304">
        <w:t>cardul</w:t>
      </w:r>
      <w:proofErr w:type="spellEnd"/>
      <w:r w:rsidRPr="00E11304">
        <w:t xml:space="preserve"> nu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doar</w:t>
      </w:r>
      <w:proofErr w:type="spellEnd"/>
      <w:r w:rsidRPr="00E11304">
        <w:t xml:space="preserve"> un </w:t>
      </w:r>
      <w:proofErr w:type="spellStart"/>
      <w:r w:rsidRPr="00E11304">
        <w:t>obiect</w:t>
      </w:r>
      <w:proofErr w:type="spellEnd"/>
      <w:r w:rsidRPr="00E11304">
        <w:t xml:space="preserve"> </w:t>
      </w:r>
      <w:proofErr w:type="spellStart"/>
      <w:r w:rsidRPr="00E11304">
        <w:t>fizic</w:t>
      </w:r>
      <w:proofErr w:type="spellEnd"/>
      <w:r w:rsidRPr="00E11304">
        <w:t xml:space="preserve">, ci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exista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formă</w:t>
      </w:r>
      <w:proofErr w:type="spellEnd"/>
      <w:r w:rsidRPr="00E11304">
        <w:t xml:space="preserve"> </w:t>
      </w:r>
      <w:proofErr w:type="spellStart"/>
      <w:r w:rsidRPr="00E11304">
        <w:t>digitală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r w:rsidRPr="00E11304">
        <w:t xml:space="preserve">util </w:t>
      </w:r>
      <w:proofErr w:type="spellStart"/>
      <w:r w:rsidRPr="00E11304">
        <w:t>atât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 w:rsidRPr="00E11304">
        <w:t>plăți</w:t>
      </w:r>
      <w:proofErr w:type="spellEnd"/>
      <w:r w:rsidRPr="00E11304">
        <w:t xml:space="preserve"> online, </w:t>
      </w:r>
      <w:proofErr w:type="spellStart"/>
      <w:r w:rsidRPr="00E11304">
        <w:t>cât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o </w:t>
      </w:r>
      <w:proofErr w:type="spellStart"/>
      <w:r w:rsidRPr="00E11304">
        <w:t>gestionare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flexibilă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operațiunilor</w:t>
      </w:r>
      <w:proofErr w:type="spellEnd"/>
      <w:r w:rsidRPr="00E11304">
        <w:t xml:space="preserve"> </w:t>
      </w:r>
      <w:proofErr w:type="spellStart"/>
      <w:r w:rsidRPr="00E11304">
        <w:t>ce</w:t>
      </w:r>
      <w:proofErr w:type="spellEnd"/>
      <w:r w:rsidRPr="00E11304">
        <w:t xml:space="preserve"> </w:t>
      </w:r>
      <w:proofErr w:type="spellStart"/>
      <w:r w:rsidRPr="00E11304">
        <w:t>utilizează</w:t>
      </w:r>
      <w:proofErr w:type="spellEnd"/>
      <w:r w:rsidRPr="00E11304">
        <w:t xml:space="preserve">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modalitate</w:t>
      </w:r>
      <w:proofErr w:type="spellEnd"/>
      <w:r w:rsidRPr="00E11304">
        <w:t xml:space="preserve"> de </w:t>
      </w:r>
      <w:proofErr w:type="spellStart"/>
      <w:r w:rsidRPr="00E11304">
        <w:t>plată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cardurile</w:t>
      </w:r>
      <w:proofErr w:type="spellEnd"/>
      <w:r w:rsidRPr="00E11304">
        <w:t xml:space="preserve"> sunt </w:t>
      </w:r>
      <w:proofErr w:type="spellStart"/>
      <w:r w:rsidRPr="00E11304">
        <w:t>asociate</w:t>
      </w:r>
      <w:proofErr w:type="spellEnd"/>
      <w:r w:rsidRPr="00E11304"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 w:rsidRPr="00E11304">
        <w:t>și</w:t>
      </w:r>
      <w:proofErr w:type="spellEnd"/>
      <w:r w:rsidRPr="00E11304">
        <w:t xml:space="preserve"> pot fi </w:t>
      </w:r>
      <w:proofErr w:type="spellStart"/>
      <w:r w:rsidRPr="00E11304">
        <w:t>vizualizate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</w:t>
      </w:r>
      <w:r w:rsidRPr="00E11304">
        <w:t xml:space="preserve"> consulta </w:t>
      </w:r>
      <w:proofErr w:type="spellStart"/>
      <w:r w:rsidRPr="00E11304">
        <w:t>detaliile</w:t>
      </w:r>
      <w:proofErr w:type="spellEnd"/>
      <w:r w:rsidRPr="00E11304">
        <w:t xml:space="preserve"> </w:t>
      </w:r>
      <w:proofErr w:type="spellStart"/>
      <w:r w:rsidRPr="00E11304">
        <w:t>cardului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>
        <w:t xml:space="preserve"> de a </w:t>
      </w:r>
      <w:proofErr w:type="spellStart"/>
      <w:r w:rsidRPr="00E11304">
        <w:t>gestiona</w:t>
      </w:r>
      <w:proofErr w:type="spellEnd"/>
      <w:r w:rsidRPr="00E11304">
        <w:t xml:space="preserve"> </w:t>
      </w:r>
      <w:proofErr w:type="spellStart"/>
      <w:r w:rsidRPr="00E11304">
        <w:t>anumite</w:t>
      </w:r>
      <w:proofErr w:type="spellEnd"/>
      <w:r w:rsidRPr="00E11304">
        <w:t xml:space="preserve"> </w:t>
      </w:r>
      <w:proofErr w:type="spellStart"/>
      <w:r w:rsidRPr="00E11304">
        <w:t>caracteristici</w:t>
      </w:r>
      <w:proofErr w:type="spellEnd"/>
      <w:r w:rsidRPr="00E11304">
        <w:t xml:space="preserve"> ale </w:t>
      </w:r>
      <w:proofErr w:type="spellStart"/>
      <w:r w:rsidRPr="00E11304">
        <w:t>acestuia</w:t>
      </w:r>
      <w:proofErr w:type="spellEnd"/>
      <w:r w:rsidRPr="00E11304">
        <w:t>.</w:t>
      </w:r>
      <w:r w:rsidR="00E43A29">
        <w:t xml:space="preserve"> </w:t>
      </w:r>
    </w:p>
    <w:p w14:paraId="7B1E9F64" w14:textId="77777777" w:rsidR="00E43A29" w:rsidRDefault="00E43A29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43A29">
        <w:t>Pentru</w:t>
      </w:r>
      <w:proofErr w:type="spellEnd"/>
      <w:r w:rsidRPr="00E43A29">
        <w:t xml:space="preserve"> a</w:t>
      </w:r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virtuale</w:t>
      </w:r>
      <w:proofErr w:type="spellEnd"/>
      <w:r w:rsidRPr="00E43A29">
        <w:t xml:space="preserve">, </w:t>
      </w:r>
      <w:proofErr w:type="spellStart"/>
      <w:r w:rsidRPr="00E43A29">
        <w:t>proiectul</w:t>
      </w:r>
      <w:proofErr w:type="spellEnd"/>
      <w:r w:rsidRPr="00E43A29">
        <w:t xml:space="preserve"> include </w:t>
      </w:r>
      <w:proofErr w:type="spellStart"/>
      <w:r w:rsidRPr="00E43A29">
        <w:t>și</w:t>
      </w:r>
      <w:proofErr w:type="spellEnd"/>
      <w:r w:rsidRPr="00E43A29">
        <w:t xml:space="preserve"> un simulator </w:t>
      </w:r>
      <w:proofErr w:type="spellStart"/>
      <w:r w:rsidRPr="00E43A29">
        <w:t>separat</w:t>
      </w:r>
      <w:proofErr w:type="spellEnd"/>
      <w:r w:rsidRPr="00E43A29">
        <w:t xml:space="preserve"> </w:t>
      </w:r>
      <w:proofErr w:type="spellStart"/>
      <w:r w:rsidRPr="00E43A29">
        <w:t>pentru</w:t>
      </w:r>
      <w:proofErr w:type="spellEnd"/>
      <w:r w:rsidRPr="00E43A29">
        <w:t xml:space="preserve"> </w:t>
      </w:r>
      <w:proofErr w:type="spellStart"/>
      <w:r w:rsidRPr="00E43A29">
        <w:t>plăți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. </w:t>
      </w:r>
      <w:proofErr w:type="spellStart"/>
      <w:r w:rsidRPr="00E43A29">
        <w:t>Acesta</w:t>
      </w:r>
      <w:proofErr w:type="spellEnd"/>
      <w:r w:rsidRPr="00E43A29">
        <w:t xml:space="preserve"> are </w:t>
      </w:r>
      <w:proofErr w:type="spellStart"/>
      <w:r w:rsidRPr="00E43A29">
        <w:t>rolul</w:t>
      </w:r>
      <w:proofErr w:type="spellEnd"/>
      <w:r w:rsidRPr="00E43A29">
        <w:t xml:space="preserve"> de </w:t>
      </w:r>
      <w:proofErr w:type="gramStart"/>
      <w:r w:rsidRPr="00E43A29">
        <w:t>a</w:t>
      </w:r>
      <w:proofErr w:type="gramEnd"/>
      <w:r w:rsidRPr="00E43A29">
        <w:t xml:space="preserve"> </w:t>
      </w:r>
      <w:proofErr w:type="spellStart"/>
      <w:r w:rsidRPr="00E43A29">
        <w:t>evidenția</w:t>
      </w:r>
      <w:proofErr w:type="spellEnd"/>
      <w:r w:rsidRPr="00E43A29">
        <w:t xml:space="preserve"> </w:t>
      </w:r>
      <w:proofErr w:type="spellStart"/>
      <w:r w:rsidRPr="00E43A29">
        <w:t>modul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care o </w:t>
      </w:r>
      <w:proofErr w:type="spellStart"/>
      <w:r w:rsidRPr="00E43A29">
        <w:t>plată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fi </w:t>
      </w:r>
      <w:proofErr w:type="spellStart"/>
      <w:r w:rsidRPr="00E43A29">
        <w:t>inițiată</w:t>
      </w:r>
      <w:proofErr w:type="spellEnd"/>
      <w:r w:rsidRPr="00E43A29">
        <w:t xml:space="preserve"> din </w:t>
      </w:r>
      <w:proofErr w:type="spellStart"/>
      <w:r w:rsidRPr="00E43A29">
        <w:t>exteriorul</w:t>
      </w:r>
      <w:proofErr w:type="spellEnd"/>
      <w:r w:rsidRPr="00E43A29">
        <w:t xml:space="preserve"> </w:t>
      </w:r>
      <w:proofErr w:type="spellStart"/>
      <w:r w:rsidRPr="00E43A29">
        <w:t>aplicației</w:t>
      </w:r>
      <w:proofErr w:type="spellEnd"/>
      <w:r w:rsidRPr="00E43A29">
        <w:t xml:space="preserve"> </w:t>
      </w:r>
      <w:proofErr w:type="spellStart"/>
      <w:r w:rsidRPr="00E43A29">
        <w:t>bancare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reflectată</w:t>
      </w:r>
      <w:proofErr w:type="spellEnd"/>
      <w:r w:rsidRPr="00E43A29">
        <w:t xml:space="preserve"> ulterior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contul</w:t>
      </w:r>
      <w:proofErr w:type="spellEnd"/>
      <w:r w:rsidRPr="00E43A29">
        <w:t xml:space="preserve"> </w:t>
      </w:r>
      <w:proofErr w:type="spellStart"/>
      <w:r w:rsidRPr="00E43A29">
        <w:t>utilizatorului</w:t>
      </w:r>
      <w:proofErr w:type="spellEnd"/>
      <w:r w:rsidRPr="00E43A29">
        <w:t xml:space="preserve">. </w:t>
      </w:r>
      <w:proofErr w:type="spellStart"/>
      <w:r w:rsidRPr="00E43A29">
        <w:t>Simulatorul</w:t>
      </w:r>
      <w:proofErr w:type="spellEnd"/>
      <w:r w:rsidRPr="00E43A29">
        <w:t xml:space="preserve"> </w:t>
      </w:r>
      <w:proofErr w:type="spellStart"/>
      <w:r w:rsidRPr="00E43A29">
        <w:t>permite</w:t>
      </w:r>
      <w:proofErr w:type="spellEnd"/>
      <w:r w:rsidRPr="00E43A29">
        <w:t xml:space="preserve"> </w:t>
      </w:r>
      <w:proofErr w:type="spellStart"/>
      <w:r w:rsidRPr="00E43A29">
        <w:t>reprezentarea</w:t>
      </w:r>
      <w:proofErr w:type="spellEnd"/>
      <w:r w:rsidRPr="00E43A29">
        <w:t xml:space="preserve"> a </w:t>
      </w:r>
      <w:proofErr w:type="spellStart"/>
      <w:r w:rsidRPr="00E43A29">
        <w:t>două</w:t>
      </w:r>
      <w:proofErr w:type="spellEnd"/>
      <w:r w:rsidRPr="00E43A29">
        <w:t xml:space="preserve"> </w:t>
      </w:r>
      <w:proofErr w:type="spellStart"/>
      <w:r w:rsidRPr="00E43A29">
        <w:t>situații</w:t>
      </w:r>
      <w:proofErr w:type="spellEnd"/>
      <w:r w:rsidRPr="00E43A29">
        <w:t xml:space="preserve">: </w:t>
      </w:r>
      <w:proofErr w:type="spellStart"/>
      <w:r w:rsidRPr="00E43A29">
        <w:t>plata</w:t>
      </w:r>
      <w:proofErr w:type="spellEnd"/>
      <w:r w:rsidRPr="00E43A29">
        <w:t xml:space="preserve"> online cu </w:t>
      </w:r>
      <w:proofErr w:type="spellStart"/>
      <w:r w:rsidRPr="00E43A29">
        <w:t>confirmare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aplicație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 de tip POS.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cazul</w:t>
      </w:r>
      <w:proofErr w:type="spellEnd"/>
      <w:r w:rsidRPr="00E43A29">
        <w:t xml:space="preserve"> </w:t>
      </w:r>
      <w:proofErr w:type="spellStart"/>
      <w:r w:rsidRPr="00E43A29">
        <w:t>plății</w:t>
      </w:r>
      <w:proofErr w:type="spellEnd"/>
      <w:r w:rsidRPr="00E43A29">
        <w:t xml:space="preserve"> online, </w:t>
      </w:r>
      <w:proofErr w:type="spellStart"/>
      <w:r w:rsidRPr="00E43A29">
        <w:t>utilizatorul</w:t>
      </w:r>
      <w:proofErr w:type="spellEnd"/>
      <w:r w:rsidRPr="00E43A29">
        <w:t xml:space="preserve"> introduce </w:t>
      </w:r>
      <w:proofErr w:type="spellStart"/>
      <w:r w:rsidRPr="00E43A29">
        <w:t>datele</w:t>
      </w:r>
      <w:proofErr w:type="spellEnd"/>
      <w:r w:rsidRPr="00E43A29">
        <w:t xml:space="preserve"> </w:t>
      </w:r>
      <w:proofErr w:type="spellStart"/>
      <w:r w:rsidRPr="00E43A29">
        <w:t>cardului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simulator,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aplicația</w:t>
      </w:r>
      <w:proofErr w:type="spellEnd"/>
      <w:r w:rsidRPr="00E43A29">
        <w:t xml:space="preserve"> </w:t>
      </w:r>
      <w:proofErr w:type="spellStart"/>
      <w:r w:rsidRPr="00E43A29">
        <w:t>SwiftBank</w:t>
      </w:r>
      <w:proofErr w:type="spellEnd"/>
      <w:r w:rsidRPr="00E43A29">
        <w:t xml:space="preserve"> </w:t>
      </w:r>
      <w:proofErr w:type="spellStart"/>
      <w:r w:rsidRPr="00E43A29">
        <w:t>primește</w:t>
      </w:r>
      <w:proofErr w:type="spellEnd"/>
      <w:r w:rsidRPr="00E43A29">
        <w:t xml:space="preserve"> o </w:t>
      </w:r>
      <w:proofErr w:type="spellStart"/>
      <w:r w:rsidRPr="00E43A29">
        <w:t>cerere</w:t>
      </w:r>
      <w:proofErr w:type="spellEnd"/>
      <w:r w:rsidRPr="00E43A29">
        <w:t xml:space="preserve"> de </w:t>
      </w:r>
      <w:proofErr w:type="spellStart"/>
      <w:r w:rsidRPr="00E43A29">
        <w:t>confirmare</w:t>
      </w:r>
      <w:proofErr w:type="spellEnd"/>
      <w:r w:rsidRPr="00E43A29">
        <w:t xml:space="preserve">. </w:t>
      </w:r>
      <w:proofErr w:type="spellStart"/>
      <w:r w:rsidRPr="00E43A29">
        <w:t>Utilizatorul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</w:t>
      </w:r>
      <w:proofErr w:type="spellStart"/>
      <w:r w:rsidRPr="00E43A29">
        <w:t>aproba</w:t>
      </w:r>
      <w:proofErr w:type="spellEnd"/>
      <w:r w:rsidRPr="00E43A29">
        <w:t xml:space="preserve"> </w:t>
      </w:r>
      <w:proofErr w:type="spellStart"/>
      <w:r w:rsidRPr="00E43A29">
        <w:t>sau</w:t>
      </w:r>
      <w:proofErr w:type="spellEnd"/>
      <w:r w:rsidRPr="00E43A29">
        <w:t xml:space="preserve"> </w:t>
      </w:r>
      <w:proofErr w:type="spellStart"/>
      <w:r w:rsidRPr="00E43A29">
        <w:t>refuza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rezultatul</w:t>
      </w:r>
      <w:proofErr w:type="spellEnd"/>
      <w:r w:rsidRPr="00E43A29">
        <w:t xml:space="preserve"> </w:t>
      </w:r>
      <w:proofErr w:type="spellStart"/>
      <w:r w:rsidRPr="00E43A29">
        <w:t>este</w:t>
      </w:r>
      <w:proofErr w:type="spellEnd"/>
      <w:r w:rsidRPr="00E43A29">
        <w:t xml:space="preserve"> </w:t>
      </w:r>
      <w:proofErr w:type="spellStart"/>
      <w:r w:rsidRPr="00E43A29">
        <w:t>apoi</w:t>
      </w:r>
      <w:proofErr w:type="spellEnd"/>
      <w:r w:rsidRPr="00E43A29">
        <w:t xml:space="preserve"> </w:t>
      </w:r>
      <w:proofErr w:type="spellStart"/>
      <w:r w:rsidRPr="00E43A29">
        <w:t>reflectat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tranzacțiile</w:t>
      </w:r>
      <w:proofErr w:type="spellEnd"/>
      <w:r w:rsidRPr="00E43A29">
        <w:t xml:space="preserve"> sale</w:t>
      </w:r>
      <w:r>
        <w:t>.</w:t>
      </w:r>
      <w:r w:rsidR="007F152C" w:rsidRPr="007F152C">
        <w:t xml:space="preserve"> Plata de tip POS </w:t>
      </w:r>
      <w:proofErr w:type="spellStart"/>
      <w:r w:rsidR="007F152C" w:rsidRPr="007F152C">
        <w:t>este</w:t>
      </w:r>
      <w:proofErr w:type="spellEnd"/>
      <w:r w:rsidR="007F152C" w:rsidRPr="007F152C">
        <w:t xml:space="preserve"> </w:t>
      </w:r>
      <w:proofErr w:type="spellStart"/>
      <w:r w:rsidR="007F152C" w:rsidRPr="007F152C">
        <w:t>tratată</w:t>
      </w:r>
      <w:proofErr w:type="spellEnd"/>
      <w:r w:rsidR="007F152C" w:rsidRPr="007F152C">
        <w:t xml:space="preserve"> </w:t>
      </w:r>
      <w:proofErr w:type="spellStart"/>
      <w:r w:rsidR="007F152C" w:rsidRPr="007F152C">
        <w:t>diferit</w:t>
      </w:r>
      <w:proofErr w:type="spellEnd"/>
      <w:r w:rsidR="007F152C" w:rsidRPr="007F152C">
        <w:t xml:space="preserve">, </w:t>
      </w:r>
      <w:proofErr w:type="spellStart"/>
      <w:r w:rsidR="007F152C" w:rsidRPr="007F152C">
        <w:t>fiind</w:t>
      </w:r>
      <w:proofErr w:type="spellEnd"/>
      <w:r w:rsidR="007F152C" w:rsidRPr="007F152C">
        <w:t xml:space="preserve"> </w:t>
      </w:r>
      <w:proofErr w:type="spellStart"/>
      <w:r w:rsidR="007F152C" w:rsidRPr="007F152C">
        <w:t>autorizată</w:t>
      </w:r>
      <w:proofErr w:type="spellEnd"/>
      <w:r w:rsidR="007F152C" w:rsidRPr="007F152C">
        <w:t xml:space="preserve"> direct, </w:t>
      </w:r>
      <w:proofErr w:type="spellStart"/>
      <w:r w:rsidR="007F152C" w:rsidRPr="007F152C">
        <w:t>fără</w:t>
      </w:r>
      <w:proofErr w:type="spellEnd"/>
      <w:r w:rsidR="007F152C" w:rsidRPr="007F152C">
        <w:t xml:space="preserve"> a </w:t>
      </w:r>
      <w:proofErr w:type="spellStart"/>
      <w:r w:rsidR="007F152C" w:rsidRPr="007F152C">
        <w:t>necesita</w:t>
      </w:r>
      <w:proofErr w:type="spellEnd"/>
      <w:r w:rsidR="007F152C" w:rsidRPr="007F152C">
        <w:t xml:space="preserve"> </w:t>
      </w:r>
      <w:proofErr w:type="spellStart"/>
      <w:r w:rsidR="007F152C" w:rsidRPr="007F152C">
        <w:t>confirmare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, similar cu </w:t>
      </w:r>
      <w:proofErr w:type="spellStart"/>
      <w:r w:rsidR="007F152C" w:rsidRPr="007F152C">
        <w:t>funcționarea</w:t>
      </w:r>
      <w:proofErr w:type="spellEnd"/>
      <w:r w:rsidR="007F152C" w:rsidRPr="007F152C">
        <w:t xml:space="preserve"> </w:t>
      </w:r>
      <w:proofErr w:type="spellStart"/>
      <w:r w:rsidR="007F152C" w:rsidRPr="007F152C">
        <w:t>unui</w:t>
      </w:r>
      <w:proofErr w:type="spellEnd"/>
      <w:r w:rsidR="007F152C" w:rsidRPr="007F152C">
        <w:t xml:space="preserve"> terminal </w:t>
      </w:r>
      <w:proofErr w:type="spellStart"/>
      <w:r w:rsidR="007F152C" w:rsidRPr="007F152C">
        <w:t>fizic</w:t>
      </w:r>
      <w:proofErr w:type="spellEnd"/>
      <w:r w:rsidR="007F152C">
        <w:t xml:space="preserve">.  </w:t>
      </w:r>
    </w:p>
    <w:p w14:paraId="60D5B0B1" w14:textId="77777777" w:rsidR="00F16FFB" w:rsidRDefault="00465BA5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</w:t>
      </w:r>
      <w:r w:rsidR="007F152C" w:rsidRPr="007F152C">
        <w:t>storicul</w:t>
      </w:r>
      <w:r>
        <w:t>ui</w:t>
      </w:r>
      <w:proofErr w:type="spellEnd"/>
      <w:r w:rsidR="007F152C" w:rsidRPr="007F152C">
        <w:t xml:space="preserve"> </w:t>
      </w:r>
      <w:proofErr w:type="spellStart"/>
      <w:r w:rsidR="007F152C" w:rsidRPr="007F152C">
        <w:t>tranzacțiilor</w:t>
      </w:r>
      <w:proofErr w:type="spellEnd"/>
      <w:r w:rsidR="007F152C">
        <w:t xml:space="preserve"> </w:t>
      </w:r>
      <w:proofErr w:type="spellStart"/>
      <w:r w:rsidR="007F152C" w:rsidRPr="007F152C">
        <w:t>permite</w:t>
      </w:r>
      <w:proofErr w:type="spellEnd"/>
      <w:r w:rsidR="007F152C" w:rsidRPr="007F152C">
        <w:t xml:space="preserve"> </w:t>
      </w:r>
      <w:proofErr w:type="spellStart"/>
      <w:r w:rsidR="007F152C" w:rsidRPr="007F152C">
        <w:t>utilizatorului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urmărească</w:t>
      </w:r>
      <w:proofErr w:type="spellEnd"/>
      <w:r w:rsidR="007F152C" w:rsidRPr="007F152C">
        <w:t xml:space="preserve"> </w:t>
      </w:r>
      <w:proofErr w:type="spellStart"/>
      <w:r w:rsidR="007F152C" w:rsidRPr="007F152C">
        <w:t>operațiunile</w:t>
      </w:r>
      <w:proofErr w:type="spellEnd"/>
      <w:r w:rsidR="007F152C" w:rsidRPr="007F152C">
        <w:t xml:space="preserve"> </w:t>
      </w:r>
      <w:proofErr w:type="spellStart"/>
      <w:r w:rsidR="007F152C" w:rsidRPr="007F152C">
        <w:t>realizate</w:t>
      </w:r>
      <w:proofErr w:type="spellEnd"/>
      <w:r w:rsidR="007F152C" w:rsidRPr="007F152C">
        <w:t xml:space="preserve">. O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 de e-banking nu </w:t>
      </w:r>
      <w:proofErr w:type="spellStart"/>
      <w:r w:rsidR="007F152C" w:rsidRPr="007F152C">
        <w:t>trebuie</w:t>
      </w:r>
      <w:proofErr w:type="spellEnd"/>
      <w:r w:rsidR="007F152C" w:rsidRPr="007F152C">
        <w:t xml:space="preserve"> </w:t>
      </w:r>
      <w:proofErr w:type="spellStart"/>
      <w:r w:rsidR="007F152C" w:rsidRPr="007F152C">
        <w:t>doar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execute </w:t>
      </w:r>
      <w:proofErr w:type="spellStart"/>
      <w:r w:rsidR="007F152C" w:rsidRPr="007F152C">
        <w:t>plăți</w:t>
      </w:r>
      <w:proofErr w:type="spellEnd"/>
      <w:r w:rsidR="007F152C" w:rsidRPr="007F152C">
        <w:t xml:space="preserve"> </w:t>
      </w:r>
      <w:proofErr w:type="spellStart"/>
      <w:r w:rsidR="007F152C" w:rsidRPr="007F152C">
        <w:t>sau</w:t>
      </w:r>
      <w:proofErr w:type="spellEnd"/>
      <w:r w:rsidR="007F152C" w:rsidRPr="007F152C">
        <w:t xml:space="preserve">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ci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ofere</w:t>
      </w:r>
      <w:proofErr w:type="spellEnd"/>
      <w:r w:rsidR="007F152C" w:rsidRPr="007F152C">
        <w:t xml:space="preserve"> o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clară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acestora</w:t>
      </w:r>
      <w:proofErr w:type="spellEnd"/>
      <w:r w:rsidR="007F152C" w:rsidRPr="007F152C">
        <w:t xml:space="preserve">.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="007F152C" w:rsidRPr="007F152C">
        <w:t>SwiftBank</w:t>
      </w:r>
      <w:proofErr w:type="spellEnd"/>
      <w:r w:rsidR="007F152C">
        <w:t xml:space="preserve"> </w:t>
      </w:r>
      <w:proofErr w:type="spellStart"/>
      <w:r w:rsidR="007F152C" w:rsidRPr="007F152C">
        <w:t>afiș</w:t>
      </w:r>
      <w:r w:rsidR="007F152C">
        <w:t>ează</w:t>
      </w:r>
      <w:proofErr w:type="spellEnd"/>
      <w:r w:rsidR="007F152C" w:rsidRPr="007F152C">
        <w:t xml:space="preserve"> </w:t>
      </w:r>
      <w:proofErr w:type="spellStart"/>
      <w:r w:rsidR="007F152C">
        <w:t>tranzacțiile</w:t>
      </w:r>
      <w:proofErr w:type="spellEnd"/>
      <w:r w:rsidR="007F152C">
        <w:t xml:space="preserve"> </w:t>
      </w:r>
      <w:proofErr w:type="spellStart"/>
      <w:r w:rsidR="007F152C" w:rsidRPr="007F152C">
        <w:t>într</w:t>
      </w:r>
      <w:proofErr w:type="spellEnd"/>
      <w:r w:rsidR="007F152C" w:rsidRPr="007F152C">
        <w:t xml:space="preserve">-o </w:t>
      </w:r>
      <w:proofErr w:type="spellStart"/>
      <w:r w:rsidR="007F152C" w:rsidRPr="007F152C">
        <w:t>listă</w:t>
      </w:r>
      <w:proofErr w:type="spellEnd"/>
      <w:r w:rsidR="007F152C" w:rsidRPr="007F152C">
        <w:t xml:space="preserve"> care include </w:t>
      </w:r>
      <w:proofErr w:type="spellStart"/>
      <w:r w:rsidR="007F152C" w:rsidRPr="007F152C">
        <w:t>mai</w:t>
      </w:r>
      <w:proofErr w:type="spellEnd"/>
      <w:r w:rsidR="007F152C" w:rsidRPr="007F152C">
        <w:t xml:space="preserve"> </w:t>
      </w:r>
      <w:proofErr w:type="spellStart"/>
      <w:r w:rsidR="007F152C" w:rsidRPr="007F152C">
        <w:t>multe</w:t>
      </w:r>
      <w:proofErr w:type="spellEnd"/>
      <w:r w:rsidR="007F152C" w:rsidRPr="007F152C">
        <w:t xml:space="preserve"> </w:t>
      </w:r>
      <w:proofErr w:type="spellStart"/>
      <w:r w:rsidR="007F152C" w:rsidRPr="007F152C">
        <w:t>tipuri</w:t>
      </w:r>
      <w:proofErr w:type="spellEnd"/>
      <w:r w:rsidR="007F152C" w:rsidRPr="007F152C">
        <w:t xml:space="preserve"> de </w:t>
      </w:r>
      <w:proofErr w:type="spellStart"/>
      <w:r w:rsidR="007F152C" w:rsidRPr="007F152C">
        <w:t>operațiuni</w:t>
      </w:r>
      <w:proofErr w:type="spellEnd"/>
      <w:r w:rsidR="007F152C" w:rsidRPr="007F152C">
        <w:t xml:space="preserve">, precum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cu </w:t>
      </w:r>
      <w:proofErr w:type="spellStart"/>
      <w:r w:rsidR="007F152C" w:rsidRPr="007F152C">
        <w:t>cardul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de </w:t>
      </w:r>
      <w:proofErr w:type="spellStart"/>
      <w:r w:rsidR="007F152C" w:rsidRPr="007F152C">
        <w:t>facturi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schimburi</w:t>
      </w:r>
      <w:proofErr w:type="spellEnd"/>
      <w:r w:rsidR="007F152C" w:rsidRPr="007F152C">
        <w:t xml:space="preserve"> </w:t>
      </w:r>
      <w:proofErr w:type="spellStart"/>
      <w:r w:rsidR="007F152C" w:rsidRPr="007F152C">
        <w:t>valutare</w:t>
      </w:r>
      <w:proofErr w:type="spellEnd"/>
      <w:r w:rsidR="007F152C" w:rsidRPr="007F152C">
        <w:t xml:space="preserve">. </w:t>
      </w:r>
      <w:proofErr w:type="spellStart"/>
      <w:r w:rsidR="007F152C">
        <w:t>Astfel</w:t>
      </w:r>
      <w:proofErr w:type="spellEnd"/>
      <w:r w:rsidR="007F152C">
        <w:t xml:space="preserve">, </w:t>
      </w:r>
      <w:proofErr w:type="spellStart"/>
      <w:r w:rsidR="007F152C" w:rsidRPr="007F152C">
        <w:t>utilizatorul</w:t>
      </w:r>
      <w:proofErr w:type="spellEnd"/>
      <w:r w:rsidR="007F152C" w:rsidRPr="007F152C">
        <w:t xml:space="preserve"> </w:t>
      </w:r>
      <w:proofErr w:type="spellStart"/>
      <w:r w:rsidR="007F152C" w:rsidRPr="007F152C">
        <w:t>poate</w:t>
      </w:r>
      <w:proofErr w:type="spellEnd"/>
      <w:r w:rsidR="007F152C" w:rsidRPr="007F152C">
        <w:t xml:space="preserve"> </w:t>
      </w:r>
      <w:proofErr w:type="spellStart"/>
      <w:r w:rsidR="007F152C" w:rsidRPr="007F152C">
        <w:t>vedea</w:t>
      </w:r>
      <w:proofErr w:type="spellEnd"/>
      <w:r w:rsidR="007F152C" w:rsidRPr="007F152C">
        <w:t xml:space="preserve"> </w:t>
      </w:r>
      <w:proofErr w:type="spellStart"/>
      <w:r w:rsidR="007F152C" w:rsidRPr="007F152C">
        <w:t>când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realizată</w:t>
      </w:r>
      <w:proofErr w:type="spellEnd"/>
      <w:r w:rsidR="007F152C" w:rsidRPr="007F152C">
        <w:t xml:space="preserve"> o </w:t>
      </w:r>
      <w:proofErr w:type="spellStart"/>
      <w:r w:rsidR="007F152C" w:rsidRPr="007F152C">
        <w:t>operațiune</w:t>
      </w:r>
      <w:proofErr w:type="spellEnd"/>
      <w:r w:rsidR="007F152C" w:rsidRPr="007F152C">
        <w:t xml:space="preserve">, </w:t>
      </w:r>
      <w:proofErr w:type="spellStart"/>
      <w:r w:rsidR="007F152C" w:rsidRPr="007F152C">
        <w:t>ce</w:t>
      </w:r>
      <w:proofErr w:type="spellEnd"/>
      <w:r w:rsidR="007F152C" w:rsidRPr="007F152C">
        <w:t xml:space="preserve"> </w:t>
      </w:r>
      <w:proofErr w:type="spellStart"/>
      <w:r w:rsidR="007F152C" w:rsidRPr="007F152C">
        <w:t>sumă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implicată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ce</w:t>
      </w:r>
      <w:proofErr w:type="spellEnd"/>
      <w:r w:rsidR="007F152C" w:rsidRPr="007F152C">
        <w:t xml:space="preserve"> tip de </w:t>
      </w:r>
      <w:proofErr w:type="spellStart"/>
      <w:r w:rsidR="007F152C" w:rsidRPr="007F152C">
        <w:t>tranzacție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avut</w:t>
      </w:r>
      <w:proofErr w:type="spellEnd"/>
      <w:r w:rsidR="007F152C" w:rsidRPr="007F152C">
        <w:t xml:space="preserve"> loc. </w:t>
      </w:r>
      <w:proofErr w:type="spellStart"/>
      <w:r w:rsidR="007F152C" w:rsidRPr="007F152C">
        <w:t>Această</w:t>
      </w:r>
      <w:proofErr w:type="spellEnd"/>
      <w:r w:rsidR="007F152C" w:rsidRPr="007F152C">
        <w:t xml:space="preserve">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contribuie</w:t>
      </w:r>
      <w:proofErr w:type="spellEnd"/>
      <w:r w:rsidR="007F152C" w:rsidRPr="007F152C">
        <w:t xml:space="preserve"> la </w:t>
      </w:r>
      <w:proofErr w:type="spellStart"/>
      <w:r w:rsidR="007F152C" w:rsidRPr="007F152C">
        <w:t>controlul</w:t>
      </w:r>
      <w:proofErr w:type="spellEnd"/>
      <w:r w:rsidR="007F152C" w:rsidRPr="007F152C">
        <w:t xml:space="preserve"> </w:t>
      </w:r>
      <w:proofErr w:type="spellStart"/>
      <w:r w:rsidR="007F152C" w:rsidRPr="007F152C">
        <w:t>financiar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la </w:t>
      </w:r>
      <w:proofErr w:type="spellStart"/>
      <w:r w:rsidR="007F152C" w:rsidRPr="007F152C">
        <w:t>înțelegerea</w:t>
      </w:r>
      <w:proofErr w:type="spellEnd"/>
      <w:r w:rsidR="007F152C" w:rsidRPr="007F152C">
        <w:t xml:space="preserve"> </w:t>
      </w:r>
      <w:proofErr w:type="spellStart"/>
      <w:r w:rsidR="007F152C" w:rsidRPr="007F152C">
        <w:t>modului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care sunt </w:t>
      </w:r>
      <w:proofErr w:type="spellStart"/>
      <w:r w:rsidR="007F152C" w:rsidRPr="007F152C">
        <w:t>utilizați</w:t>
      </w:r>
      <w:proofErr w:type="spellEnd"/>
      <w:r w:rsidR="007F152C" w:rsidRPr="007F152C">
        <w:t xml:space="preserve"> </w:t>
      </w:r>
      <w:proofErr w:type="spellStart"/>
      <w:r w:rsidR="007F152C" w:rsidRPr="007F152C">
        <w:t>banii</w:t>
      </w:r>
      <w:proofErr w:type="spellEnd"/>
      <w:r w:rsidR="007F152C" w:rsidRPr="007F152C">
        <w:t>.</w:t>
      </w:r>
      <w:r w:rsidR="00F16FFB">
        <w:t xml:space="preserve"> </w:t>
      </w:r>
    </w:p>
    <w:p w14:paraId="00E86FC4" w14:textId="77777777" w:rsidR="00F16FFB" w:rsidRDefault="00F16FFB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F16FFB">
        <w:t>Notificările</w:t>
      </w:r>
      <w:proofErr w:type="spellEnd"/>
      <w:r w:rsidRPr="00F16FFB">
        <w:t xml:space="preserve"> </w:t>
      </w:r>
      <w:proofErr w:type="spellStart"/>
      <w:r w:rsidRPr="00F16FFB">
        <w:t>reprezintă</w:t>
      </w:r>
      <w:proofErr w:type="spellEnd"/>
      <w:r w:rsidRPr="00F16FFB">
        <w:t xml:space="preserve"> un alt element important </w:t>
      </w:r>
      <w:proofErr w:type="spellStart"/>
      <w:r w:rsidRPr="00F16FFB">
        <w:t>într</w:t>
      </w:r>
      <w:proofErr w:type="spellEnd"/>
      <w:r w:rsidRPr="00F16FFB">
        <w:t xml:space="preserve">-o </w:t>
      </w:r>
      <w:proofErr w:type="spellStart"/>
      <w:r w:rsidRPr="00F16FFB">
        <w:t>aplicație</w:t>
      </w:r>
      <w:proofErr w:type="spellEnd"/>
      <w:r w:rsidRPr="00F16FFB">
        <w:t xml:space="preserve"> </w:t>
      </w:r>
      <w:proofErr w:type="spellStart"/>
      <w:r w:rsidRPr="00F16FFB">
        <w:t>bancară</w:t>
      </w:r>
      <w:proofErr w:type="spellEnd"/>
      <w:r w:rsidRPr="00F16FFB">
        <w:t xml:space="preserve">, </w:t>
      </w:r>
      <w:proofErr w:type="spellStart"/>
      <w:r w:rsidRPr="00F16FFB">
        <w:t>prin</w:t>
      </w:r>
      <w:proofErr w:type="spellEnd"/>
      <w:r w:rsidRPr="00F16FFB">
        <w:t xml:space="preserve"> care </w:t>
      </w:r>
      <w:proofErr w:type="spellStart"/>
      <w:r w:rsidRPr="00F16FFB">
        <w:t>utilizatorul</w:t>
      </w:r>
      <w:proofErr w:type="spellEnd"/>
      <w:r w:rsidRPr="00F16FFB">
        <w:t xml:space="preserve"> </w:t>
      </w:r>
      <w:proofErr w:type="spellStart"/>
      <w:r w:rsidRPr="00F16FFB">
        <w:t>este</w:t>
      </w:r>
      <w:proofErr w:type="spellEnd"/>
      <w:r w:rsidRPr="00F16FFB">
        <w:t xml:space="preserve"> </w:t>
      </w:r>
      <w:proofErr w:type="spellStart"/>
      <w:r w:rsidRPr="00F16FFB">
        <w:t>informat</w:t>
      </w:r>
      <w:proofErr w:type="spellEnd"/>
      <w:r w:rsidRPr="00F16FFB">
        <w:t xml:space="preserve">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timp</w:t>
      </w:r>
      <w:proofErr w:type="spellEnd"/>
      <w:r w:rsidRPr="00F16FFB">
        <w:t xml:space="preserve"> real cu </w:t>
      </w:r>
      <w:proofErr w:type="spellStart"/>
      <w:r w:rsidRPr="00F16FFB">
        <w:t>privire</w:t>
      </w:r>
      <w:proofErr w:type="spellEnd"/>
      <w:r w:rsidRPr="00F16FFB">
        <w:t xml:space="preserve"> la </w:t>
      </w:r>
      <w:proofErr w:type="spellStart"/>
      <w:r w:rsidRPr="00F16FFB">
        <w:t>evenimentele</w:t>
      </w:r>
      <w:proofErr w:type="spellEnd"/>
      <w:r w:rsidRPr="00F16FFB">
        <w:t xml:space="preserve"> </w:t>
      </w:r>
      <w:proofErr w:type="spellStart"/>
      <w:r w:rsidRPr="00F16FFB">
        <w:t>relevante</w:t>
      </w:r>
      <w:proofErr w:type="spellEnd"/>
      <w:r w:rsidRPr="00F16FFB">
        <w:t xml:space="preserve">, cum </w:t>
      </w:r>
      <w:proofErr w:type="spellStart"/>
      <w:r w:rsidRPr="00F16FFB">
        <w:t>ar</w:t>
      </w:r>
      <w:proofErr w:type="spellEnd"/>
      <w:r w:rsidRPr="00F16FFB">
        <w:t xml:space="preserve"> fi </w:t>
      </w:r>
      <w:proofErr w:type="spellStart"/>
      <w:r w:rsidRPr="00F16FFB">
        <w:t>primirea</w:t>
      </w:r>
      <w:proofErr w:type="spellEnd"/>
      <w:r w:rsidRPr="00F16FFB">
        <w:t xml:space="preserve"> </w:t>
      </w:r>
      <w:proofErr w:type="spellStart"/>
      <w:r w:rsidRPr="00F16FFB">
        <w:t>unui</w:t>
      </w:r>
      <w:proofErr w:type="spellEnd"/>
      <w:r w:rsidRPr="00F16FFB">
        <w:t xml:space="preserve"> transfer, </w:t>
      </w:r>
      <w:proofErr w:type="spellStart"/>
      <w:r w:rsidRPr="00F16FFB">
        <w:t>confirmarea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plăți</w:t>
      </w:r>
      <w:proofErr w:type="spellEnd"/>
      <w:r w:rsidRPr="00F16FFB">
        <w:t xml:space="preserve"> </w:t>
      </w:r>
      <w:proofErr w:type="spellStart"/>
      <w:r w:rsidRPr="00F16FFB">
        <w:t>sau</w:t>
      </w:r>
      <w:proofErr w:type="spellEnd"/>
      <w:r w:rsidRPr="00F16FFB">
        <w:t xml:space="preserve"> </w:t>
      </w:r>
      <w:proofErr w:type="spellStart"/>
      <w:r w:rsidRPr="00F16FFB">
        <w:t>închiderea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sesiuni</w:t>
      </w:r>
      <w:proofErr w:type="spellEnd"/>
      <w:r w:rsidRPr="00F16FFB">
        <w:t xml:space="preserve">.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SwiftBank</w:t>
      </w:r>
      <w:proofErr w:type="spellEnd"/>
      <w:r w:rsidRPr="00F16FFB">
        <w:t xml:space="preserve">, </w:t>
      </w:r>
      <w:proofErr w:type="spellStart"/>
      <w:r w:rsidRPr="00F16FFB">
        <w:t>acestea</w:t>
      </w:r>
      <w:proofErr w:type="spellEnd"/>
      <w:r w:rsidRPr="00F16FFB">
        <w:t xml:space="preserve"> </w:t>
      </w:r>
      <w:proofErr w:type="spellStart"/>
      <w:r w:rsidRPr="00F16FFB">
        <w:t>susțin</w:t>
      </w:r>
      <w:proofErr w:type="spellEnd"/>
      <w:r w:rsidRPr="00F16FFB">
        <w:t xml:space="preserve"> </w:t>
      </w:r>
      <w:proofErr w:type="spellStart"/>
      <w:r w:rsidRPr="00F16FFB">
        <w:lastRenderedPageBreak/>
        <w:t>interacțiunea</w:t>
      </w:r>
      <w:proofErr w:type="spellEnd"/>
      <w:r w:rsidRPr="00F16FFB">
        <w:t xml:space="preserve"> </w:t>
      </w:r>
      <w:proofErr w:type="spellStart"/>
      <w:r w:rsidRPr="00F16FFB">
        <w:t>continuă</w:t>
      </w:r>
      <w:proofErr w:type="spellEnd"/>
      <w:r w:rsidRPr="00F16FFB">
        <w:t xml:space="preserve"> cu </w:t>
      </w:r>
      <w:proofErr w:type="spellStart"/>
      <w:r w:rsidRPr="00F16FFB">
        <w:t>sistemul</w:t>
      </w:r>
      <w:proofErr w:type="spellEnd"/>
      <w:r w:rsidRPr="00F16FFB">
        <w:t xml:space="preserve"> backend </w:t>
      </w:r>
      <w:proofErr w:type="spellStart"/>
      <w:r w:rsidRPr="00F16FFB">
        <w:t>și</w:t>
      </w:r>
      <w:proofErr w:type="spellEnd"/>
      <w:r w:rsidRPr="00F16FFB">
        <w:t xml:space="preserve"> </w:t>
      </w:r>
      <w:proofErr w:type="spellStart"/>
      <w:r w:rsidR="006E5813" w:rsidRPr="006E5813">
        <w:t>ajută</w:t>
      </w:r>
      <w:proofErr w:type="spellEnd"/>
      <w:r w:rsidR="006E5813">
        <w:t xml:space="preserve"> </w:t>
      </w:r>
      <w:proofErr w:type="spellStart"/>
      <w:r w:rsidR="006E5813">
        <w:t>clientul</w:t>
      </w:r>
      <w:proofErr w:type="spellEnd"/>
      <w:r w:rsidR="006E5813" w:rsidRPr="006E5813">
        <w:t xml:space="preserve"> </w:t>
      </w:r>
      <w:proofErr w:type="spellStart"/>
      <w:r w:rsidR="006E5813" w:rsidRPr="006E5813">
        <w:t>să</w:t>
      </w:r>
      <w:proofErr w:type="spellEnd"/>
      <w:r w:rsidR="006E5813" w:rsidRPr="006E5813">
        <w:t xml:space="preserve"> observe rapid </w:t>
      </w:r>
      <w:proofErr w:type="spellStart"/>
      <w:r w:rsidR="006E5813" w:rsidRPr="006E5813">
        <w:t>operațiunile</w:t>
      </w:r>
      <w:proofErr w:type="spellEnd"/>
      <w:r w:rsidR="006E5813" w:rsidRPr="006E5813">
        <w:t xml:space="preserve"> </w:t>
      </w:r>
      <w:proofErr w:type="spellStart"/>
      <w:r w:rsidR="006E5813" w:rsidRPr="006E5813">
        <w:t>relevante</w:t>
      </w:r>
      <w:proofErr w:type="spellEnd"/>
      <w:r w:rsidR="006E5813" w:rsidRPr="006E5813">
        <w:t xml:space="preserve">, </w:t>
      </w:r>
      <w:proofErr w:type="spellStart"/>
      <w:r w:rsidR="006E5813" w:rsidRPr="006E5813">
        <w:t>fără</w:t>
      </w:r>
      <w:proofErr w:type="spellEnd"/>
      <w:r w:rsidR="006E5813" w:rsidRPr="006E5813">
        <w:t xml:space="preserve"> a </w:t>
      </w:r>
      <w:proofErr w:type="spellStart"/>
      <w:r w:rsidR="006E5813" w:rsidRPr="006E5813">
        <w:t>verifica</w:t>
      </w:r>
      <w:proofErr w:type="spellEnd"/>
      <w:r w:rsidR="006E5813" w:rsidRPr="006E5813">
        <w:t xml:space="preserve"> permanent </w:t>
      </w:r>
      <w:proofErr w:type="spellStart"/>
      <w:r w:rsidR="006E5813" w:rsidRPr="006E5813">
        <w:t>aplicația</w:t>
      </w:r>
      <w:proofErr w:type="spellEnd"/>
      <w:r w:rsidR="006E5813" w:rsidRPr="006E5813">
        <w:t>.</w:t>
      </w:r>
    </w:p>
    <w:p w14:paraId="7014502C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notificări</w:t>
      </w:r>
      <w:proofErr w:type="spellEnd"/>
      <w:r w:rsidRPr="00400C83"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ține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constant,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actualizări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timp</w:t>
      </w:r>
      <w:proofErr w:type="spellEnd"/>
      <w:r w:rsidRPr="00400C83">
        <w:t xml:space="preserve"> real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anumite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. </w:t>
      </w:r>
      <w:proofErr w:type="spellStart"/>
      <w:r w:rsidRPr="00400C83">
        <w:t>Într</w:t>
      </w:r>
      <w:proofErr w:type="spellEnd"/>
      <w:r w:rsidRPr="00400C83">
        <w:t xml:space="preserve">-un </w:t>
      </w:r>
      <w:proofErr w:type="spellStart"/>
      <w:r w:rsidRPr="00400C83">
        <w:t>sistem</w:t>
      </w:r>
      <w:proofErr w:type="spellEnd"/>
      <w:r w:rsidRPr="00400C83">
        <w:t xml:space="preserve"> </w:t>
      </w:r>
      <w:proofErr w:type="spellStart"/>
      <w:r w:rsidRPr="00400C83">
        <w:t>financiar</w:t>
      </w:r>
      <w:proofErr w:type="spellEnd"/>
      <w:r w:rsidRPr="00400C83">
        <w:t xml:space="preserve">, </w:t>
      </w:r>
      <w:proofErr w:type="spellStart"/>
      <w:r w:rsidRPr="00400C83">
        <w:t>este</w:t>
      </w:r>
      <w:proofErr w:type="spellEnd"/>
      <w:r w:rsidRPr="00400C83">
        <w:t xml:space="preserve"> important ca </w:t>
      </w:r>
      <w:proofErr w:type="spellStart"/>
      <w:r w:rsidRPr="00400C83">
        <w:t>soldurile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fie </w:t>
      </w:r>
      <w:proofErr w:type="spellStart"/>
      <w:r w:rsidRPr="00400C83">
        <w:t>actualizate</w:t>
      </w:r>
      <w:proofErr w:type="spellEnd"/>
      <w:r w:rsidRPr="00400C83">
        <w:t xml:space="preserve"> </w:t>
      </w:r>
      <w:proofErr w:type="spellStart"/>
      <w:r w:rsidRPr="00400C83">
        <w:t>cât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rapid </w:t>
      </w:r>
      <w:proofErr w:type="spellStart"/>
      <w:r w:rsidRPr="00400C83">
        <w:t>după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operațiuni</w:t>
      </w:r>
      <w:proofErr w:type="spellEnd"/>
      <w:r w:rsidRPr="00400C83">
        <w:t xml:space="preserve">. </w:t>
      </w:r>
      <w:proofErr w:type="spellStart"/>
      <w:r w:rsidRPr="00400C83">
        <w:t>Dacă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face o </w:t>
      </w:r>
      <w:proofErr w:type="spellStart"/>
      <w:r w:rsidRPr="00400C83">
        <w:t>plată</w:t>
      </w:r>
      <w:proofErr w:type="spellEnd"/>
      <w:r w:rsidRPr="00400C83">
        <w:t xml:space="preserve"> </w:t>
      </w:r>
      <w:proofErr w:type="spellStart"/>
      <w:r w:rsidRPr="00400C83">
        <w:t>sau</w:t>
      </w:r>
      <w:proofErr w:type="spellEnd"/>
      <w:r w:rsidRPr="00400C83">
        <w:t xml:space="preserve"> </w:t>
      </w:r>
      <w:proofErr w:type="spellStart"/>
      <w:r w:rsidRPr="00400C83">
        <w:t>primește</w:t>
      </w:r>
      <w:proofErr w:type="spellEnd"/>
      <w:r w:rsidRPr="00400C83">
        <w:t xml:space="preserve"> bani,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trebuie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reflecte</w:t>
      </w:r>
      <w:proofErr w:type="spellEnd"/>
      <w:r w:rsidRPr="00400C83">
        <w:t xml:space="preserve"> </w:t>
      </w:r>
      <w:proofErr w:type="spellStart"/>
      <w:r w:rsidRPr="00400C83">
        <w:t>acest</w:t>
      </w:r>
      <w:proofErr w:type="spellEnd"/>
      <w:r w:rsidRPr="00400C83">
        <w:t xml:space="preserve"> </w:t>
      </w:r>
      <w:proofErr w:type="spellStart"/>
      <w:r w:rsidRPr="00400C83">
        <w:t>lucru</w:t>
      </w:r>
      <w:proofErr w:type="spellEnd"/>
      <w:r w:rsidRPr="00400C83">
        <w:t xml:space="preserve"> </w:t>
      </w:r>
      <w:proofErr w:type="spellStart"/>
      <w:r w:rsidRPr="00400C83">
        <w:t>fără</w:t>
      </w:r>
      <w:proofErr w:type="spellEnd"/>
      <w:r w:rsidRPr="00400C83">
        <w:t xml:space="preserve"> </w:t>
      </w:r>
      <w:proofErr w:type="spellStart"/>
      <w:r w:rsidRPr="00400C83">
        <w:t>întârzieri</w:t>
      </w:r>
      <w:proofErr w:type="spellEnd"/>
      <w:r w:rsidRPr="00400C83">
        <w:t xml:space="preserve"> </w:t>
      </w:r>
      <w:proofErr w:type="spellStart"/>
      <w:r w:rsidR="006E5813">
        <w:t>semnificativecom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această</w:t>
      </w:r>
      <w:proofErr w:type="spellEnd"/>
      <w:r w:rsidRPr="00400C83">
        <w:t xml:space="preserve"> idee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reprezentată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sincronizarea</w:t>
      </w:r>
      <w:proofErr w:type="spellEnd"/>
      <w:r w:rsidRPr="00400C83">
        <w:t xml:space="preserve"> </w:t>
      </w:r>
      <w:proofErr w:type="spellStart"/>
      <w:r w:rsidRPr="00400C83">
        <w:t>unor</w:t>
      </w:r>
      <w:proofErr w:type="spellEnd"/>
      <w:r w:rsidRPr="00400C83">
        <w:t xml:space="preserve"> date precum </w:t>
      </w:r>
      <w:proofErr w:type="spellStart"/>
      <w:r w:rsidRPr="00400C83">
        <w:t>conturile</w:t>
      </w:r>
      <w:proofErr w:type="spellEnd"/>
      <w:r w:rsidRPr="00400C83">
        <w:t xml:space="preserve">,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cererile</w:t>
      </w:r>
      <w:proofErr w:type="spellEnd"/>
      <w:r w:rsidRPr="00400C83">
        <w:t xml:space="preserve"> de </w:t>
      </w:r>
      <w:proofErr w:type="spellStart"/>
      <w:r w:rsidRPr="00400C83">
        <w:t>confirmare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plățile</w:t>
      </w:r>
      <w:proofErr w:type="spellEnd"/>
      <w:r w:rsidRPr="00400C83">
        <w:t xml:space="preserve"> cu </w:t>
      </w:r>
      <w:proofErr w:type="spellStart"/>
      <w:r w:rsidRPr="00400C83">
        <w:t>cardul</w:t>
      </w:r>
      <w:proofErr w:type="spellEnd"/>
      <w:r w:rsidRPr="00400C83">
        <w:t xml:space="preserve">. </w:t>
      </w:r>
      <w:proofErr w:type="spellStart"/>
      <w:r w:rsidRPr="00400C83">
        <w:t>Astfel</w:t>
      </w:r>
      <w:proofErr w:type="spellEnd"/>
      <w:r w:rsidRPr="00400C83">
        <w:t xml:space="preserve">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devine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dinamică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apropiată</w:t>
      </w:r>
      <w:proofErr w:type="spellEnd"/>
      <w:r w:rsidRPr="00400C83">
        <w:t xml:space="preserve"> de </w:t>
      </w:r>
      <w:proofErr w:type="spellStart"/>
      <w:r w:rsidRPr="00400C83">
        <w:t>comportamentul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aplicații</w:t>
      </w:r>
      <w:proofErr w:type="spellEnd"/>
      <w:r w:rsidRPr="00400C83">
        <w:t xml:space="preserve"> </w:t>
      </w:r>
      <w:proofErr w:type="spellStart"/>
      <w:r w:rsidRPr="00400C83">
        <w:t>bancare</w:t>
      </w:r>
      <w:proofErr w:type="spellEnd"/>
      <w:r w:rsidRPr="00400C83">
        <w:t xml:space="preserve"> </w:t>
      </w:r>
      <w:proofErr w:type="spellStart"/>
      <w:r w:rsidRPr="00400C83">
        <w:t>reale</w:t>
      </w:r>
      <w:proofErr w:type="spellEnd"/>
      <w:r w:rsidRPr="00400C83">
        <w:t>.</w:t>
      </w:r>
      <w:r>
        <w:t xml:space="preserve"> </w:t>
      </w:r>
    </w:p>
    <w:p w14:paraId="56549B00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Ultima </w:t>
      </w:r>
      <w:proofErr w:type="spellStart"/>
      <w:r w:rsidRPr="00400C83">
        <w:t>activitate</w:t>
      </w:r>
      <w:proofErr w:type="spellEnd"/>
      <w:r w:rsidRPr="00400C83">
        <w:t xml:space="preserve"> </w:t>
      </w:r>
      <w:proofErr w:type="spellStart"/>
      <w:r w:rsidRPr="00400C83">
        <w:t>importantă</w:t>
      </w:r>
      <w:proofErr w:type="spellEnd"/>
      <w:r w:rsidRPr="00400C83">
        <w:t xml:space="preserve">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analiza</w:t>
      </w:r>
      <w:proofErr w:type="spellEnd"/>
      <w:r w:rsidRPr="00400C83">
        <w:t xml:space="preserve"> </w:t>
      </w:r>
      <w:proofErr w:type="spellStart"/>
      <w:r w:rsidRPr="00400C83">
        <w:t>financiară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statistici</w:t>
      </w:r>
      <w:proofErr w:type="spellEnd"/>
      <w:r w:rsidRPr="00400C83">
        <w:t xml:space="preserve">. 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executarea</w:t>
      </w:r>
      <w:proofErr w:type="spellEnd"/>
      <w:r w:rsidRPr="00400C83">
        <w:t xml:space="preserve"> </w:t>
      </w:r>
      <w:proofErr w:type="spellStart"/>
      <w:r w:rsidRPr="00400C83">
        <w:t>operațiunilor</w:t>
      </w:r>
      <w:proofErr w:type="spellEnd"/>
      <w:r w:rsidRPr="00400C83">
        <w:t xml:space="preserve">, o </w:t>
      </w:r>
      <w:proofErr w:type="spellStart"/>
      <w:r w:rsidRPr="00400C83">
        <w:t>aplicație</w:t>
      </w:r>
      <w:proofErr w:type="spellEnd"/>
      <w:r w:rsidRPr="00400C83">
        <w:t xml:space="preserve"> </w:t>
      </w:r>
      <w:proofErr w:type="spellStart"/>
      <w:r w:rsidRPr="00400C83">
        <w:t>bancară</w:t>
      </w:r>
      <w:proofErr w:type="spellEnd"/>
      <w:r w:rsidRPr="00400C83">
        <w:t xml:space="preserve"> </w:t>
      </w:r>
      <w:proofErr w:type="spellStart"/>
      <w:r w:rsidRPr="00400C83">
        <w:t>modernă</w:t>
      </w:r>
      <w:proofErr w:type="spellEnd"/>
      <w:r w:rsidRPr="00400C83">
        <w:t xml:space="preserve"> </w:t>
      </w:r>
      <w:proofErr w:type="spellStart"/>
      <w:r w:rsidRPr="00400C83">
        <w:t>poate</w:t>
      </w:r>
      <w:proofErr w:type="spellEnd"/>
      <w:r w:rsidRPr="00400C83">
        <w:t xml:space="preserve"> </w:t>
      </w:r>
      <w:proofErr w:type="spellStart"/>
      <w:r w:rsidRPr="00400C83">
        <w:t>ajuta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înțeleagă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bine cum </w:t>
      </w:r>
      <w:proofErr w:type="spellStart"/>
      <w:r w:rsidRPr="00400C83">
        <w:t>își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banii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partea</w:t>
      </w:r>
      <w:proofErr w:type="spellEnd"/>
      <w:r w:rsidRPr="00400C83">
        <w:t xml:space="preserve"> de </w:t>
      </w:r>
      <w:proofErr w:type="spellStart"/>
      <w:r w:rsidRPr="00400C83">
        <w:t>statistici</w:t>
      </w:r>
      <w:proofErr w:type="spellEnd"/>
      <w:r w:rsidRPr="00400C83">
        <w:t xml:space="preserve"> </w:t>
      </w:r>
      <w:proofErr w:type="spellStart"/>
      <w:r w:rsidRPr="00400C83">
        <w:t>permite</w:t>
      </w:r>
      <w:proofErr w:type="spellEnd"/>
      <w:r w:rsidRPr="00400C83">
        <w:t xml:space="preserve"> </w:t>
      </w:r>
      <w:proofErr w:type="spellStart"/>
      <w:r w:rsidRPr="00400C83">
        <w:t>vizualizarea</w:t>
      </w:r>
      <w:proofErr w:type="spellEnd"/>
      <w:r w:rsidRPr="00400C83">
        <w:t xml:space="preserve"> </w:t>
      </w:r>
      <w:proofErr w:type="spellStart"/>
      <w:r w:rsidRPr="00400C83">
        <w:t>cheltuielilor</w:t>
      </w:r>
      <w:proofErr w:type="spellEnd"/>
      <w:r w:rsidRPr="00400C83">
        <w:t xml:space="preserve"> pe </w:t>
      </w:r>
      <w:proofErr w:type="spellStart"/>
      <w:r w:rsidRPr="00400C83">
        <w:t>categorii</w:t>
      </w:r>
      <w:proofErr w:type="spellEnd"/>
      <w:r w:rsidRPr="00400C83">
        <w:t xml:space="preserve">, </w:t>
      </w:r>
      <w:proofErr w:type="spellStart"/>
      <w:r w:rsidRPr="00400C83">
        <w:t>identificarea</w:t>
      </w:r>
      <w:proofErr w:type="spellEnd"/>
      <w:r w:rsidRPr="00400C83">
        <w:t xml:space="preserve"> </w:t>
      </w:r>
      <w:proofErr w:type="spellStart"/>
      <w:r w:rsidRPr="00400C83">
        <w:t>comercianților</w:t>
      </w:r>
      <w:proofErr w:type="spellEnd"/>
      <w:r w:rsidRPr="00400C83">
        <w:t xml:space="preserve"> la care au </w:t>
      </w:r>
      <w:proofErr w:type="spellStart"/>
      <w:r w:rsidRPr="00400C83">
        <w:t>fost</w:t>
      </w:r>
      <w:proofErr w:type="spellEnd"/>
      <w:r w:rsidRPr="00400C83">
        <w:t xml:space="preserve"> </w:t>
      </w:r>
      <w:proofErr w:type="spellStart"/>
      <w:r w:rsidRPr="00400C83">
        <w:t>realizate</w:t>
      </w:r>
      <w:proofErr w:type="spellEnd"/>
      <w:r w:rsidRPr="00400C83">
        <w:t xml:space="preserve"> </w:t>
      </w:r>
      <w:proofErr w:type="spellStart"/>
      <w:r w:rsidRPr="00400C83">
        <w:t>cheltuieli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mari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observarea</w:t>
      </w:r>
      <w:proofErr w:type="spellEnd"/>
      <w:r w:rsidRPr="00400C83">
        <w:t xml:space="preserve"> </w:t>
      </w:r>
      <w:proofErr w:type="spellStart"/>
      <w:r w:rsidRPr="00400C83">
        <w:t>evoluției</w:t>
      </w:r>
      <w:proofErr w:type="spellEnd"/>
      <w:r w:rsidRPr="00400C83">
        <w:t xml:space="preserve"> </w:t>
      </w:r>
      <w:proofErr w:type="spellStart"/>
      <w:r w:rsidRPr="00400C83">
        <w:t>financiare</w:t>
      </w:r>
      <w:proofErr w:type="spellEnd"/>
      <w:r w:rsidRPr="00400C83">
        <w:t xml:space="preserve"> pe o </w:t>
      </w:r>
      <w:proofErr w:type="spellStart"/>
      <w:r w:rsidRPr="00400C83">
        <w:t>anumită</w:t>
      </w:r>
      <w:proofErr w:type="spellEnd"/>
      <w:r w:rsidRPr="00400C83">
        <w:t xml:space="preserve"> </w:t>
      </w:r>
      <w:proofErr w:type="spellStart"/>
      <w:r w:rsidRPr="00400C83">
        <w:t>perioadă</w:t>
      </w:r>
      <w:proofErr w:type="spellEnd"/>
      <w:r w:rsidRPr="00400C83">
        <w:t xml:space="preserve">. </w:t>
      </w:r>
      <w:proofErr w:type="spellStart"/>
      <w:r w:rsidRPr="00400C83">
        <w:t>Această</w:t>
      </w:r>
      <w:proofErr w:type="spellEnd"/>
      <w:r w:rsidRPr="00400C83">
        <w:t xml:space="preserve"> </w:t>
      </w:r>
      <w:proofErr w:type="spellStart"/>
      <w:r w:rsidRPr="00400C83">
        <w:t>funcționalitate</w:t>
      </w:r>
      <w:proofErr w:type="spellEnd"/>
      <w:r w:rsidRPr="00400C83">
        <w:t xml:space="preserve"> nu </w:t>
      </w:r>
      <w:proofErr w:type="spellStart"/>
      <w:r w:rsidRPr="00400C83">
        <w:t>este</w:t>
      </w:r>
      <w:proofErr w:type="spellEnd"/>
      <w:r w:rsidRPr="00400C83">
        <w:t xml:space="preserve"> strict </w:t>
      </w:r>
      <w:proofErr w:type="spellStart"/>
      <w:r w:rsidRPr="00400C83">
        <w:t>necesară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plăți</w:t>
      </w:r>
      <w:proofErr w:type="spellEnd"/>
      <w:r w:rsidRPr="00400C83">
        <w:t xml:space="preserve">, </w:t>
      </w:r>
      <w:proofErr w:type="spellStart"/>
      <w:r w:rsidRPr="00400C83">
        <w:t>dar</w:t>
      </w:r>
      <w:proofErr w:type="spellEnd"/>
      <w:r w:rsidRPr="00400C83">
        <w:t xml:space="preserve"> </w:t>
      </w:r>
      <w:proofErr w:type="spellStart"/>
      <w:r w:rsidRPr="00400C83">
        <w:t>adaugă</w:t>
      </w:r>
      <w:proofErr w:type="spellEnd"/>
      <w:r w:rsidRPr="00400C83">
        <w:t xml:space="preserve"> </w:t>
      </w:r>
      <w:proofErr w:type="spellStart"/>
      <w:r w:rsidRPr="00400C83">
        <w:t>valoare</w:t>
      </w:r>
      <w:proofErr w:type="spellEnd"/>
      <w:r w:rsidRPr="00400C83">
        <w:t xml:space="preserve"> </w:t>
      </w:r>
      <w:proofErr w:type="spellStart"/>
      <w:r w:rsidRPr="00400C83">
        <w:t>aplicației</w:t>
      </w:r>
      <w:proofErr w:type="spellEnd"/>
      <w:r w:rsidRPr="00400C83">
        <w:t xml:space="preserve"> </w:t>
      </w:r>
      <w:proofErr w:type="spellStart"/>
      <w:r w:rsidRPr="00400C83">
        <w:t>deoarece</w:t>
      </w:r>
      <w:proofErr w:type="spellEnd"/>
      <w:r w:rsidRPr="00400C83">
        <w:t xml:space="preserve"> </w:t>
      </w:r>
      <w:proofErr w:type="spellStart"/>
      <w:r w:rsidRPr="00400C83">
        <w:t>transformă</w:t>
      </w:r>
      <w:proofErr w:type="spellEnd"/>
      <w:r w:rsidRPr="00400C83">
        <w:t xml:space="preserve"> </w:t>
      </w:r>
      <w:proofErr w:type="spellStart"/>
      <w:r w:rsidRPr="00400C83">
        <w:t>datele</w:t>
      </w:r>
      <w:proofErr w:type="spellEnd"/>
      <w:r w:rsidRPr="00400C83">
        <w:t xml:space="preserve"> </w:t>
      </w:r>
      <w:proofErr w:type="spellStart"/>
      <w:r w:rsidRPr="00400C83">
        <w:t>despre</w:t>
      </w:r>
      <w:proofErr w:type="spellEnd"/>
      <w:r w:rsidRPr="00400C83">
        <w:t xml:space="preserve"> </w:t>
      </w:r>
      <w:proofErr w:type="spellStart"/>
      <w:r w:rsidRPr="00400C83">
        <w:t>tranzacții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ușor</w:t>
      </w:r>
      <w:proofErr w:type="spellEnd"/>
      <w:r w:rsidRPr="00400C83">
        <w:t xml:space="preserve"> de </w:t>
      </w:r>
      <w:proofErr w:type="spellStart"/>
      <w:r w:rsidRPr="00400C83">
        <w:t>interpretat</w:t>
      </w:r>
      <w:proofErr w:type="spellEnd"/>
      <w:r w:rsidRPr="00400C83">
        <w:t>.</w:t>
      </w:r>
      <w:r w:rsidR="00661E34">
        <w:t xml:space="preserve"> </w:t>
      </w:r>
    </w:p>
    <w:p w14:paraId="06CB2D7D" w14:textId="351EFE8A" w:rsidR="00430B48" w:rsidRDefault="00661E34" w:rsidP="0078558F">
      <w:pPr>
        <w:tabs>
          <w:tab w:val="left" w:pos="1795"/>
        </w:tabs>
        <w:spacing w:line="288" w:lineRule="auto"/>
        <w:ind w:firstLine="709"/>
        <w:jc w:val="both"/>
      </w:pPr>
      <w:r w:rsidRPr="00661E34">
        <w:t xml:space="preserve">Prin </w:t>
      </w:r>
      <w:proofErr w:type="spellStart"/>
      <w:r w:rsidR="005640DA">
        <w:t>intermediul</w:t>
      </w:r>
      <w:proofErr w:type="spellEnd"/>
      <w:r w:rsidR="005640DA">
        <w:t xml:space="preserve"> </w:t>
      </w:r>
      <w:proofErr w:type="spellStart"/>
      <w:r w:rsidRPr="00661E34">
        <w:t>activităț</w:t>
      </w:r>
      <w:r w:rsidR="005640DA">
        <w:t>ilor</w:t>
      </w:r>
      <w:proofErr w:type="spellEnd"/>
      <w:r w:rsidR="005640DA">
        <w:t xml:space="preserve"> </w:t>
      </w:r>
      <w:proofErr w:type="spellStart"/>
      <w:r w:rsidR="005640DA">
        <w:t>prezentate</w:t>
      </w:r>
      <w:proofErr w:type="spellEnd"/>
      <w:r w:rsidR="005640DA">
        <w:t xml:space="preserve"> </w:t>
      </w:r>
      <w:proofErr w:type="spellStart"/>
      <w:r w:rsidR="005640DA">
        <w:t>mai</w:t>
      </w:r>
      <w:proofErr w:type="spellEnd"/>
      <w:r w:rsidR="005640DA">
        <w:t xml:space="preserve"> sus</w:t>
      </w:r>
      <w:r w:rsidRPr="00661E34">
        <w:t xml:space="preserve">, </w:t>
      </w:r>
      <w:proofErr w:type="spellStart"/>
      <w:r w:rsidRPr="00661E34">
        <w:t>aplicația</w:t>
      </w:r>
      <w:proofErr w:type="spellEnd"/>
      <w:r w:rsidRPr="00661E34">
        <w:t xml:space="preserve"> </w:t>
      </w:r>
      <w:proofErr w:type="spellStart"/>
      <w:r w:rsidRPr="00661E34">
        <w:t>SwiftBank</w:t>
      </w:r>
      <w:proofErr w:type="spellEnd"/>
      <w:r w:rsidRPr="00661E34">
        <w:t xml:space="preserve"> </w:t>
      </w:r>
      <w:proofErr w:type="spellStart"/>
      <w:r w:rsidRPr="00661E34">
        <w:t>acoperă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</w:t>
      </w:r>
      <w:proofErr w:type="spellStart"/>
      <w:r w:rsidRPr="00661E34">
        <w:t>multe</w:t>
      </w:r>
      <w:proofErr w:type="spellEnd"/>
      <w:r w:rsidRPr="00661E34">
        <w:t xml:space="preserve"> </w:t>
      </w:r>
      <w:proofErr w:type="spellStart"/>
      <w:r w:rsidRPr="00661E34">
        <w:t>funcționalități</w:t>
      </w:r>
      <w:proofErr w:type="spellEnd"/>
      <w:r w:rsidRPr="00661E34">
        <w:t xml:space="preserve"> </w:t>
      </w:r>
      <w:r w:rsidR="005640DA">
        <w:t xml:space="preserve">de </w:t>
      </w:r>
      <w:proofErr w:type="spellStart"/>
      <w:r w:rsidR="005640DA">
        <w:t>bază</w:t>
      </w:r>
      <w:proofErr w:type="spellEnd"/>
      <w:r w:rsidR="005640DA">
        <w:t xml:space="preserve"> </w:t>
      </w:r>
      <w:proofErr w:type="spellStart"/>
      <w:r w:rsidRPr="00661E34">
        <w:t>întâlnite</w:t>
      </w:r>
      <w:proofErr w:type="spellEnd"/>
      <w:r w:rsidRPr="00661E34">
        <w:t xml:space="preserve"> </w:t>
      </w:r>
      <w:proofErr w:type="spellStart"/>
      <w:r w:rsidRPr="00661E34">
        <w:t>într</w:t>
      </w:r>
      <w:proofErr w:type="spellEnd"/>
      <w:r w:rsidRPr="00661E34">
        <w:t xml:space="preserve">-un </w:t>
      </w:r>
      <w:proofErr w:type="spellStart"/>
      <w:r w:rsidRPr="00661E34">
        <w:t>sistem</w:t>
      </w:r>
      <w:proofErr w:type="spellEnd"/>
      <w:r w:rsidRPr="00661E34">
        <w:t xml:space="preserve"> de e-banking: </w:t>
      </w:r>
      <w:proofErr w:type="spellStart"/>
      <w:r w:rsidRPr="00661E34">
        <w:t>autentificare</w:t>
      </w:r>
      <w:proofErr w:type="spellEnd"/>
      <w:r w:rsidRPr="00661E34">
        <w:t xml:space="preserve">, </w:t>
      </w:r>
      <w:proofErr w:type="spellStart"/>
      <w:r w:rsidRPr="00661E34">
        <w:t>consultarea</w:t>
      </w:r>
      <w:proofErr w:type="spellEnd"/>
      <w:r w:rsidRPr="00661E34">
        <w:t xml:space="preserve"> </w:t>
      </w:r>
      <w:proofErr w:type="spellStart"/>
      <w:r w:rsidRPr="00661E34">
        <w:t>conturilor</w:t>
      </w:r>
      <w:proofErr w:type="spellEnd"/>
      <w:r w:rsidRPr="00661E34">
        <w:t xml:space="preserve">, </w:t>
      </w:r>
      <w:proofErr w:type="spellStart"/>
      <w:r w:rsidRPr="00661E34">
        <w:t>transferuri</w:t>
      </w:r>
      <w:proofErr w:type="spellEnd"/>
      <w:r w:rsidRPr="00661E34">
        <w:t xml:space="preserve">, </w:t>
      </w:r>
      <w:proofErr w:type="spellStart"/>
      <w:r w:rsidRPr="00661E34">
        <w:t>schimb</w:t>
      </w:r>
      <w:proofErr w:type="spellEnd"/>
      <w:r w:rsidRPr="00661E34">
        <w:t xml:space="preserve"> </w:t>
      </w:r>
      <w:proofErr w:type="spellStart"/>
      <w:r w:rsidRPr="00661E34">
        <w:t>valutar</w:t>
      </w:r>
      <w:proofErr w:type="spellEnd"/>
      <w:r w:rsidRPr="00661E34">
        <w:t xml:space="preserve">, </w:t>
      </w:r>
      <w:proofErr w:type="spellStart"/>
      <w:r w:rsidRPr="00661E34">
        <w:t>plata</w:t>
      </w:r>
      <w:proofErr w:type="spellEnd"/>
      <w:r w:rsidRPr="00661E34">
        <w:t xml:space="preserve"> </w:t>
      </w:r>
      <w:proofErr w:type="spellStart"/>
      <w:r w:rsidRPr="00661E34">
        <w:t>facturilor</w:t>
      </w:r>
      <w:proofErr w:type="spellEnd"/>
      <w:r w:rsidRPr="00661E34">
        <w:t xml:space="preserve">,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cardurilor</w:t>
      </w:r>
      <w:proofErr w:type="spellEnd"/>
      <w:r w:rsidRPr="00661E34">
        <w:t xml:space="preserve">, </w:t>
      </w:r>
      <w:proofErr w:type="spellStart"/>
      <w:r w:rsidRPr="00661E34">
        <w:t>plăți</w:t>
      </w:r>
      <w:proofErr w:type="spellEnd"/>
      <w:r w:rsidRPr="00661E34">
        <w:t xml:space="preserve"> cu </w:t>
      </w:r>
      <w:proofErr w:type="spellStart"/>
      <w:r w:rsidRPr="00661E34">
        <w:t>cardul</w:t>
      </w:r>
      <w:proofErr w:type="spellEnd"/>
      <w:r w:rsidRPr="00661E34">
        <w:t xml:space="preserve">, </w:t>
      </w:r>
      <w:proofErr w:type="spellStart"/>
      <w:r w:rsidRPr="00661E34">
        <w:t>notificări</w:t>
      </w:r>
      <w:proofErr w:type="spellEnd"/>
      <w:r w:rsidRPr="00661E34">
        <w:t xml:space="preserve">, </w:t>
      </w:r>
      <w:proofErr w:type="spellStart"/>
      <w:r w:rsidRPr="00661E34">
        <w:t>actualizări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timp</w:t>
      </w:r>
      <w:proofErr w:type="spellEnd"/>
      <w:r w:rsidRPr="00661E34">
        <w:t xml:space="preserve"> real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statistici</w:t>
      </w:r>
      <w:proofErr w:type="spellEnd"/>
      <w:r w:rsidRPr="00661E34">
        <w:t xml:space="preserve">. </w:t>
      </w:r>
      <w:proofErr w:type="spellStart"/>
      <w:r w:rsidRPr="00661E34">
        <w:t>Fiecare</w:t>
      </w:r>
      <w:proofErr w:type="spellEnd"/>
      <w:r w:rsidRPr="00661E34">
        <w:t xml:space="preserve"> </w:t>
      </w:r>
      <w:proofErr w:type="spellStart"/>
      <w:r w:rsidRPr="00661E34">
        <w:t>activitate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</w:t>
      </w:r>
      <w:proofErr w:type="spellStart"/>
      <w:r w:rsidRPr="00661E34">
        <w:t>propriu</w:t>
      </w:r>
      <w:proofErr w:type="spellEnd"/>
      <w:r w:rsidRPr="00661E34">
        <w:t xml:space="preserve">, </w:t>
      </w:r>
      <w:proofErr w:type="spellStart"/>
      <w:r w:rsidRPr="00661E34">
        <w:t>dar</w:t>
      </w:r>
      <w:proofErr w:type="spellEnd"/>
      <w:r w:rsidRPr="00661E34">
        <w:t xml:space="preserve"> </w:t>
      </w:r>
      <w:proofErr w:type="spellStart"/>
      <w:r w:rsidRPr="00661E34">
        <w:t>valoarea</w:t>
      </w:r>
      <w:proofErr w:type="spellEnd"/>
      <w:r w:rsidRPr="00661E34">
        <w:t xml:space="preserve"> </w:t>
      </w:r>
      <w:proofErr w:type="spellStart"/>
      <w:r w:rsidRPr="00661E34">
        <w:t>aplicației</w:t>
      </w:r>
      <w:proofErr w:type="spellEnd"/>
      <w:r w:rsidRPr="00661E34">
        <w:t xml:space="preserve"> </w:t>
      </w:r>
      <w:proofErr w:type="spellStart"/>
      <w:r w:rsidRPr="00661E34">
        <w:t>apare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ales din </w:t>
      </w:r>
      <w:proofErr w:type="spellStart"/>
      <w:r w:rsidRPr="00661E34">
        <w:t>faptul</w:t>
      </w:r>
      <w:proofErr w:type="spellEnd"/>
      <w:r w:rsidRPr="00661E34">
        <w:t xml:space="preserve"> </w:t>
      </w:r>
      <w:proofErr w:type="spellStart"/>
      <w:r w:rsidRPr="00661E34">
        <w:t>că</w:t>
      </w:r>
      <w:proofErr w:type="spellEnd"/>
      <w:r w:rsidRPr="00661E34">
        <w:t xml:space="preserve">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componente</w:t>
      </w:r>
      <w:proofErr w:type="spellEnd"/>
      <w:r w:rsidRPr="00661E34">
        <w:t xml:space="preserve"> sunt </w:t>
      </w:r>
      <w:proofErr w:type="spellStart"/>
      <w:r w:rsidRPr="00661E34">
        <w:t>conectate</w:t>
      </w:r>
      <w:proofErr w:type="spellEnd"/>
      <w:r w:rsidRPr="00661E34">
        <w:t xml:space="preserve"> </w:t>
      </w:r>
      <w:proofErr w:type="spellStart"/>
      <w:r w:rsidRPr="00661E34">
        <w:t>între</w:t>
      </w:r>
      <w:proofErr w:type="spellEnd"/>
      <w:r w:rsidRPr="00661E34">
        <w:t xml:space="preserve"> </w:t>
      </w:r>
      <w:proofErr w:type="spellStart"/>
      <w:r w:rsidRPr="00661E34">
        <w:t>ele</w:t>
      </w:r>
      <w:proofErr w:type="spellEnd"/>
      <w:r w:rsidRPr="00661E34">
        <w:t xml:space="preserve">. </w:t>
      </w:r>
      <w:proofErr w:type="spellStart"/>
      <w:r w:rsidRPr="00661E34">
        <w:t>Utilizatorul</w:t>
      </w:r>
      <w:proofErr w:type="spellEnd"/>
      <w:r w:rsidRPr="00661E34">
        <w:t xml:space="preserve"> nu </w:t>
      </w:r>
      <w:proofErr w:type="spellStart"/>
      <w:r w:rsidRPr="00661E34">
        <w:t>interacționează</w:t>
      </w:r>
      <w:proofErr w:type="spellEnd"/>
      <w:r w:rsidRPr="00661E34">
        <w:t xml:space="preserve"> cu </w:t>
      </w:r>
      <w:proofErr w:type="spellStart"/>
      <w:r w:rsidRPr="00661E34">
        <w:t>funcții</w:t>
      </w:r>
      <w:proofErr w:type="spellEnd"/>
      <w:r w:rsidRPr="00661E34">
        <w:t xml:space="preserve"> </w:t>
      </w:r>
      <w:proofErr w:type="spellStart"/>
      <w:r w:rsidRPr="00661E34">
        <w:t>izolate</w:t>
      </w:r>
      <w:proofErr w:type="spellEnd"/>
      <w:r w:rsidRPr="00661E34">
        <w:t xml:space="preserve">, ci cu un </w:t>
      </w:r>
      <w:proofErr w:type="spellStart"/>
      <w:r w:rsidRPr="00661E34">
        <w:t>sistem</w:t>
      </w:r>
      <w:proofErr w:type="spellEnd"/>
      <w:r w:rsidRPr="00661E34">
        <w:t xml:space="preserve"> care </w:t>
      </w:r>
      <w:proofErr w:type="spellStart"/>
      <w:r w:rsidRPr="00661E34">
        <w:t>încearcă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ofere</w:t>
      </w:r>
      <w:proofErr w:type="spellEnd"/>
      <w:r w:rsidRPr="00661E34">
        <w:t xml:space="preserve"> o </w:t>
      </w:r>
      <w:proofErr w:type="spellStart"/>
      <w:r w:rsidRPr="00661E34">
        <w:t>experiență</w:t>
      </w:r>
      <w:proofErr w:type="spellEnd"/>
      <w:r w:rsidRPr="00661E34">
        <w:t xml:space="preserve"> </w:t>
      </w:r>
      <w:proofErr w:type="spellStart"/>
      <w:r w:rsidRPr="00661E34">
        <w:t>financiară</w:t>
      </w:r>
      <w:proofErr w:type="spellEnd"/>
      <w:r w:rsidRPr="00661E34">
        <w:t xml:space="preserve"> </w:t>
      </w:r>
      <w:proofErr w:type="spellStart"/>
      <w:r w:rsidRPr="00661E34">
        <w:t>completă</w:t>
      </w:r>
      <w:proofErr w:type="spellEnd"/>
      <w:r w:rsidRPr="00661E34">
        <w:t xml:space="preserve">, </w:t>
      </w:r>
      <w:proofErr w:type="spellStart"/>
      <w:r w:rsidRPr="00661E34">
        <w:t>adaptată</w:t>
      </w:r>
      <w:proofErr w:type="spellEnd"/>
      <w:r w:rsidRPr="00661E34">
        <w:t xml:space="preserve"> </w:t>
      </w:r>
      <w:proofErr w:type="spellStart"/>
      <w:r w:rsidRPr="00661E34">
        <w:t>unui</w:t>
      </w:r>
      <w:proofErr w:type="spellEnd"/>
      <w:r w:rsidRPr="00661E34">
        <w:t xml:space="preserve"> </w:t>
      </w:r>
      <w:proofErr w:type="spellStart"/>
      <w:r w:rsidRPr="00661E34">
        <w:t>proiect</w:t>
      </w:r>
      <w:proofErr w:type="spellEnd"/>
      <w:r w:rsidRPr="00661E34">
        <w:t xml:space="preserve"> </w:t>
      </w:r>
      <w:proofErr w:type="spellStart"/>
      <w:r w:rsidRPr="00661E34">
        <w:t>educațional</w:t>
      </w:r>
      <w:proofErr w:type="spellEnd"/>
      <w:r w:rsidRPr="00661E34">
        <w:t>.</w:t>
      </w:r>
      <w:r w:rsidR="00430B48">
        <w:t xml:space="preserve">  </w:t>
      </w:r>
      <w:r w:rsidR="008D7C40">
        <w:t xml:space="preserve"> </w:t>
      </w:r>
    </w:p>
    <w:p w14:paraId="3B9CC9C2" w14:textId="77777777" w:rsidR="008D7C40" w:rsidRDefault="008D7C40" w:rsidP="00430B48">
      <w:pPr>
        <w:tabs>
          <w:tab w:val="left" w:pos="1795"/>
        </w:tabs>
        <w:spacing w:line="288" w:lineRule="auto"/>
        <w:ind w:firstLine="680"/>
        <w:jc w:val="both"/>
      </w:pPr>
    </w:p>
    <w:p w14:paraId="62A59B30" w14:textId="063F7328" w:rsidR="00F94073" w:rsidRPr="00F94073" w:rsidRDefault="008D7C40" w:rsidP="00F94073">
      <w:pPr>
        <w:pStyle w:val="Heading2"/>
        <w:spacing w:line="360" w:lineRule="auto"/>
        <w:rPr>
          <w:rFonts w:ascii="Times New Roman" w:eastAsia="Times New Roman" w:hAnsi="Times New Roman"/>
        </w:rPr>
      </w:pPr>
      <w:r>
        <w:t>Comparație cu alte aplicații de mobile banking</w:t>
      </w:r>
    </w:p>
    <w:p w14:paraId="32F3501B" w14:textId="77777777" w:rsidR="0078558F" w:rsidRDefault="008D7C40" w:rsidP="0078558F">
      <w:pPr>
        <w:spacing w:line="288" w:lineRule="auto"/>
        <w:ind w:firstLine="709"/>
      </w:pPr>
      <w:r w:rsidRPr="008D7C40">
        <w:t xml:space="preserve">Analiza </w:t>
      </w:r>
      <w:proofErr w:type="spellStart"/>
      <w:r w:rsidRPr="008D7C40">
        <w:t>comparativă</w:t>
      </w:r>
      <w:proofErr w:type="spellEnd"/>
      <w:r w:rsidRPr="008D7C40">
        <w:t xml:space="preserve"> </w:t>
      </w:r>
      <w:proofErr w:type="spellStart"/>
      <w:r w:rsidRPr="008D7C40">
        <w:t>trebuie</w:t>
      </w:r>
      <w:proofErr w:type="spellEnd"/>
      <w:r w:rsidRPr="008D7C40">
        <w:t xml:space="preserve"> </w:t>
      </w:r>
      <w:proofErr w:type="spellStart"/>
      <w:r w:rsidRPr="008D7C40">
        <w:t>realizată</w:t>
      </w:r>
      <w:proofErr w:type="spellEnd"/>
      <w:r w:rsidRPr="008D7C40">
        <w:t xml:space="preserve"> </w:t>
      </w:r>
      <w:proofErr w:type="spellStart"/>
      <w:r w:rsidRPr="008D7C40">
        <w:t>ținând</w:t>
      </w:r>
      <w:proofErr w:type="spellEnd"/>
      <w:r w:rsidRPr="008D7C40">
        <w:t xml:space="preserve"> </w:t>
      </w:r>
      <w:proofErr w:type="spellStart"/>
      <w:r w:rsidRPr="008D7C40">
        <w:t>cont</w:t>
      </w:r>
      <w:proofErr w:type="spellEnd"/>
      <w:r w:rsidRPr="008D7C40">
        <w:t xml:space="preserve"> de </w:t>
      </w:r>
      <w:proofErr w:type="spellStart"/>
      <w:r w:rsidRPr="008D7C40">
        <w:t>scopul</w:t>
      </w:r>
      <w:proofErr w:type="spellEnd"/>
      <w:r w:rsidRPr="008D7C40">
        <w:t xml:space="preserve"> </w:t>
      </w:r>
      <w:proofErr w:type="spellStart"/>
      <w:r w:rsidRPr="008D7C40">
        <w:t>pentru</w:t>
      </w:r>
      <w:proofErr w:type="spellEnd"/>
      <w:r w:rsidRPr="008D7C40">
        <w:t xml:space="preserve"> care a </w:t>
      </w:r>
      <w:proofErr w:type="spellStart"/>
      <w:r w:rsidRPr="008D7C40">
        <w:t>fost</w:t>
      </w:r>
      <w:proofErr w:type="spellEnd"/>
      <w:r w:rsidRPr="008D7C40">
        <w:t xml:space="preserve"> </w:t>
      </w:r>
      <w:proofErr w:type="spellStart"/>
      <w:r w:rsidRPr="008D7C40">
        <w:t>dezvoltată</w:t>
      </w:r>
      <w:proofErr w:type="spellEnd"/>
      <w:r w:rsidRPr="008D7C40">
        <w:t xml:space="preserve"> </w:t>
      </w:r>
      <w:proofErr w:type="spellStart"/>
      <w:r w:rsidRPr="008D7C40">
        <w:t>aplicația</w:t>
      </w:r>
      <w:proofErr w:type="spellEnd"/>
      <w:r w:rsidRPr="008D7C40">
        <w:t xml:space="preserve"> </w:t>
      </w:r>
      <w:proofErr w:type="spellStart"/>
      <w:r w:rsidRPr="008D7C40">
        <w:t>SwiftBank</w:t>
      </w:r>
      <w:proofErr w:type="spellEnd"/>
      <w:r w:rsidRPr="008D7C40">
        <w:t xml:space="preserve">. </w:t>
      </w:r>
      <w:proofErr w:type="spellStart"/>
      <w:r w:rsidRPr="008D7C40">
        <w:t>Aceasta</w:t>
      </w:r>
      <w:proofErr w:type="spellEnd"/>
      <w:r w:rsidRPr="008D7C40">
        <w:t xml:space="preserve"> </w:t>
      </w:r>
      <w:proofErr w:type="spellStart"/>
      <w:r w:rsidRPr="008D7C40">
        <w:t>reprezintă</w:t>
      </w:r>
      <w:proofErr w:type="spellEnd"/>
      <w:r w:rsidRPr="008D7C40">
        <w:t xml:space="preserve"> un </w:t>
      </w:r>
      <w:proofErr w:type="spellStart"/>
      <w:r w:rsidRPr="008D7C40">
        <w:t>proiect</w:t>
      </w:r>
      <w:proofErr w:type="spellEnd"/>
      <w:r w:rsidRPr="008D7C40">
        <w:t xml:space="preserve"> </w:t>
      </w:r>
      <w:proofErr w:type="spellStart"/>
      <w:r w:rsidRPr="008D7C40">
        <w:t>educațional</w:t>
      </w:r>
      <w:proofErr w:type="spellEnd"/>
      <w:r w:rsidRPr="008D7C40">
        <w:t xml:space="preserve">, </w:t>
      </w:r>
      <w:proofErr w:type="spellStart"/>
      <w:r w:rsidRPr="008D7C40">
        <w:t>realizat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 w:rsidRPr="008D7C40">
        <w:t>cadrul</w:t>
      </w:r>
      <w:proofErr w:type="spellEnd"/>
      <w:r w:rsidRPr="008D7C40">
        <w:t xml:space="preserve"> </w:t>
      </w:r>
      <w:proofErr w:type="spellStart"/>
      <w:r w:rsidRPr="008D7C40">
        <w:t>lucrării</w:t>
      </w:r>
      <w:proofErr w:type="spellEnd"/>
      <w:r w:rsidRPr="008D7C40">
        <w:t xml:space="preserve"> de </w:t>
      </w:r>
      <w:proofErr w:type="spellStart"/>
      <w:r w:rsidRPr="008D7C40">
        <w:t>licență</w:t>
      </w:r>
      <w:proofErr w:type="spellEnd"/>
      <w:r w:rsidRPr="008D7C40">
        <w:t xml:space="preserve">, </w:t>
      </w:r>
      <w:proofErr w:type="spellStart"/>
      <w:r w:rsidRPr="008D7C40">
        <w:t>prin</w:t>
      </w:r>
      <w:proofErr w:type="spellEnd"/>
      <w:r w:rsidRPr="008D7C40">
        <w:t xml:space="preserve"> care sunt </w:t>
      </w:r>
      <w:proofErr w:type="spellStart"/>
      <w:r w:rsidRPr="008D7C40">
        <w:t>analizate</w:t>
      </w:r>
      <w:proofErr w:type="spellEnd"/>
      <w:r w:rsidRPr="008D7C40">
        <w:t xml:space="preserve"> </w:t>
      </w:r>
      <w:proofErr w:type="spellStart"/>
      <w:r w:rsidRPr="008D7C40">
        <w:t>și</w:t>
      </w:r>
      <w:proofErr w:type="spellEnd"/>
      <w:r w:rsidRPr="008D7C40">
        <w:t xml:space="preserve"> </w:t>
      </w:r>
      <w:proofErr w:type="spellStart"/>
      <w:r w:rsidRPr="008D7C40">
        <w:t>implementate</w:t>
      </w:r>
      <w:proofErr w:type="spellEnd"/>
      <w:r w:rsidRPr="008D7C40">
        <w:t xml:space="preserve">, </w:t>
      </w:r>
      <w:proofErr w:type="spellStart"/>
      <w:r w:rsidRPr="008D7C40">
        <w:t>într</w:t>
      </w:r>
      <w:proofErr w:type="spellEnd"/>
      <w:r w:rsidRPr="008D7C40">
        <w:t xml:space="preserve">-o </w:t>
      </w:r>
      <w:proofErr w:type="spellStart"/>
      <w:r w:rsidRPr="008D7C40">
        <w:t>formă</w:t>
      </w:r>
      <w:proofErr w:type="spellEnd"/>
      <w:r w:rsidRPr="008D7C40">
        <w:t xml:space="preserve"> </w:t>
      </w:r>
      <w:proofErr w:type="spellStart"/>
      <w:r w:rsidRPr="008D7C40">
        <w:t>simplificată</w:t>
      </w:r>
      <w:proofErr w:type="spellEnd"/>
      <w:r w:rsidRPr="008D7C40">
        <w:t xml:space="preserve">, </w:t>
      </w:r>
      <w:proofErr w:type="spellStart"/>
      <w:r w:rsidRPr="008D7C40">
        <w:t>funcționalități</w:t>
      </w:r>
      <w:proofErr w:type="spellEnd"/>
      <w:r w:rsidRPr="008D7C40">
        <w:t xml:space="preserve"> </w:t>
      </w:r>
      <w:proofErr w:type="spellStart"/>
      <w:r w:rsidRPr="008D7C40">
        <w:t>întâlnite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</w:t>
      </w:r>
      <w:r w:rsidRPr="008D7C40">
        <w:t xml:space="preserve">de </w:t>
      </w:r>
      <w:r>
        <w:t xml:space="preserve">tip </w:t>
      </w:r>
      <w:r w:rsidRPr="008D7C40">
        <w:t>e-banking.</w:t>
      </w:r>
      <w:r w:rsidR="0078558F">
        <w:t xml:space="preserve"> </w:t>
      </w:r>
      <w:r w:rsidR="0078558F" w:rsidRPr="0078558F">
        <w:t xml:space="preserve">Din </w:t>
      </w:r>
      <w:proofErr w:type="spellStart"/>
      <w:r w:rsidR="0078558F" w:rsidRPr="0078558F">
        <w:t>acest</w:t>
      </w:r>
      <w:proofErr w:type="spellEnd"/>
      <w:r w:rsidR="0078558F" w:rsidRPr="0078558F">
        <w:t xml:space="preserve"> </w:t>
      </w:r>
      <w:proofErr w:type="spellStart"/>
      <w:r w:rsidR="0078558F" w:rsidRPr="0078558F">
        <w:t>motiv</w:t>
      </w:r>
      <w:proofErr w:type="spellEnd"/>
      <w:r w:rsidR="0078558F" w:rsidRPr="0078558F">
        <w:t xml:space="preserve">, </w:t>
      </w:r>
      <w:proofErr w:type="spellStart"/>
      <w:r w:rsidR="0078558F" w:rsidRPr="0078558F">
        <w:t>SwiftBank</w:t>
      </w:r>
      <w:proofErr w:type="spellEnd"/>
      <w:r w:rsidR="0078558F" w:rsidRPr="0078558F">
        <w:t xml:space="preserve"> nu </w:t>
      </w:r>
      <w:proofErr w:type="spellStart"/>
      <w:r w:rsidR="0078558F" w:rsidRPr="0078558F">
        <w:t>trebuie</w:t>
      </w:r>
      <w:proofErr w:type="spellEnd"/>
      <w:r w:rsidR="0078558F" w:rsidRPr="0078558F">
        <w:t xml:space="preserve"> </w:t>
      </w:r>
      <w:proofErr w:type="spellStart"/>
      <w:r w:rsidR="0078558F" w:rsidRPr="0078558F">
        <w:t>raportată</w:t>
      </w:r>
      <w:proofErr w:type="spellEnd"/>
      <w:r w:rsidR="0078558F" w:rsidRPr="0078558F">
        <w:t xml:space="preserve"> la </w:t>
      </w:r>
      <w:proofErr w:type="spellStart"/>
      <w:r w:rsidR="0078558F" w:rsidRPr="0078558F">
        <w:t>aplicațiile</w:t>
      </w:r>
      <w:proofErr w:type="spellEnd"/>
      <w:r w:rsidR="0078558F" w:rsidRPr="0078558F">
        <w:t xml:space="preserve"> </w:t>
      </w:r>
      <w:proofErr w:type="spellStart"/>
      <w:r w:rsidR="0078558F" w:rsidRPr="0078558F">
        <w:t>bancare</w:t>
      </w:r>
      <w:proofErr w:type="spellEnd"/>
      <w:r w:rsidR="0078558F" w:rsidRPr="0078558F">
        <w:t xml:space="preserve"> </w:t>
      </w:r>
      <w:proofErr w:type="spellStart"/>
      <w:r w:rsidR="0078558F" w:rsidRPr="0078558F">
        <w:t>comerciale</w:t>
      </w:r>
      <w:proofErr w:type="spellEnd"/>
      <w:r w:rsidR="0078558F" w:rsidRPr="0078558F">
        <w:t xml:space="preserve">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complexității</w:t>
      </w:r>
      <w:proofErr w:type="spellEnd"/>
      <w:r w:rsidR="0078558F" w:rsidRPr="0078558F">
        <w:t xml:space="preserve"> </w:t>
      </w:r>
      <w:proofErr w:type="spellStart"/>
      <w:r w:rsidR="0078558F" w:rsidRPr="0078558F">
        <w:t>operaționale</w:t>
      </w:r>
      <w:proofErr w:type="spellEnd"/>
      <w:r w:rsidR="0078558F">
        <w:t>, c</w:t>
      </w:r>
      <w:r w:rsidR="0078558F" w:rsidRPr="0078558F">
        <w:t xml:space="preserve">i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fluxurilor</w:t>
      </w:r>
      <w:proofErr w:type="spellEnd"/>
      <w:r w:rsidR="0078558F" w:rsidRPr="0078558F">
        <w:t xml:space="preserve"> </w:t>
      </w:r>
      <w:proofErr w:type="spellStart"/>
      <w:r w:rsidR="0078558F" w:rsidRPr="0078558F">
        <w:t>informatice</w:t>
      </w:r>
      <w:proofErr w:type="spellEnd"/>
      <w:r w:rsidR="0078558F" w:rsidRPr="0078558F">
        <w:t xml:space="preserve"> pe care le reproduce.</w:t>
      </w:r>
    </w:p>
    <w:p w14:paraId="3B54DC3F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t>Aplicații</w:t>
      </w:r>
      <w:proofErr w:type="spellEnd"/>
      <w:r w:rsidRPr="0078558F">
        <w:t xml:space="preserve"> precum George, ING </w:t>
      </w:r>
      <w:proofErr w:type="spellStart"/>
      <w:r w:rsidRPr="0078558F">
        <w:t>Home’Bank</w:t>
      </w:r>
      <w:proofErr w:type="spellEnd"/>
      <w:r w:rsidRPr="0078558F">
        <w:t xml:space="preserve">, BT Pay </w:t>
      </w:r>
      <w:proofErr w:type="spellStart"/>
      <w:r w:rsidRPr="0078558F">
        <w:t>sau</w:t>
      </w:r>
      <w:proofErr w:type="spellEnd"/>
      <w:r w:rsidRPr="0078558F">
        <w:t xml:space="preserve"> Revolut sunt </w:t>
      </w:r>
      <w:proofErr w:type="spellStart"/>
      <w:r w:rsidRPr="0078558F">
        <w:t>produse</w:t>
      </w:r>
      <w:proofErr w:type="spellEnd"/>
      <w:r w:rsidRPr="0078558F">
        <w:t xml:space="preserve"> </w:t>
      </w:r>
      <w:proofErr w:type="spellStart"/>
      <w:r w:rsidRPr="0078558F">
        <w:t>utilizate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medii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conectate</w:t>
      </w:r>
      <w:proofErr w:type="spellEnd"/>
      <w:r w:rsidRPr="0078558F">
        <w:t xml:space="preserve"> la </w:t>
      </w:r>
      <w:proofErr w:type="spellStart"/>
      <w:r w:rsidRPr="0078558F">
        <w:t>infrastructuri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, </w:t>
      </w:r>
      <w:proofErr w:type="spellStart"/>
      <w:r w:rsidRPr="0078558F">
        <w:t>servicii</w:t>
      </w:r>
      <w:proofErr w:type="spellEnd"/>
      <w:r w:rsidRPr="0078558F">
        <w:t xml:space="preserve"> de </w:t>
      </w:r>
      <w:proofErr w:type="spellStart"/>
      <w:r w:rsidRPr="0078558F">
        <w:t>plată</w:t>
      </w:r>
      <w:proofErr w:type="spellEnd"/>
      <w:r w:rsidRPr="0078558F">
        <w:t xml:space="preserve">, </w:t>
      </w:r>
      <w:proofErr w:type="spellStart"/>
      <w:r w:rsidRPr="0078558F">
        <w:t>mecanisme</w:t>
      </w:r>
      <w:proofErr w:type="spellEnd"/>
      <w:r w:rsidRPr="0078558F">
        <w:t xml:space="preserve"> de </w:t>
      </w:r>
      <w:proofErr w:type="spellStart"/>
      <w:r w:rsidRPr="0078558F">
        <w:t>securitate</w:t>
      </w:r>
      <w:proofErr w:type="spellEnd"/>
      <w:r w:rsidRPr="0078558F">
        <w:t xml:space="preserve"> </w:t>
      </w:r>
      <w:proofErr w:type="spellStart"/>
      <w:r w:rsidRPr="0078558F">
        <w:t>avansate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cerințe</w:t>
      </w:r>
      <w:proofErr w:type="spellEnd"/>
      <w:r w:rsidRPr="0078558F">
        <w:t xml:space="preserve"> </w:t>
      </w:r>
      <w:proofErr w:type="spellStart"/>
      <w:r w:rsidRPr="0078558F">
        <w:t>specifice</w:t>
      </w:r>
      <w:proofErr w:type="spellEnd"/>
      <w:r w:rsidRPr="0078558F">
        <w:t xml:space="preserve"> </w:t>
      </w:r>
      <w:proofErr w:type="spellStart"/>
      <w:r w:rsidRPr="0078558F">
        <w:t>domeniului</w:t>
      </w:r>
      <w:proofErr w:type="spellEnd"/>
      <w:r w:rsidRPr="0078558F">
        <w:t xml:space="preserve"> </w:t>
      </w:r>
      <w:proofErr w:type="spellStart"/>
      <w:r w:rsidRPr="0078558F">
        <w:t>financiar</w:t>
      </w:r>
      <w:proofErr w:type="spellEnd"/>
      <w:r w:rsidRPr="0078558F">
        <w:t xml:space="preserve">.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schimb</w:t>
      </w:r>
      <w:proofErr w:type="spellEnd"/>
      <w:r w:rsidRPr="0078558F">
        <w:t xml:space="preserve">, </w:t>
      </w:r>
      <w:proofErr w:type="spellStart"/>
      <w:r w:rsidRPr="0078558F">
        <w:t>SwiftBank</w:t>
      </w:r>
      <w:proofErr w:type="spellEnd"/>
      <w:r w:rsidRPr="0078558F">
        <w:t xml:space="preserve"> </w:t>
      </w:r>
      <w:proofErr w:type="spellStart"/>
      <w:r w:rsidRPr="0078558F">
        <w:t>funcționează</w:t>
      </w:r>
      <w:proofErr w:type="spellEnd"/>
      <w:r w:rsidR="00DB3ABB">
        <w:t xml:space="preserve"> </w:t>
      </w:r>
      <w:proofErr w:type="spellStart"/>
      <w:r w:rsidR="00DB3ABB" w:rsidRPr="00DB3ABB">
        <w:t>într</w:t>
      </w:r>
      <w:proofErr w:type="spellEnd"/>
      <w:r w:rsidR="00DB3ABB" w:rsidRPr="00DB3ABB">
        <w:t xml:space="preserve">-un </w:t>
      </w:r>
      <w:proofErr w:type="spellStart"/>
      <w:r w:rsidR="00DB3ABB" w:rsidRPr="00DB3ABB">
        <w:t>mediu</w:t>
      </w:r>
      <w:proofErr w:type="spellEnd"/>
      <w:r w:rsidR="00DB3ABB" w:rsidRPr="00DB3ABB">
        <w:t xml:space="preserve"> de </w:t>
      </w:r>
      <w:proofErr w:type="spellStart"/>
      <w:r w:rsidR="00DB3ABB" w:rsidRPr="00DB3ABB">
        <w:t>testare</w:t>
      </w:r>
      <w:proofErr w:type="spellEnd"/>
      <w:r w:rsidR="00DB3ABB">
        <w:t xml:space="preserve"> </w:t>
      </w:r>
      <w:proofErr w:type="spellStart"/>
      <w:r w:rsidRPr="0078558F">
        <w:t>și</w:t>
      </w:r>
      <w:proofErr w:type="spellEnd"/>
      <w:r w:rsidRPr="0078558F">
        <w:t xml:space="preserve"> are </w:t>
      </w:r>
      <w:proofErr w:type="spellStart"/>
      <w:r w:rsidRPr="0078558F">
        <w:t>rolul</w:t>
      </w:r>
      <w:proofErr w:type="spellEnd"/>
      <w:r w:rsidRPr="0078558F">
        <w:t xml:space="preserve"> de </w:t>
      </w:r>
      <w:proofErr w:type="gramStart"/>
      <w:r w:rsidRPr="0078558F">
        <w:t>a</w:t>
      </w:r>
      <w:proofErr w:type="gramEnd"/>
      <w:r w:rsidRPr="0078558F">
        <w:t xml:space="preserve"> </w:t>
      </w:r>
      <w:proofErr w:type="spellStart"/>
      <w:r w:rsidRPr="0078558F">
        <w:t>evidenția</w:t>
      </w:r>
      <w:proofErr w:type="spellEnd"/>
      <w:r w:rsidRPr="0078558F">
        <w:t xml:space="preserve"> </w:t>
      </w:r>
      <w:proofErr w:type="spellStart"/>
      <w:r w:rsidRPr="0078558F">
        <w:t>modul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care pot fi </w:t>
      </w:r>
      <w:proofErr w:type="spellStart"/>
      <w:r w:rsidRPr="0078558F">
        <w:t>modelate</w:t>
      </w:r>
      <w:proofErr w:type="spellEnd"/>
      <w:r w:rsidRPr="0078558F">
        <w:t xml:space="preserve"> </w:t>
      </w:r>
      <w:proofErr w:type="spellStart"/>
      <w:r w:rsidRPr="0078558F">
        <w:t>activități</w:t>
      </w:r>
      <w:proofErr w:type="spellEnd"/>
      <w:r w:rsidRPr="0078558F">
        <w:t xml:space="preserve"> precum </w:t>
      </w:r>
      <w:proofErr w:type="spellStart"/>
      <w:r w:rsidRPr="0078558F">
        <w:t>autentificarea</w:t>
      </w:r>
      <w:proofErr w:type="spellEnd"/>
      <w:r w:rsidRPr="0078558F">
        <w:t xml:space="preserve"> </w:t>
      </w:r>
      <w:proofErr w:type="spellStart"/>
      <w:r w:rsidRPr="0078558F">
        <w:t>utilizatorului</w:t>
      </w:r>
      <w:proofErr w:type="spellEnd"/>
      <w:r w:rsidRPr="0078558F">
        <w:t xml:space="preserve">, </w:t>
      </w:r>
      <w:proofErr w:type="spellStart"/>
      <w:r w:rsidRPr="0078558F">
        <w:t>administrarea</w:t>
      </w:r>
      <w:proofErr w:type="spellEnd"/>
      <w:r w:rsidRPr="0078558F">
        <w:t xml:space="preserve"> </w:t>
      </w:r>
      <w:proofErr w:type="spellStart"/>
      <w:r w:rsidRPr="0078558F">
        <w:t>conturilor</w:t>
      </w:r>
      <w:proofErr w:type="spellEnd"/>
      <w:r w:rsidRPr="0078558F">
        <w:t xml:space="preserve">, </w:t>
      </w:r>
      <w:proofErr w:type="spellStart"/>
      <w:r w:rsidRPr="0078558F">
        <w:t>efectuarea</w:t>
      </w:r>
      <w:proofErr w:type="spellEnd"/>
      <w:r w:rsidRPr="0078558F">
        <w:t xml:space="preserve"> </w:t>
      </w:r>
      <w:proofErr w:type="spellStart"/>
      <w:r w:rsidRPr="0078558F">
        <w:t>transferurilor</w:t>
      </w:r>
      <w:proofErr w:type="spellEnd"/>
      <w:r w:rsidRPr="0078558F">
        <w:t xml:space="preserve">, </w:t>
      </w:r>
      <w:proofErr w:type="spellStart"/>
      <w:r w:rsidRPr="0078558F">
        <w:t>plata</w:t>
      </w:r>
      <w:proofErr w:type="spellEnd"/>
      <w:r w:rsidRPr="0078558F">
        <w:t xml:space="preserve"> </w:t>
      </w:r>
      <w:proofErr w:type="spellStart"/>
      <w:r w:rsidRPr="0078558F">
        <w:t>facturilor</w:t>
      </w:r>
      <w:proofErr w:type="spellEnd"/>
      <w:r w:rsidRPr="0078558F">
        <w:t xml:space="preserve">, </w:t>
      </w:r>
      <w:proofErr w:type="spellStart"/>
      <w:r w:rsidRPr="0078558F">
        <w:t>gestionarea</w:t>
      </w:r>
      <w:proofErr w:type="spellEnd"/>
      <w:r w:rsidRPr="0078558F">
        <w:t xml:space="preserve"> </w:t>
      </w:r>
      <w:proofErr w:type="spellStart"/>
      <w:r w:rsidRPr="0078558F">
        <w:t>cardurilor</w:t>
      </w:r>
      <w:proofErr w:type="spellEnd"/>
      <w:r w:rsidRPr="0078558F">
        <w:t xml:space="preserve">, </w:t>
      </w:r>
      <w:proofErr w:type="spellStart"/>
      <w:r w:rsidRPr="0078558F">
        <w:t>afișarea</w:t>
      </w:r>
      <w:proofErr w:type="spellEnd"/>
      <w:r w:rsidRPr="0078558F">
        <w:t xml:space="preserve"> </w:t>
      </w:r>
      <w:proofErr w:type="spellStart"/>
      <w:r w:rsidRPr="0078558F">
        <w:t>tranzacțiilor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transmiterea</w:t>
      </w:r>
      <w:proofErr w:type="spellEnd"/>
      <w:r w:rsidRPr="0078558F">
        <w:t xml:space="preserve"> </w:t>
      </w:r>
      <w:proofErr w:type="spellStart"/>
      <w:r w:rsidRPr="0078558F">
        <w:t>notificărilor</w:t>
      </w:r>
      <w:proofErr w:type="spellEnd"/>
      <w:r w:rsidRPr="0078558F">
        <w:t>.</w:t>
      </w:r>
      <w:r>
        <w:t xml:space="preserve">  </w:t>
      </w:r>
    </w:p>
    <w:p w14:paraId="41923ED1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lastRenderedPageBreak/>
        <w:t>Pentru</w:t>
      </w:r>
      <w:proofErr w:type="spellEnd"/>
      <w:r w:rsidRPr="0078558F">
        <w:t xml:space="preserve"> o </w:t>
      </w:r>
      <w:proofErr w:type="spellStart"/>
      <w:r w:rsidRPr="0078558F">
        <w:t>raportare</w:t>
      </w:r>
      <w:proofErr w:type="spellEnd"/>
      <w:r w:rsidRPr="0078558F">
        <w:t xml:space="preserve"> </w:t>
      </w:r>
      <w:proofErr w:type="spellStart"/>
      <w:r w:rsidRPr="0078558F">
        <w:t>mai</w:t>
      </w:r>
      <w:proofErr w:type="spellEnd"/>
      <w:r w:rsidRPr="0078558F">
        <w:t xml:space="preserve"> </w:t>
      </w:r>
      <w:proofErr w:type="spellStart"/>
      <w:r w:rsidRPr="0078558F">
        <w:t>clară</w:t>
      </w:r>
      <w:proofErr w:type="spellEnd"/>
      <w:r w:rsidRPr="0078558F">
        <w:t xml:space="preserve"> la </w:t>
      </w:r>
      <w:proofErr w:type="spellStart"/>
      <w:r w:rsidRPr="0078558F">
        <w:t>soluțiile</w:t>
      </w:r>
      <w:proofErr w:type="spellEnd"/>
      <w:r w:rsidRPr="0078558F">
        <w:t xml:space="preserve"> </w:t>
      </w:r>
      <w:proofErr w:type="spellStart"/>
      <w:r w:rsidRPr="0078558F">
        <w:t>existente</w:t>
      </w:r>
      <w:proofErr w:type="spellEnd"/>
      <w:r w:rsidRPr="0078558F">
        <w:t xml:space="preserve">, </w:t>
      </w:r>
      <w:proofErr w:type="spellStart"/>
      <w:r w:rsidRPr="0078558F">
        <w:t>comparația</w:t>
      </w:r>
      <w:proofErr w:type="spellEnd"/>
      <w:r w:rsidRPr="0078558F">
        <w:t xml:space="preserve"> </w:t>
      </w:r>
      <w:proofErr w:type="spellStart"/>
      <w:r w:rsidRPr="0078558F">
        <w:t>va</w:t>
      </w:r>
      <w:proofErr w:type="spellEnd"/>
      <w:r w:rsidRPr="0078558F">
        <w:t xml:space="preserve"> </w:t>
      </w:r>
      <w:proofErr w:type="spellStart"/>
      <w:r w:rsidRPr="0078558F">
        <w:t>urmări</w:t>
      </w:r>
      <w:proofErr w:type="spellEnd"/>
      <w:r w:rsidRPr="0078558F">
        <w:t xml:space="preserve"> </w:t>
      </w:r>
      <w:proofErr w:type="spellStart"/>
      <w:r w:rsidRPr="0078558F">
        <w:t>atât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prezente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SwiftBank</w:t>
      </w:r>
      <w:proofErr w:type="spellEnd"/>
      <w:r w:rsidRPr="0078558F">
        <w:t xml:space="preserve">, </w:t>
      </w:r>
      <w:proofErr w:type="spellStart"/>
      <w:r w:rsidRPr="0078558F">
        <w:t>cât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întâlnite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aplicațiile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dar</w:t>
      </w:r>
      <w:proofErr w:type="spellEnd"/>
      <w:r w:rsidRPr="0078558F">
        <w:t xml:space="preserve"> care nu au </w:t>
      </w:r>
      <w:proofErr w:type="spellStart"/>
      <w:r w:rsidRPr="0078558F">
        <w:t>fost</w:t>
      </w:r>
      <w:proofErr w:type="spellEnd"/>
      <w:r w:rsidRPr="0078558F">
        <w:t xml:space="preserve"> </w:t>
      </w:r>
      <w:proofErr w:type="spellStart"/>
      <w:r w:rsidRPr="0078558F">
        <w:t>incluse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proiect</w:t>
      </w:r>
      <w:proofErr w:type="spellEnd"/>
      <w:r w:rsidRPr="0078558F">
        <w:t xml:space="preserve">. </w:t>
      </w:r>
      <w:proofErr w:type="spellStart"/>
      <w:r w:rsidRPr="0078558F">
        <w:t>Această</w:t>
      </w:r>
      <w:proofErr w:type="spellEnd"/>
      <w:r w:rsidRPr="0078558F">
        <w:t xml:space="preserve"> </w:t>
      </w:r>
      <w:proofErr w:type="spellStart"/>
      <w:r w:rsidRPr="0078558F">
        <w:t>abordare</w:t>
      </w:r>
      <w:proofErr w:type="spellEnd"/>
      <w:r w:rsidRPr="0078558F">
        <w:t xml:space="preserve"> </w:t>
      </w:r>
      <w:proofErr w:type="spellStart"/>
      <w:r w:rsidRPr="0078558F">
        <w:t>permite</w:t>
      </w:r>
      <w:proofErr w:type="spellEnd"/>
      <w:r w:rsidRPr="0078558F">
        <w:t xml:space="preserve"> </w:t>
      </w:r>
      <w:proofErr w:type="spellStart"/>
      <w:r w:rsidRPr="0078558F">
        <w:t>evidențierea</w:t>
      </w:r>
      <w:proofErr w:type="spellEnd"/>
      <w:r w:rsidRPr="0078558F">
        <w:t xml:space="preserve"> </w:t>
      </w:r>
      <w:proofErr w:type="spellStart"/>
      <w:r w:rsidRPr="0078558F">
        <w:t>caracterului</w:t>
      </w:r>
      <w:proofErr w:type="spellEnd"/>
      <w:r w:rsidRPr="0078558F">
        <w:t xml:space="preserve"> </w:t>
      </w:r>
      <w:proofErr w:type="spellStart"/>
      <w:r w:rsidRPr="0078558F">
        <w:t>educațional</w:t>
      </w:r>
      <w:proofErr w:type="spellEnd"/>
      <w:r w:rsidRPr="0078558F">
        <w:t xml:space="preserve"> al </w:t>
      </w:r>
      <w:proofErr w:type="spellStart"/>
      <w:r w:rsidRPr="0078558F">
        <w:t>aplicației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a </w:t>
      </w:r>
      <w:proofErr w:type="spellStart"/>
      <w:r w:rsidRPr="0078558F">
        <w:t>limitelor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  <w:r w:rsidR="00DB3ABB">
        <w:t xml:space="preserve"> </w:t>
      </w:r>
    </w:p>
    <w:p w14:paraId="2280C147" w14:textId="5638D6CF" w:rsidR="00DB3ABB" w:rsidRDefault="003E5460" w:rsidP="0078558F">
      <w:pPr>
        <w:spacing w:line="288" w:lineRule="auto"/>
        <w:ind w:firstLine="709"/>
      </w:pPr>
      <w:r>
        <w:t xml:space="preserve">---&gt;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 xml:space="preserve"> se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deasupra</w:t>
      </w:r>
      <w:proofErr w:type="spellEnd"/>
      <w:r>
        <w:t xml:space="preserve"> ---&gt; Dus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stanga</w:t>
      </w:r>
      <w:proofErr w:type="spellEnd"/>
    </w:p>
    <w:p w14:paraId="4083831B" w14:textId="6F8D213D" w:rsidR="0078558F" w:rsidRPr="008D7C40" w:rsidRDefault="007662DE" w:rsidP="008D7C40">
      <w:pPr>
        <w:keepNext/>
        <w:keepLines/>
        <w:spacing w:after="60"/>
      </w:pPr>
      <w:r w:rsidRPr="007662DE">
        <w:rPr>
          <w:noProof/>
        </w:rPr>
        <w:drawing>
          <wp:inline distT="0" distB="0" distL="0" distR="0" wp14:anchorId="14411587" wp14:editId="13E49021">
            <wp:extent cx="5760720" cy="2832100"/>
            <wp:effectExtent l="0" t="0" r="0" b="6350"/>
            <wp:docPr id="7216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7323" w14:textId="77777777" w:rsidR="00C20987" w:rsidRPr="004964CE" w:rsidRDefault="00B13A05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4964CE">
        <w:rPr>
          <w:i/>
          <w:szCs w:val="24"/>
        </w:rPr>
        <w:t>Tabelul</w:t>
      </w:r>
      <w:proofErr w:type="spellEnd"/>
      <w:r w:rsidRPr="004964CE">
        <w:rPr>
          <w:i/>
          <w:szCs w:val="24"/>
        </w:rPr>
        <w:t xml:space="preserve"> 1.2. </w:t>
      </w:r>
      <w:proofErr w:type="spellStart"/>
      <w:r w:rsidRPr="004964CE">
        <w:rPr>
          <w:i/>
          <w:szCs w:val="24"/>
        </w:rPr>
        <w:t>Funcționalități</w:t>
      </w:r>
      <w:proofErr w:type="spellEnd"/>
      <w:r w:rsidRPr="004964CE">
        <w:rPr>
          <w:i/>
          <w:szCs w:val="24"/>
        </w:rPr>
        <w:t xml:space="preserve"> de </w:t>
      </w:r>
      <w:proofErr w:type="spellStart"/>
      <w:r w:rsidRPr="004964CE">
        <w:rPr>
          <w:i/>
          <w:szCs w:val="24"/>
        </w:rPr>
        <w:t>bază</w:t>
      </w:r>
      <w:proofErr w:type="spellEnd"/>
      <w:r w:rsidRPr="004964CE">
        <w:rPr>
          <w:i/>
          <w:szCs w:val="24"/>
        </w:rPr>
        <w:t xml:space="preserve"> ale </w:t>
      </w:r>
      <w:proofErr w:type="spellStart"/>
      <w:r w:rsidRPr="004964CE">
        <w:rPr>
          <w:i/>
          <w:szCs w:val="24"/>
        </w:rPr>
        <w:t>aplicațiilor</w:t>
      </w:r>
      <w:proofErr w:type="spellEnd"/>
      <w:r w:rsidRPr="004964CE">
        <w:rPr>
          <w:i/>
          <w:szCs w:val="24"/>
        </w:rPr>
        <w:t xml:space="preserve"> de e-banking</w:t>
      </w:r>
    </w:p>
    <w:p w14:paraId="6CD2AE66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69797118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72F4913D" w14:textId="126DC02E" w:rsidR="008D7C40" w:rsidRDefault="007662DE" w:rsidP="00E26E78">
      <w:pPr>
        <w:keepNext/>
        <w:keepLines/>
        <w:tabs>
          <w:tab w:val="left" w:pos="1795"/>
        </w:tabs>
        <w:spacing w:after="60" w:line="288" w:lineRule="auto"/>
        <w:jc w:val="both"/>
      </w:pPr>
      <w:r w:rsidRPr="007662DE">
        <w:rPr>
          <w:noProof/>
        </w:rPr>
        <w:drawing>
          <wp:inline distT="0" distB="0" distL="0" distR="0" wp14:anchorId="177252B8" wp14:editId="0674A525">
            <wp:extent cx="5760720" cy="2665730"/>
            <wp:effectExtent l="0" t="0" r="0" b="1270"/>
            <wp:docPr id="480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C41A" w14:textId="77777777" w:rsidR="00C20987" w:rsidRPr="004964CE" w:rsidRDefault="00B13A05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4964CE">
        <w:rPr>
          <w:i/>
          <w:szCs w:val="24"/>
        </w:rPr>
        <w:t>Tabelul</w:t>
      </w:r>
      <w:proofErr w:type="spellEnd"/>
      <w:r w:rsidRPr="004964CE">
        <w:rPr>
          <w:i/>
          <w:szCs w:val="24"/>
        </w:rPr>
        <w:t xml:space="preserve"> 1.3. </w:t>
      </w:r>
      <w:proofErr w:type="spellStart"/>
      <w:r w:rsidRPr="004964CE">
        <w:rPr>
          <w:i/>
          <w:szCs w:val="24"/>
        </w:rPr>
        <w:t>Funcționalități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extinse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și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limite</w:t>
      </w:r>
      <w:proofErr w:type="spellEnd"/>
      <w:r w:rsidRPr="004964CE">
        <w:rPr>
          <w:i/>
          <w:szCs w:val="24"/>
        </w:rPr>
        <w:t xml:space="preserve"> ale </w:t>
      </w:r>
      <w:proofErr w:type="spellStart"/>
      <w:r w:rsidRPr="004964CE">
        <w:rPr>
          <w:i/>
          <w:szCs w:val="24"/>
        </w:rPr>
        <w:t>proiectului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SwiftBank</w:t>
      </w:r>
      <w:proofErr w:type="spellEnd"/>
    </w:p>
    <w:p w14:paraId="3993E580" w14:textId="77777777" w:rsidR="00430B48" w:rsidRDefault="00430B48" w:rsidP="00430B48">
      <w:pPr>
        <w:tabs>
          <w:tab w:val="left" w:pos="1795"/>
        </w:tabs>
        <w:spacing w:line="288" w:lineRule="auto"/>
        <w:ind w:firstLine="680"/>
        <w:jc w:val="both"/>
      </w:pPr>
    </w:p>
    <w:p w14:paraId="602BACC1" w14:textId="0B139A7E" w:rsidR="007662DE" w:rsidRPr="00F4491A" w:rsidRDefault="007662DE" w:rsidP="007662DE">
      <w:pPr>
        <w:tabs>
          <w:tab w:val="left" w:pos="1795"/>
        </w:tabs>
        <w:spacing w:line="288" w:lineRule="auto"/>
        <w:ind w:firstLine="709"/>
        <w:jc w:val="both"/>
        <w:rPr>
          <w:b/>
          <w:bCs/>
        </w:rPr>
      </w:pPr>
      <w:r>
        <w:t xml:space="preserve">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comparației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sus, </w:t>
      </w:r>
      <w:r w:rsidRPr="007662DE">
        <w:t xml:space="preserve">se </w:t>
      </w:r>
      <w:proofErr w:type="spellStart"/>
      <w:r w:rsidRPr="007662DE">
        <w:t>observă</w:t>
      </w:r>
      <w:proofErr w:type="spellEnd"/>
      <w:r w:rsidRPr="007662DE">
        <w:t xml:space="preserve"> </w:t>
      </w:r>
      <w:proofErr w:type="spellStart"/>
      <w:proofErr w:type="gramStart"/>
      <w:r w:rsidRPr="007662DE">
        <w:t>că</w:t>
      </w:r>
      <w:proofErr w:type="spellEnd"/>
      <w:r>
        <w:t xml:space="preserve"> </w:t>
      </w:r>
      <w:r w:rsidRPr="007662DE">
        <w:t xml:space="preserve"> </w:t>
      </w:r>
      <w:proofErr w:type="spellStart"/>
      <w:r w:rsidRPr="007662DE">
        <w:t>SwiftBank</w:t>
      </w:r>
      <w:proofErr w:type="spellEnd"/>
      <w:proofErr w:type="gramEnd"/>
      <w:r w:rsidRPr="007662DE">
        <w:t xml:space="preserve"> </w:t>
      </w:r>
      <w:proofErr w:type="spellStart"/>
      <w:r w:rsidRPr="007662DE">
        <w:t>acoperă</w:t>
      </w:r>
      <w:proofErr w:type="spellEnd"/>
      <w:r w:rsidRPr="007662DE">
        <w:t xml:space="preserve"> o </w:t>
      </w:r>
      <w:proofErr w:type="spellStart"/>
      <w:r w:rsidRPr="007662DE">
        <w:t>parte</w:t>
      </w:r>
      <w:proofErr w:type="spellEnd"/>
      <w:r w:rsidRPr="007662DE">
        <w:t xml:space="preserve"> </w:t>
      </w:r>
      <w:proofErr w:type="spellStart"/>
      <w:r w:rsidRPr="007662DE">
        <w:t>dintre</w:t>
      </w:r>
      <w:proofErr w:type="spellEnd"/>
      <w:r w:rsidRPr="007662DE">
        <w:t xml:space="preserve"> </w:t>
      </w:r>
      <w:proofErr w:type="spellStart"/>
      <w:r w:rsidRPr="007662DE">
        <w:t>funcționalitățile</w:t>
      </w:r>
      <w:proofErr w:type="spellEnd"/>
      <w:r w:rsidRPr="007662DE">
        <w:t xml:space="preserve"> de </w:t>
      </w:r>
      <w:proofErr w:type="spellStart"/>
      <w:r w:rsidRPr="007662DE">
        <w:t>bază</w:t>
      </w:r>
      <w:proofErr w:type="spellEnd"/>
      <w:r w:rsidRPr="007662DE">
        <w:t xml:space="preserve"> </w:t>
      </w:r>
      <w:proofErr w:type="spellStart"/>
      <w:r w:rsidRPr="007662DE">
        <w:t>întâlnite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de e-banking </w:t>
      </w:r>
      <w:proofErr w:type="spellStart"/>
      <w:r w:rsidRPr="007662DE">
        <w:t>analizate</w:t>
      </w:r>
      <w:proofErr w:type="spellEnd"/>
      <w:r w:rsidRPr="007662DE">
        <w:t xml:space="preserve">. </w:t>
      </w:r>
      <w:proofErr w:type="spellStart"/>
      <w:r w:rsidRPr="007662DE">
        <w:t>Autentificarea</w:t>
      </w:r>
      <w:proofErr w:type="spellEnd"/>
      <w:r w:rsidRPr="007662DE">
        <w:t xml:space="preserve">, </w:t>
      </w:r>
      <w:proofErr w:type="spellStart"/>
      <w:r w:rsidRPr="007662DE">
        <w:t>vizualizarea</w:t>
      </w:r>
      <w:proofErr w:type="spellEnd"/>
      <w:r w:rsidRPr="007662DE">
        <w:t xml:space="preserve"> </w:t>
      </w:r>
      <w:proofErr w:type="spellStart"/>
      <w:r w:rsidRPr="007662DE">
        <w:t>conturilor</w:t>
      </w:r>
      <w:proofErr w:type="spellEnd"/>
      <w:r w:rsidRPr="007662DE">
        <w:t xml:space="preserve">, </w:t>
      </w:r>
      <w:proofErr w:type="spellStart"/>
      <w:r w:rsidRPr="007662DE">
        <w:t>transferurile</w:t>
      </w:r>
      <w:proofErr w:type="spellEnd"/>
      <w:r w:rsidRPr="007662DE">
        <w:t xml:space="preserve">, </w:t>
      </w:r>
      <w:proofErr w:type="spellStart"/>
      <w:r w:rsidRPr="007662DE">
        <w:t>plata</w:t>
      </w:r>
      <w:proofErr w:type="spellEnd"/>
      <w:r w:rsidRPr="007662DE">
        <w:t xml:space="preserve"> </w:t>
      </w:r>
      <w:proofErr w:type="spellStart"/>
      <w:r w:rsidRPr="007662DE">
        <w:t>facturilor</w:t>
      </w:r>
      <w:proofErr w:type="spellEnd"/>
      <w:r w:rsidRPr="007662DE">
        <w:t xml:space="preserve">, </w:t>
      </w:r>
      <w:proofErr w:type="spellStart"/>
      <w:r w:rsidRPr="007662DE">
        <w:t>istoricul</w:t>
      </w:r>
      <w:proofErr w:type="spellEnd"/>
      <w:r w:rsidRPr="007662DE">
        <w:t xml:space="preserve"> </w:t>
      </w:r>
      <w:proofErr w:type="spellStart"/>
      <w:r w:rsidRPr="007662DE">
        <w:lastRenderedPageBreak/>
        <w:t>tranzacțiilor</w:t>
      </w:r>
      <w:proofErr w:type="spellEnd"/>
      <w:r w:rsidRPr="007662DE">
        <w:t xml:space="preserve">, </w:t>
      </w:r>
      <w:proofErr w:type="spellStart"/>
      <w:r w:rsidRPr="007662DE">
        <w:t>notificările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analiza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sunt </w:t>
      </w:r>
      <w:proofErr w:type="spellStart"/>
      <w:r w:rsidRPr="007662DE">
        <w:t>elemente</w:t>
      </w:r>
      <w:proofErr w:type="spellEnd"/>
      <w:r w:rsidRPr="007662DE">
        <w:t xml:space="preserve"> care apar </w:t>
      </w:r>
      <w:proofErr w:type="spellStart"/>
      <w:r w:rsidRPr="007662DE">
        <w:t>atât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cât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</w:t>
      </w:r>
      <w:proofErr w:type="spellStart"/>
      <w:r>
        <w:t>curent</w:t>
      </w:r>
      <w:proofErr w:type="spellEnd"/>
      <w:r w:rsidRPr="007662DE">
        <w:t xml:space="preserve">. </w:t>
      </w:r>
      <w:r w:rsidR="00F4491A" w:rsidRPr="00F4491A">
        <w:t xml:space="preserve">Prin </w:t>
      </w:r>
      <w:proofErr w:type="spellStart"/>
      <w:r w:rsidR="00F4491A" w:rsidRPr="00F4491A">
        <w:t>urmare</w:t>
      </w:r>
      <w:proofErr w:type="spellEnd"/>
      <w:r w:rsidR="00F4491A" w:rsidRPr="00F4491A">
        <w:t xml:space="preserve">, </w:t>
      </w:r>
      <w:proofErr w:type="spellStart"/>
      <w:r w:rsidR="00F4491A" w:rsidRPr="00F4491A">
        <w:t>SwiftBank</w:t>
      </w:r>
      <w:proofErr w:type="spellEnd"/>
      <w:r w:rsidR="00F4491A" w:rsidRPr="00F4491A">
        <w:t xml:space="preserve"> </w:t>
      </w:r>
      <w:proofErr w:type="spellStart"/>
      <w:r w:rsidR="00F4491A" w:rsidRPr="00F4491A">
        <w:t>oferă</w:t>
      </w:r>
      <w:proofErr w:type="spellEnd"/>
      <w:r w:rsidR="00F4491A" w:rsidRPr="00F4491A">
        <w:t xml:space="preserve"> o </w:t>
      </w:r>
      <w:proofErr w:type="spellStart"/>
      <w:r w:rsidR="00F4491A" w:rsidRPr="00F4491A">
        <w:t>experiență</w:t>
      </w:r>
      <w:proofErr w:type="spellEnd"/>
      <w:r w:rsidR="00F4491A" w:rsidRPr="00F4491A">
        <w:t xml:space="preserve"> </w:t>
      </w:r>
      <w:proofErr w:type="spellStart"/>
      <w:r w:rsidR="00F4491A" w:rsidRPr="00F4491A">
        <w:t>bancară</w:t>
      </w:r>
      <w:proofErr w:type="spellEnd"/>
      <w:r w:rsidR="00F4491A" w:rsidRPr="00F4491A">
        <w:t xml:space="preserve"> </w:t>
      </w:r>
      <w:proofErr w:type="spellStart"/>
      <w:r w:rsidR="00F4491A" w:rsidRPr="00F4491A">
        <w:t>funcțională</w:t>
      </w:r>
      <w:proofErr w:type="spellEnd"/>
      <w:r w:rsidR="00F4491A" w:rsidRPr="00F4491A">
        <w:t xml:space="preserve"> la </w:t>
      </w:r>
      <w:proofErr w:type="spellStart"/>
      <w:r w:rsidR="00F4491A" w:rsidRPr="00F4491A">
        <w:t>nivel</w:t>
      </w:r>
      <w:proofErr w:type="spellEnd"/>
      <w:r w:rsidR="00F4491A" w:rsidRPr="00F4491A">
        <w:t xml:space="preserve"> fundamental, </w:t>
      </w:r>
      <w:proofErr w:type="spellStart"/>
      <w:r w:rsidR="00F4491A" w:rsidRPr="00F4491A">
        <w:t>fără</w:t>
      </w:r>
      <w:proofErr w:type="spellEnd"/>
      <w:r w:rsidR="00F4491A" w:rsidRPr="00F4491A">
        <w:t xml:space="preserve"> </w:t>
      </w:r>
      <w:proofErr w:type="gramStart"/>
      <w:r w:rsidR="00F4491A" w:rsidRPr="00F4491A">
        <w:t>a</w:t>
      </w:r>
      <w:proofErr w:type="gramEnd"/>
      <w:r w:rsidR="00F4491A" w:rsidRPr="00F4491A">
        <w:t xml:space="preserve"> </w:t>
      </w:r>
      <w:proofErr w:type="spellStart"/>
      <w:r w:rsidR="00F4491A" w:rsidRPr="00F4491A">
        <w:t>atinge</w:t>
      </w:r>
      <w:proofErr w:type="spellEnd"/>
      <w:r w:rsidR="00F4491A" w:rsidRPr="00F4491A">
        <w:t xml:space="preserve"> </w:t>
      </w:r>
      <w:proofErr w:type="spellStart"/>
      <w:r w:rsidR="00F4491A" w:rsidRPr="00F4491A">
        <w:t>complexitatea</w:t>
      </w:r>
      <w:proofErr w:type="spellEnd"/>
      <w:r w:rsidR="00F4491A" w:rsidRPr="00F4491A">
        <w:t xml:space="preserve"> </w:t>
      </w:r>
      <w:proofErr w:type="spellStart"/>
      <w:r w:rsidR="00F4491A" w:rsidRPr="00F4491A">
        <w:t>soluțiilor</w:t>
      </w:r>
      <w:proofErr w:type="spellEnd"/>
      <w:r w:rsidR="00F4491A" w:rsidRPr="00F4491A">
        <w:t xml:space="preserve"> </w:t>
      </w:r>
      <w:proofErr w:type="spellStart"/>
      <w:r w:rsidR="00F4491A" w:rsidRPr="00F4491A">
        <w:t>comerciale</w:t>
      </w:r>
      <w:proofErr w:type="spellEnd"/>
      <w:r w:rsidR="00F4491A" w:rsidRPr="00F4491A">
        <w:t xml:space="preserve"> </w:t>
      </w:r>
      <w:proofErr w:type="spellStart"/>
      <w:r w:rsidR="00F4491A" w:rsidRPr="00F4491A">
        <w:t>existente</w:t>
      </w:r>
      <w:proofErr w:type="spellEnd"/>
      <w:r w:rsidR="00F4491A" w:rsidRPr="00F4491A">
        <w:t>.</w:t>
      </w:r>
    </w:p>
    <w:p w14:paraId="068F3F2F" w14:textId="77777777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7662DE">
        <w:t>Diferențele</w:t>
      </w:r>
      <w:proofErr w:type="spellEnd"/>
      <w:r w:rsidRPr="007662DE">
        <w:t xml:space="preserve"> </w:t>
      </w:r>
      <w:proofErr w:type="spellStart"/>
      <w:r w:rsidRPr="007662DE">
        <w:t>devin</w:t>
      </w:r>
      <w:proofErr w:type="spellEnd"/>
      <w:r w:rsidRPr="007662DE">
        <w:t xml:space="preserve"> </w:t>
      </w:r>
      <w:proofErr w:type="spellStart"/>
      <w:r w:rsidRPr="007662DE">
        <w:t>mai</w:t>
      </w:r>
      <w:proofErr w:type="spellEnd"/>
      <w:r w:rsidRPr="007662DE">
        <w:t xml:space="preserve"> </w:t>
      </w:r>
      <w:proofErr w:type="spellStart"/>
      <w:r w:rsidRPr="007662DE">
        <w:t>evidente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zona </w:t>
      </w:r>
      <w:proofErr w:type="spellStart"/>
      <w:r w:rsidRPr="007662DE">
        <w:t>funcționalităților</w:t>
      </w:r>
      <w:proofErr w:type="spellEnd"/>
      <w:r w:rsidRPr="007662DE">
        <w:t xml:space="preserve"> </w:t>
      </w:r>
      <w:proofErr w:type="spellStart"/>
      <w:r w:rsidRPr="007662DE">
        <w:t>extinse</w:t>
      </w:r>
      <w:proofErr w:type="spellEnd"/>
      <w:r w:rsidRPr="007662DE">
        <w:t xml:space="preserve">.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 </w:t>
      </w:r>
      <w:proofErr w:type="spellStart"/>
      <w:r w:rsidRPr="007662DE">
        <w:t>includ</w:t>
      </w:r>
      <w:proofErr w:type="spellEnd"/>
      <w:r w:rsidRPr="007662DE">
        <w:t xml:space="preserve"> </w:t>
      </w:r>
      <w:proofErr w:type="spellStart"/>
      <w:r w:rsidRPr="007662DE">
        <w:t>servicii</w:t>
      </w:r>
      <w:proofErr w:type="spellEnd"/>
      <w:r w:rsidRPr="007662DE">
        <w:t xml:space="preserve"> </w:t>
      </w:r>
      <w:proofErr w:type="spellStart"/>
      <w:r w:rsidRPr="007662DE">
        <w:t>suplimentare</w:t>
      </w:r>
      <w:proofErr w:type="spellEnd"/>
      <w:r w:rsidRPr="007662DE">
        <w:t xml:space="preserve">, precum </w:t>
      </w:r>
      <w:proofErr w:type="spellStart"/>
      <w:r w:rsidRPr="007662DE">
        <w:t>credite</w:t>
      </w:r>
      <w:proofErr w:type="spellEnd"/>
      <w:r w:rsidRPr="007662DE">
        <w:t xml:space="preserve">, </w:t>
      </w:r>
      <w:proofErr w:type="spellStart"/>
      <w:r w:rsidRPr="007662DE">
        <w:t>depozite</w:t>
      </w:r>
      <w:proofErr w:type="spellEnd"/>
      <w:r w:rsidRPr="007662DE">
        <w:t xml:space="preserve">, </w:t>
      </w:r>
      <w:proofErr w:type="spellStart"/>
      <w:r w:rsidRPr="007662DE">
        <w:t>investiții</w:t>
      </w:r>
      <w:proofErr w:type="spellEnd"/>
      <w:r w:rsidRPr="007662DE">
        <w:t xml:space="preserve">, </w:t>
      </w:r>
      <w:proofErr w:type="spellStart"/>
      <w:r w:rsidRPr="007662DE">
        <w:t>asigurări</w:t>
      </w:r>
      <w:proofErr w:type="spellEnd"/>
      <w:r w:rsidRPr="007662DE">
        <w:t xml:space="preserve">, </w:t>
      </w:r>
      <w:proofErr w:type="spellStart"/>
      <w:r w:rsidRPr="007662DE">
        <w:t>suport</w:t>
      </w:r>
      <w:proofErr w:type="spellEnd"/>
      <w:r w:rsidRPr="007662DE">
        <w:t xml:space="preserve"> </w:t>
      </w:r>
      <w:proofErr w:type="spellStart"/>
      <w:r w:rsidRPr="007662DE">
        <w:t>clienți</w:t>
      </w:r>
      <w:proofErr w:type="spellEnd"/>
      <w:r w:rsidRPr="007662DE">
        <w:t xml:space="preserve"> </w:t>
      </w:r>
      <w:proofErr w:type="spellStart"/>
      <w:r w:rsidRPr="007662DE">
        <w:t>integrat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conectare</w:t>
      </w:r>
      <w:proofErr w:type="spellEnd"/>
      <w:r w:rsidRPr="007662DE">
        <w:t xml:space="preserve"> la </w:t>
      </w:r>
      <w:proofErr w:type="spellStart"/>
      <w:r w:rsidRPr="007662DE">
        <w:t>infrastructuri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. </w:t>
      </w:r>
      <w:proofErr w:type="spellStart"/>
      <w:r w:rsidRPr="007662DE">
        <w:t>Aceste</w:t>
      </w:r>
      <w:proofErr w:type="spellEnd"/>
      <w:r w:rsidRPr="007662DE">
        <w:t xml:space="preserve"> </w:t>
      </w:r>
      <w:proofErr w:type="spellStart"/>
      <w:r w:rsidRPr="007662DE">
        <w:t>elemente</w:t>
      </w:r>
      <w:proofErr w:type="spellEnd"/>
      <w:r w:rsidRPr="007662DE">
        <w:t xml:space="preserve"> nu au </w:t>
      </w:r>
      <w:proofErr w:type="spellStart"/>
      <w:r w:rsidRPr="007662DE">
        <w:t>fost</w:t>
      </w:r>
      <w:proofErr w:type="spellEnd"/>
      <w:r w:rsidRPr="007662DE">
        <w:t xml:space="preserve"> </w:t>
      </w:r>
      <w:proofErr w:type="spellStart"/>
      <w:r w:rsidRPr="007662DE">
        <w:t>incluse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deoarece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nu </w:t>
      </w:r>
      <w:proofErr w:type="spellStart"/>
      <w:r w:rsidRPr="007662DE">
        <w:t>urmărește</w:t>
      </w:r>
      <w:proofErr w:type="spellEnd"/>
      <w:r w:rsidRPr="007662DE">
        <w:t xml:space="preserve"> </w:t>
      </w:r>
      <w:proofErr w:type="spellStart"/>
      <w:r w:rsidRPr="007662DE">
        <w:t>acoperirea</w:t>
      </w:r>
      <w:proofErr w:type="spellEnd"/>
      <w:r w:rsidRPr="007662DE">
        <w:t xml:space="preserve"> </w:t>
      </w:r>
      <w:proofErr w:type="spellStart"/>
      <w:r w:rsidRPr="007662DE">
        <w:t>completă</w:t>
      </w:r>
      <w:proofErr w:type="spellEnd"/>
      <w:r w:rsidRPr="007662DE">
        <w:t xml:space="preserve"> a </w:t>
      </w:r>
      <w:proofErr w:type="spellStart"/>
      <w:r w:rsidRPr="007662DE">
        <w:t>serviciilor</w:t>
      </w:r>
      <w:proofErr w:type="spellEnd"/>
      <w:r w:rsidRPr="007662DE">
        <w:t xml:space="preserve"> </w:t>
      </w:r>
      <w:proofErr w:type="spellStart"/>
      <w:r w:rsidRPr="007662DE">
        <w:t>oferite</w:t>
      </w:r>
      <w:proofErr w:type="spellEnd"/>
      <w:r w:rsidRPr="007662DE">
        <w:t xml:space="preserve"> de o </w:t>
      </w:r>
      <w:proofErr w:type="spellStart"/>
      <w:r w:rsidRPr="007662DE">
        <w:t>bancă</w:t>
      </w:r>
      <w:proofErr w:type="spellEnd"/>
      <w:r w:rsidRPr="007662DE">
        <w:t xml:space="preserve">, ci </w:t>
      </w:r>
      <w:proofErr w:type="spellStart"/>
      <w:r w:rsidRPr="007662DE">
        <w:t>înțelegerea</w:t>
      </w:r>
      <w:proofErr w:type="spellEnd"/>
      <w:r w:rsidRPr="007662DE">
        <w:t xml:space="preserve"> </w:t>
      </w:r>
      <w:proofErr w:type="spellStart"/>
      <w:r w:rsidRPr="007662DE">
        <w:t>unor</w:t>
      </w:r>
      <w:proofErr w:type="spellEnd"/>
      <w:r w:rsidRPr="007662DE">
        <w:t xml:space="preserve"> </w:t>
      </w:r>
      <w:proofErr w:type="spellStart"/>
      <w:r w:rsidRPr="007662DE">
        <w:t>procese</w:t>
      </w:r>
      <w:proofErr w:type="spellEnd"/>
      <w:r w:rsidRPr="007662DE">
        <w:t xml:space="preserve"> </w:t>
      </w:r>
      <w:proofErr w:type="spellStart"/>
      <w:r w:rsidRPr="007662DE">
        <w:t>esențiale</w:t>
      </w:r>
      <w:proofErr w:type="spellEnd"/>
      <w:r w:rsidRPr="007662DE">
        <w:t xml:space="preserve"> </w:t>
      </w:r>
      <w:proofErr w:type="spellStart"/>
      <w:r w:rsidRPr="007662DE">
        <w:t>dintr</w:t>
      </w:r>
      <w:proofErr w:type="spellEnd"/>
      <w:r w:rsidRPr="007662DE">
        <w:t xml:space="preserve">-un </w:t>
      </w:r>
      <w:proofErr w:type="spellStart"/>
      <w:r w:rsidRPr="007662DE">
        <w:t>sistem</w:t>
      </w:r>
      <w:proofErr w:type="spellEnd"/>
      <w:r w:rsidRPr="007662DE">
        <w:t xml:space="preserve"> de e-banking.</w:t>
      </w:r>
    </w:p>
    <w:p w14:paraId="4077A419" w14:textId="54530944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r w:rsidRPr="007662DE">
        <w:t xml:space="preserve">Un alt aspect important </w:t>
      </w:r>
      <w:proofErr w:type="spellStart"/>
      <w:r w:rsidRPr="007662DE">
        <w:t>este</w:t>
      </w:r>
      <w:proofErr w:type="spellEnd"/>
      <w:r w:rsidRPr="007662DE">
        <w:t xml:space="preserve"> </w:t>
      </w:r>
      <w:proofErr w:type="spellStart"/>
      <w:r w:rsidRPr="007662DE">
        <w:t>modul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care sunt </w:t>
      </w:r>
      <w:proofErr w:type="spellStart"/>
      <w:r w:rsidRPr="007662DE">
        <w:t>tratate</w:t>
      </w:r>
      <w:proofErr w:type="spellEnd"/>
      <w:r w:rsidRPr="007662DE">
        <w:t xml:space="preserve"> </w:t>
      </w:r>
      <w:proofErr w:type="spellStart"/>
      <w:r w:rsidRPr="007662DE">
        <w:t>plățile</w:t>
      </w:r>
      <w:proofErr w:type="spellEnd"/>
      <w:r w:rsidRPr="007662DE">
        <w:t xml:space="preserve"> cu </w:t>
      </w:r>
      <w:proofErr w:type="spellStart"/>
      <w:r w:rsidRPr="007662DE">
        <w:t>cardul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acestea</w:t>
      </w:r>
      <w:proofErr w:type="spellEnd"/>
      <w:r w:rsidRPr="007662DE">
        <w:t xml:space="preserve"> sunt </w:t>
      </w:r>
      <w:proofErr w:type="spellStart"/>
      <w:r w:rsidRPr="007662DE">
        <w:t>conectate</w:t>
      </w:r>
      <w:proofErr w:type="spellEnd"/>
      <w:r w:rsidRPr="007662DE">
        <w:t xml:space="preserve"> </w:t>
      </w:r>
      <w:r w:rsidR="00F4491A">
        <w:t>la</w:t>
      </w:r>
      <w:r w:rsidRPr="007662DE">
        <w:t xml:space="preserve"> </w:t>
      </w:r>
      <w:proofErr w:type="spellStart"/>
      <w:r w:rsidRPr="007662DE">
        <w:t>sisteme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operaționale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cazul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plățile</w:t>
      </w:r>
      <w:proofErr w:type="spellEnd"/>
      <w:r w:rsidRPr="007662DE">
        <w:t xml:space="preserve"> online </w:t>
      </w:r>
      <w:proofErr w:type="spellStart"/>
      <w:r w:rsidRPr="007662DE">
        <w:t>și</w:t>
      </w:r>
      <w:proofErr w:type="spellEnd"/>
      <w:r w:rsidRPr="007662DE">
        <w:t xml:space="preserve"> POS sunt </w:t>
      </w:r>
      <w:proofErr w:type="spellStart"/>
      <w:r w:rsidRPr="007662DE">
        <w:t>reprezentate</w:t>
      </w:r>
      <w:proofErr w:type="spellEnd"/>
      <w:r w:rsidRPr="007662DE">
        <w:t xml:space="preserve"> </w:t>
      </w:r>
      <w:proofErr w:type="spellStart"/>
      <w:r w:rsidRPr="007662DE">
        <w:t>printr</w:t>
      </w:r>
      <w:proofErr w:type="spellEnd"/>
      <w:r w:rsidRPr="007662DE">
        <w:t xml:space="preserve">-un simulator, </w:t>
      </w:r>
      <w:proofErr w:type="spellStart"/>
      <w:r w:rsidRPr="007662DE">
        <w:t>ceea</w:t>
      </w:r>
      <w:proofErr w:type="spellEnd"/>
      <w:r w:rsidRPr="007662DE">
        <w:t xml:space="preserve"> </w:t>
      </w:r>
      <w:proofErr w:type="spellStart"/>
      <w:r w:rsidRPr="007662DE">
        <w:t>ce</w:t>
      </w:r>
      <w:proofErr w:type="spellEnd"/>
      <w:r w:rsidRPr="007662DE">
        <w:t xml:space="preserve"> </w:t>
      </w:r>
      <w:proofErr w:type="spellStart"/>
      <w:r w:rsidRPr="007662DE">
        <w:t>permite</w:t>
      </w:r>
      <w:proofErr w:type="spellEnd"/>
      <w:r w:rsidRPr="007662DE">
        <w:t xml:space="preserve"> </w:t>
      </w:r>
      <w:proofErr w:type="spellStart"/>
      <w:r w:rsidRPr="007662DE">
        <w:t>urmărirea</w:t>
      </w:r>
      <w:proofErr w:type="spellEnd"/>
      <w:r w:rsidRPr="007662DE">
        <w:t xml:space="preserve"> </w:t>
      </w:r>
      <w:proofErr w:type="spellStart"/>
      <w:r w:rsidRPr="007662DE">
        <w:t>fluxului</w:t>
      </w:r>
      <w:proofErr w:type="spellEnd"/>
      <w:r w:rsidRPr="007662DE">
        <w:t xml:space="preserve"> de </w:t>
      </w:r>
      <w:proofErr w:type="spellStart"/>
      <w:r w:rsidRPr="007662DE">
        <w:t>confirmare</w:t>
      </w:r>
      <w:proofErr w:type="spellEnd"/>
      <w:r w:rsidRPr="007662DE">
        <w:t xml:space="preserve">, </w:t>
      </w:r>
      <w:proofErr w:type="spellStart"/>
      <w:r w:rsidRPr="007662DE">
        <w:t>autorizare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înregistrare</w:t>
      </w:r>
      <w:proofErr w:type="spellEnd"/>
      <w:r w:rsidRPr="007662DE">
        <w:t xml:space="preserve"> a </w:t>
      </w:r>
      <w:proofErr w:type="spellStart"/>
      <w:r w:rsidRPr="007662DE">
        <w:t>tranzacției</w:t>
      </w:r>
      <w:proofErr w:type="spellEnd"/>
      <w:r w:rsidRPr="007662DE">
        <w:t xml:space="preserve"> </w:t>
      </w:r>
      <w:proofErr w:type="spellStart"/>
      <w:r w:rsidRPr="007662DE">
        <w:t>fără</w:t>
      </w:r>
      <w:proofErr w:type="spellEnd"/>
      <w:r w:rsidRPr="007662DE">
        <w:t xml:space="preserve"> </w:t>
      </w:r>
      <w:proofErr w:type="spellStart"/>
      <w:r w:rsidRPr="007662DE">
        <w:t>integrarea</w:t>
      </w:r>
      <w:proofErr w:type="spellEnd"/>
      <w:r w:rsidRPr="007662DE">
        <w:t xml:space="preserve"> cu o </w:t>
      </w:r>
      <w:proofErr w:type="spellStart"/>
      <w:r w:rsidRPr="007662DE">
        <w:t>infrastructură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</w:t>
      </w:r>
      <w:proofErr w:type="spellStart"/>
      <w:r w:rsidRPr="007662DE">
        <w:t>reală</w:t>
      </w:r>
      <w:proofErr w:type="spellEnd"/>
      <w:r w:rsidRPr="007662DE">
        <w:t xml:space="preserve">. </w:t>
      </w:r>
    </w:p>
    <w:p w14:paraId="194068BF" w14:textId="2C010EC7" w:rsidR="00F4491A" w:rsidRPr="00430B48" w:rsidRDefault="00F4491A" w:rsidP="00661E34">
      <w:pPr>
        <w:tabs>
          <w:tab w:val="left" w:pos="1795"/>
        </w:tabs>
        <w:spacing w:line="288" w:lineRule="auto"/>
        <w:ind w:firstLine="680"/>
        <w:jc w:val="both"/>
        <w:rPr>
          <w:lang w:val="ro-RO"/>
        </w:rPr>
      </w:pPr>
      <w:r w:rsidRPr="00F4491A">
        <w:t xml:space="preserve">Prin </w:t>
      </w:r>
      <w:proofErr w:type="spellStart"/>
      <w:r w:rsidRPr="00F4491A">
        <w:t>urmare</w:t>
      </w:r>
      <w:proofErr w:type="spellEnd"/>
      <w:r w:rsidRPr="00F4491A">
        <w:t xml:space="preserve">, </w:t>
      </w:r>
      <w:proofErr w:type="spellStart"/>
      <w:r w:rsidRPr="00F4491A">
        <w:t>comparația</w:t>
      </w:r>
      <w:proofErr w:type="spellEnd"/>
      <w:r w:rsidRPr="00F4491A">
        <w:t xml:space="preserve"> </w:t>
      </w:r>
      <w:proofErr w:type="spellStart"/>
      <w:r w:rsidRPr="00F4491A">
        <w:t>evidențiază</w:t>
      </w:r>
      <w:proofErr w:type="spellEnd"/>
      <w:r w:rsidRPr="00F4491A">
        <w:t xml:space="preserve"> </w:t>
      </w:r>
      <w:proofErr w:type="spellStart"/>
      <w:r w:rsidRPr="00F4491A">
        <w:t>atât</w:t>
      </w:r>
      <w:proofErr w:type="spellEnd"/>
      <w:r w:rsidRPr="00F4491A">
        <w:t xml:space="preserve"> </w:t>
      </w:r>
      <w:proofErr w:type="spellStart"/>
      <w:r w:rsidRPr="00F4491A">
        <w:t>asemănările</w:t>
      </w:r>
      <w:proofErr w:type="spellEnd"/>
      <w:r w:rsidRPr="00F4491A">
        <w:t xml:space="preserve">, </w:t>
      </w:r>
      <w:proofErr w:type="spellStart"/>
      <w:r w:rsidRPr="00F4491A">
        <w:t>cât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limitele</w:t>
      </w:r>
      <w:proofErr w:type="spellEnd"/>
      <w:r w:rsidRPr="00F4491A">
        <w:t xml:space="preserve"> </w:t>
      </w:r>
      <w:proofErr w:type="spellStart"/>
      <w:r w:rsidRPr="00F4491A">
        <w:t>aplicației</w:t>
      </w:r>
      <w:proofErr w:type="spellEnd"/>
      <w:r w:rsidRPr="00F4491A">
        <w:t xml:space="preserve"> </w:t>
      </w:r>
      <w:proofErr w:type="spellStart"/>
      <w:r w:rsidRPr="00F4491A">
        <w:t>SwiftBank</w:t>
      </w:r>
      <w:proofErr w:type="spellEnd"/>
      <w:r w:rsidRPr="00F4491A">
        <w:t xml:space="preserve">. </w:t>
      </w:r>
      <w:proofErr w:type="spellStart"/>
      <w:r w:rsidRPr="00F4491A">
        <w:t>Proiectul</w:t>
      </w:r>
      <w:proofErr w:type="spellEnd"/>
      <w:r w:rsidRPr="00F4491A">
        <w:t xml:space="preserve"> reproduce o </w:t>
      </w:r>
      <w:proofErr w:type="spellStart"/>
      <w:r w:rsidRPr="00F4491A">
        <w:t>serie</w:t>
      </w:r>
      <w:proofErr w:type="spellEnd"/>
      <w:r w:rsidRPr="00F4491A">
        <w:t xml:space="preserve"> de </w:t>
      </w:r>
      <w:proofErr w:type="spellStart"/>
      <w:r w:rsidRPr="00F4491A">
        <w:t>activități</w:t>
      </w:r>
      <w:proofErr w:type="spellEnd"/>
      <w:r w:rsidRPr="00F4491A">
        <w:t xml:space="preserve"> </w:t>
      </w:r>
      <w:proofErr w:type="spellStart"/>
      <w:r w:rsidRPr="00F4491A">
        <w:t>importante</w:t>
      </w:r>
      <w:proofErr w:type="spellEnd"/>
      <w:r w:rsidRPr="00F4491A">
        <w:t xml:space="preserve"> </w:t>
      </w:r>
      <w:proofErr w:type="spellStart"/>
      <w:r w:rsidRPr="00F4491A">
        <w:t>pentru</w:t>
      </w:r>
      <w:proofErr w:type="spellEnd"/>
      <w:r w:rsidRPr="00F4491A">
        <w:t xml:space="preserve"> </w:t>
      </w:r>
      <w:proofErr w:type="spellStart"/>
      <w:r w:rsidRPr="00F4491A">
        <w:t>domeniul</w:t>
      </w:r>
      <w:proofErr w:type="spellEnd"/>
      <w:r w:rsidRPr="00F4491A">
        <w:t xml:space="preserve"> e-banking, </w:t>
      </w:r>
      <w:proofErr w:type="spellStart"/>
      <w:r w:rsidRPr="00F4491A">
        <w:t>dar</w:t>
      </w:r>
      <w:proofErr w:type="spellEnd"/>
      <w:r w:rsidRPr="00F4491A">
        <w:t xml:space="preserve"> </w:t>
      </w:r>
      <w:proofErr w:type="spellStart"/>
      <w:r w:rsidRPr="00F4491A">
        <w:t>rămâne</w:t>
      </w:r>
      <w:proofErr w:type="spellEnd"/>
      <w:r w:rsidRPr="00F4491A">
        <w:t xml:space="preserve"> o </w:t>
      </w:r>
      <w:proofErr w:type="spellStart"/>
      <w:r w:rsidRPr="00F4491A">
        <w:t>aplicație</w:t>
      </w:r>
      <w:proofErr w:type="spellEnd"/>
      <w:r>
        <w:t xml:space="preserve"> </w:t>
      </w:r>
      <w:r w:rsidRPr="00F4491A">
        <w:t xml:space="preserve">cu </w:t>
      </w:r>
      <w:proofErr w:type="spellStart"/>
      <w:r w:rsidRPr="00F4491A">
        <w:t>funcționalități</w:t>
      </w:r>
      <w:proofErr w:type="spellEnd"/>
      <w:r w:rsidRPr="00F4491A">
        <w:t xml:space="preserve"> </w:t>
      </w:r>
      <w:r>
        <w:t xml:space="preserve">de </w:t>
      </w:r>
      <w:proofErr w:type="spellStart"/>
      <w:r>
        <w:t>bază</w:t>
      </w:r>
      <w:proofErr w:type="spellEnd"/>
      <w:r w:rsidRPr="00F4491A">
        <w:t xml:space="preserve">. </w:t>
      </w:r>
      <w:proofErr w:type="spellStart"/>
      <w:r w:rsidRPr="00F4491A">
        <w:t>Valoarea</w:t>
      </w:r>
      <w:proofErr w:type="spellEnd"/>
      <w:r w:rsidRPr="00F4491A">
        <w:t xml:space="preserve"> </w:t>
      </w:r>
      <w:proofErr w:type="spellStart"/>
      <w:r w:rsidRPr="00F4491A">
        <w:t>sa</w:t>
      </w:r>
      <w:proofErr w:type="spellEnd"/>
      <w:r w:rsidRPr="00F4491A">
        <w:t xml:space="preserve"> </w:t>
      </w:r>
      <w:proofErr w:type="spellStart"/>
      <w:r w:rsidRPr="00F4491A">
        <w:t>constă</w:t>
      </w:r>
      <w:proofErr w:type="spellEnd"/>
      <w:r w:rsidRPr="00F4491A">
        <w:t xml:space="preserve"> </w:t>
      </w:r>
      <w:proofErr w:type="spellStart"/>
      <w:r w:rsidRPr="00F4491A">
        <w:t>în</w:t>
      </w:r>
      <w:proofErr w:type="spellEnd"/>
      <w:r w:rsidRPr="00F4491A">
        <w:t xml:space="preserve"> </w:t>
      </w:r>
      <w:proofErr w:type="spellStart"/>
      <w:r w:rsidRPr="00F4491A">
        <w:t>faptul</w:t>
      </w:r>
      <w:proofErr w:type="spellEnd"/>
      <w:r w:rsidRPr="00F4491A">
        <w:t xml:space="preserve"> </w:t>
      </w:r>
      <w:proofErr w:type="spellStart"/>
      <w:r w:rsidRPr="00F4491A">
        <w:t>că</w:t>
      </w:r>
      <w:proofErr w:type="spellEnd"/>
      <w:r w:rsidRPr="00F4491A">
        <w:t xml:space="preserve"> </w:t>
      </w:r>
      <w:proofErr w:type="spellStart"/>
      <w:r w:rsidRPr="00F4491A">
        <w:t>permite</w:t>
      </w:r>
      <w:proofErr w:type="spellEnd"/>
      <w:r w:rsidRPr="00F4491A">
        <w:t xml:space="preserve"> </w:t>
      </w:r>
      <w:proofErr w:type="spellStart"/>
      <w:r w:rsidRPr="00F4491A">
        <w:t>înțelegerea</w:t>
      </w:r>
      <w:proofErr w:type="spellEnd"/>
      <w:r w:rsidRPr="00F4491A">
        <w:t xml:space="preserve"> </w:t>
      </w:r>
      <w:proofErr w:type="spellStart"/>
      <w:r w:rsidRPr="00F4491A">
        <w:t>legăturii</w:t>
      </w:r>
      <w:proofErr w:type="spellEnd"/>
      <w:r w:rsidRPr="00F4491A">
        <w:t xml:space="preserve"> </w:t>
      </w:r>
      <w:proofErr w:type="spellStart"/>
      <w:r w:rsidRPr="00F4491A">
        <w:t>dintre</w:t>
      </w:r>
      <w:proofErr w:type="spellEnd"/>
      <w:r w:rsidRPr="00F4491A">
        <w:t xml:space="preserve"> </w:t>
      </w:r>
      <w:proofErr w:type="spellStart"/>
      <w:r w:rsidRPr="00F4491A">
        <w:t>interfața</w:t>
      </w:r>
      <w:proofErr w:type="spellEnd"/>
      <w:r w:rsidRPr="00F4491A">
        <w:t xml:space="preserve"> </w:t>
      </w:r>
      <w:proofErr w:type="spellStart"/>
      <w:r w:rsidRPr="00F4491A">
        <w:t>mobilă</w:t>
      </w:r>
      <w:proofErr w:type="spellEnd"/>
      <w:r w:rsidRPr="00F4491A">
        <w:t xml:space="preserve">, </w:t>
      </w:r>
      <w:proofErr w:type="spellStart"/>
      <w:r w:rsidRPr="00F4491A">
        <w:t>autentificare</w:t>
      </w:r>
      <w:proofErr w:type="spellEnd"/>
      <w:r w:rsidRPr="00F4491A">
        <w:t xml:space="preserve">, </w:t>
      </w:r>
      <w:proofErr w:type="spellStart"/>
      <w:r w:rsidRPr="00F4491A">
        <w:t>operațiuni</w:t>
      </w:r>
      <w:proofErr w:type="spellEnd"/>
      <w:r w:rsidRPr="00F4491A">
        <w:t xml:space="preserve"> </w:t>
      </w:r>
      <w:proofErr w:type="spellStart"/>
      <w:r w:rsidRPr="00F4491A">
        <w:t>financiare</w:t>
      </w:r>
      <w:proofErr w:type="spellEnd"/>
      <w:r w:rsidRPr="00F4491A">
        <w:t xml:space="preserve">, backend, </w:t>
      </w:r>
      <w:proofErr w:type="spellStart"/>
      <w:r w:rsidRPr="00F4491A">
        <w:t>bază</w:t>
      </w:r>
      <w:proofErr w:type="spellEnd"/>
      <w:r w:rsidRPr="00F4491A">
        <w:t xml:space="preserve"> de date, </w:t>
      </w:r>
      <w:proofErr w:type="spellStart"/>
      <w:r w:rsidRPr="00F4491A">
        <w:t>notificări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tranzacții</w:t>
      </w:r>
      <w:proofErr w:type="spellEnd"/>
      <w:r w:rsidRPr="00F4491A">
        <w:t>.</w:t>
      </w:r>
    </w:p>
    <w:p w14:paraId="1E735ECB" w14:textId="77777777" w:rsidR="00F16FFB" w:rsidRDefault="00EE29F1" w:rsidP="00B0445C">
      <w:pPr>
        <w:tabs>
          <w:tab w:val="left" w:pos="1795"/>
        </w:tabs>
        <w:spacing w:line="288" w:lineRule="auto"/>
        <w:jc w:val="both"/>
      </w:pPr>
      <w:r w:rsidRPr="00EE29F1">
        <w:rPr>
          <w:noProof/>
        </w:rPr>
        <mc:AlternateContent>
          <mc:Choice Requires="wps">
            <w:drawing>
              <wp:inline distT="0" distB="0" distL="0" distR="0" wp14:anchorId="1DEB5ECE" wp14:editId="191BE672">
                <wp:extent cx="304800" cy="304800"/>
                <wp:effectExtent l="0" t="0" r="0" b="0"/>
                <wp:docPr id="729484290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6CF74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086058" w14:textId="77777777" w:rsidR="00B0445C" w:rsidRDefault="00B0445C" w:rsidP="00B0445C">
      <w:pPr>
        <w:tabs>
          <w:tab w:val="left" w:pos="1795"/>
        </w:tabs>
        <w:spacing w:line="288" w:lineRule="auto"/>
        <w:ind w:firstLine="680"/>
        <w:jc w:val="both"/>
      </w:pPr>
      <w:r w:rsidRPr="00B0445C">
        <w:rPr>
          <w:noProof/>
        </w:rPr>
        <mc:AlternateContent>
          <mc:Choice Requires="wps">
            <w:drawing>
              <wp:inline distT="0" distB="0" distL="0" distR="0" wp14:anchorId="74CB372C" wp14:editId="55AC82FA">
                <wp:extent cx="308610" cy="308610"/>
                <wp:effectExtent l="0" t="0" r="0" b="0"/>
                <wp:docPr id="1666127702" name="Rectangle 6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1B04D" id="Rectangle 6" o:spid="_x0000_s1026" alt="Generated image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B64FE91" w14:textId="77777777" w:rsidR="00465BA5" w:rsidRDefault="00EE29F1" w:rsidP="00661E34">
      <w:pPr>
        <w:tabs>
          <w:tab w:val="left" w:pos="1795"/>
        </w:tabs>
        <w:spacing w:line="288" w:lineRule="auto"/>
        <w:ind w:firstLine="6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6F80DAF" wp14:editId="25D1EA81">
                <wp:extent cx="304800" cy="304800"/>
                <wp:effectExtent l="0" t="0" r="0" b="0"/>
                <wp:docPr id="1253657767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85512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86B80D" w14:textId="77777777" w:rsidR="007F152C" w:rsidRDefault="007F152C" w:rsidP="00661E34">
      <w:pPr>
        <w:tabs>
          <w:tab w:val="left" w:pos="1795"/>
        </w:tabs>
        <w:spacing w:line="288" w:lineRule="auto"/>
        <w:ind w:firstLine="680"/>
        <w:jc w:val="both"/>
      </w:pPr>
    </w:p>
    <w:p w14:paraId="274F871E" w14:textId="77777777" w:rsidR="007F152C" w:rsidRDefault="007F152C" w:rsidP="00EE29F1">
      <w:pPr>
        <w:tabs>
          <w:tab w:val="left" w:pos="1795"/>
        </w:tabs>
        <w:spacing w:line="288" w:lineRule="auto"/>
        <w:jc w:val="both"/>
      </w:pPr>
    </w:p>
    <w:p w14:paraId="30FF4CD0" w14:textId="77777777" w:rsidR="00E43A29" w:rsidRDefault="00E43A29" w:rsidP="00EE29F1">
      <w:pPr>
        <w:tabs>
          <w:tab w:val="left" w:pos="1795"/>
        </w:tabs>
        <w:spacing w:line="288" w:lineRule="auto"/>
        <w:jc w:val="both"/>
      </w:pPr>
    </w:p>
    <w:p w14:paraId="4D3282E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5D4D2BA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0A4F83E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3D45817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4441DA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433864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7B46656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659AF99" w14:textId="00AA325E" w:rsidR="00DA7B1F" w:rsidRDefault="00DA7B1F" w:rsidP="00DA7B1F">
      <w:pPr>
        <w:pStyle w:val="Capitolnumerotat"/>
        <w:jc w:val="center"/>
        <w:rPr>
          <w:rFonts w:ascii="Times New Roman" w:eastAsia="Times New Roman" w:hAnsi="Times New Roman"/>
        </w:rPr>
      </w:pPr>
      <w:r>
        <w:t>ANALIZA ȘI PROIECTAREA SISTEMULUI INFORMAȚIONAL SWIFTBANK</w:t>
      </w:r>
    </w:p>
    <w:p w14:paraId="69BF6198" w14:textId="77777777" w:rsidR="00BD74B3" w:rsidRDefault="00BD74B3" w:rsidP="00BD74B3"/>
    <w:p w14:paraId="2E2A569F" w14:textId="1B3AB7AE" w:rsidR="00BD74B3" w:rsidRPr="009A78D4" w:rsidRDefault="004964CE" w:rsidP="00F94073">
      <w:pPr>
        <w:pStyle w:val="Heading2"/>
        <w:spacing w:before="240" w:line="360" w:lineRule="auto"/>
        <w:rPr>
          <w:rFonts w:ascii="Times New Roman" w:hAnsi="Times New Roman" w:cs="Times New Roman"/>
        </w:rPr>
      </w:pPr>
      <w:r>
        <w:t>Specificarea cerințelor sistemului informatic</w:t>
      </w:r>
    </w:p>
    <w:p w14:paraId="6BAD8653" w14:textId="24D467CD" w:rsidR="00BD74B3" w:rsidRDefault="00BD74B3" w:rsidP="00E51839">
      <w:pPr>
        <w:spacing w:line="288" w:lineRule="auto"/>
        <w:ind w:firstLine="709"/>
        <w:jc w:val="both"/>
      </w:pPr>
      <w:proofErr w:type="spellStart"/>
      <w:r w:rsidRPr="00BD74B3">
        <w:t>Pornind</w:t>
      </w:r>
      <w:proofErr w:type="spellEnd"/>
      <w:r w:rsidRPr="00BD74B3">
        <w:t xml:space="preserve"> de la </w:t>
      </w:r>
      <w:proofErr w:type="spellStart"/>
      <w:r w:rsidRPr="00BD74B3">
        <w:t>activitățile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analizate</w:t>
      </w:r>
      <w:proofErr w:type="spellEnd"/>
      <w:r w:rsidRPr="00BD74B3">
        <w:t xml:space="preserve"> </w:t>
      </w:r>
      <w:proofErr w:type="spellStart"/>
      <w:r w:rsidRPr="00BD74B3">
        <w:t>în</w:t>
      </w:r>
      <w:proofErr w:type="spellEnd"/>
      <w:r w:rsidRPr="00BD74B3">
        <w:t xml:space="preserve"> </w:t>
      </w:r>
      <w:proofErr w:type="spellStart"/>
      <w:r w:rsidRPr="00BD74B3">
        <w:t>capitolul</w:t>
      </w:r>
      <w:proofErr w:type="spellEnd"/>
      <w:r w:rsidRPr="00BD74B3">
        <w:t xml:space="preserve"> anterior,</w:t>
      </w:r>
      <w:r w:rsidR="00E51839">
        <w:t xml:space="preserve"> </w:t>
      </w:r>
      <w:proofErr w:type="spellStart"/>
      <w:r w:rsidRPr="00BD74B3">
        <w:t>aplicația</w:t>
      </w:r>
      <w:proofErr w:type="spellEnd"/>
      <w:r w:rsidRPr="00BD74B3">
        <w:t xml:space="preserve"> </w:t>
      </w:r>
      <w:proofErr w:type="spellStart"/>
      <w:r w:rsidRPr="00BD74B3">
        <w:t>SwiftBank</w:t>
      </w:r>
      <w:proofErr w:type="spellEnd"/>
      <w:r w:rsidRPr="00BD74B3">
        <w:t xml:space="preserve"> </w:t>
      </w:r>
      <w:proofErr w:type="spellStart"/>
      <w:r w:rsidRPr="00BD74B3">
        <w:t>trebuie</w:t>
      </w:r>
      <w:proofErr w:type="spellEnd"/>
      <w:r w:rsidRPr="00BD74B3">
        <w:t xml:space="preserve"> </w:t>
      </w:r>
      <w:proofErr w:type="spellStart"/>
      <w:r w:rsidRPr="00BD74B3">
        <w:t>să</w:t>
      </w:r>
      <w:proofErr w:type="spellEnd"/>
      <w:r w:rsidRPr="00BD74B3">
        <w:t xml:space="preserve"> </w:t>
      </w:r>
      <w:proofErr w:type="spellStart"/>
      <w:r w:rsidRPr="00BD74B3">
        <w:t>permită</w:t>
      </w:r>
      <w:proofErr w:type="spellEnd"/>
      <w:r w:rsidRPr="00BD74B3">
        <w:t xml:space="preserve"> </w:t>
      </w:r>
      <w:proofErr w:type="spellStart"/>
      <w:r w:rsidRPr="00BD74B3">
        <w:t>utilizatorului</w:t>
      </w:r>
      <w:proofErr w:type="spellEnd"/>
      <w:r w:rsidRPr="00BD74B3">
        <w:t xml:space="preserve"> </w:t>
      </w:r>
      <w:proofErr w:type="spellStart"/>
      <w:r w:rsidRPr="00BD74B3">
        <w:t>accesul</w:t>
      </w:r>
      <w:proofErr w:type="spellEnd"/>
      <w:r w:rsidRPr="00BD74B3">
        <w:t xml:space="preserve"> la </w:t>
      </w:r>
      <w:proofErr w:type="gramStart"/>
      <w:r w:rsidRPr="00BD74B3">
        <w:t>un set</w:t>
      </w:r>
      <w:proofErr w:type="gramEnd"/>
      <w:r w:rsidRPr="00BD74B3">
        <w:t xml:space="preserve"> de </w:t>
      </w:r>
      <w:proofErr w:type="spellStart"/>
      <w:r w:rsidRPr="00BD74B3">
        <w:t>operațiuni</w:t>
      </w:r>
      <w:proofErr w:type="spellEnd"/>
      <w:r w:rsidRPr="00BD74B3">
        <w:t xml:space="preserve"> </w:t>
      </w:r>
      <w:proofErr w:type="spellStart"/>
      <w:r w:rsidRPr="00BD74B3">
        <w:t>financiare</w:t>
      </w:r>
      <w:proofErr w:type="spellEnd"/>
      <w:r w:rsidRPr="00BD74B3">
        <w:t xml:space="preserve"> </w:t>
      </w:r>
      <w:proofErr w:type="spellStart"/>
      <w:r w:rsidRPr="00BD74B3">
        <w:t>uzuale</w:t>
      </w:r>
      <w:proofErr w:type="spellEnd"/>
      <w:r w:rsidRPr="00BD74B3">
        <w:t xml:space="preserve">,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formă</w:t>
      </w:r>
      <w:proofErr w:type="spellEnd"/>
      <w:r w:rsidRPr="00BD74B3">
        <w:t xml:space="preserve"> </w:t>
      </w:r>
      <w:proofErr w:type="spellStart"/>
      <w:r w:rsidRPr="00BD74B3">
        <w:t>organizată</w:t>
      </w:r>
      <w:proofErr w:type="spellEnd"/>
      <w:r w:rsidRPr="00BD74B3">
        <w:t xml:space="preserve"> </w:t>
      </w:r>
      <w:proofErr w:type="spellStart"/>
      <w:r w:rsidRPr="00BD74B3">
        <w:t>și</w:t>
      </w:r>
      <w:proofErr w:type="spellEnd"/>
      <w:r w:rsidRPr="00BD74B3">
        <w:t xml:space="preserve"> </w:t>
      </w:r>
      <w:proofErr w:type="spellStart"/>
      <w:r w:rsidRPr="00BD74B3">
        <w:t>ușor</w:t>
      </w:r>
      <w:proofErr w:type="spellEnd"/>
      <w:r w:rsidRPr="00BD74B3">
        <w:t xml:space="preserve"> de </w:t>
      </w:r>
      <w:proofErr w:type="spellStart"/>
      <w:r w:rsidRPr="00BD74B3">
        <w:t>urmărit</w:t>
      </w:r>
      <w:proofErr w:type="spellEnd"/>
      <w:r w:rsidRPr="00BD74B3">
        <w:t xml:space="preserve">. </w:t>
      </w:r>
      <w:proofErr w:type="spellStart"/>
      <w:r w:rsidRPr="00BD74B3">
        <w:t>Sistemul</w:t>
      </w:r>
      <w:proofErr w:type="spellEnd"/>
      <w:r w:rsidRPr="00BD74B3">
        <w:t xml:space="preserve"> nu </w:t>
      </w:r>
      <w:proofErr w:type="spellStart"/>
      <w:r w:rsidRPr="00BD74B3">
        <w:t>urmărește</w:t>
      </w:r>
      <w:proofErr w:type="spellEnd"/>
      <w:r w:rsidRPr="00BD74B3">
        <w:t xml:space="preserve"> </w:t>
      </w:r>
      <w:proofErr w:type="spellStart"/>
      <w:r w:rsidRPr="00BD74B3">
        <w:t>reproducerea</w:t>
      </w:r>
      <w:proofErr w:type="spellEnd"/>
      <w:r w:rsidRPr="00BD74B3">
        <w:t xml:space="preserve"> </w:t>
      </w:r>
      <w:proofErr w:type="spellStart"/>
      <w:r w:rsidRPr="00BD74B3">
        <w:t>completă</w:t>
      </w:r>
      <w:proofErr w:type="spellEnd"/>
      <w:r w:rsidRPr="00BD74B3">
        <w:t xml:space="preserve"> a </w:t>
      </w:r>
      <w:proofErr w:type="spellStart"/>
      <w:r w:rsidRPr="00BD74B3">
        <w:t>unei</w:t>
      </w:r>
      <w:proofErr w:type="spellEnd"/>
      <w:r w:rsidRPr="00BD74B3">
        <w:t xml:space="preserve"> </w:t>
      </w:r>
      <w:proofErr w:type="spellStart"/>
      <w:r w:rsidRPr="00BD74B3">
        <w:t>infrastructuri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reale</w:t>
      </w:r>
      <w:proofErr w:type="spellEnd"/>
      <w:r w:rsidRPr="00BD74B3">
        <w:t xml:space="preserve">, ci </w:t>
      </w:r>
      <w:proofErr w:type="spellStart"/>
      <w:r w:rsidRPr="00BD74B3">
        <w:t>modelarea</w:t>
      </w:r>
      <w:proofErr w:type="spellEnd"/>
      <w:r w:rsidRPr="00BD74B3">
        <w:t xml:space="preserve"> </w:t>
      </w:r>
      <w:proofErr w:type="spellStart"/>
      <w:r w:rsidRPr="00BD74B3">
        <w:t>principalelor</w:t>
      </w:r>
      <w:proofErr w:type="spellEnd"/>
      <w:r w:rsidRPr="00BD74B3">
        <w:t xml:space="preserve"> </w:t>
      </w:r>
      <w:proofErr w:type="spellStart"/>
      <w:r w:rsidRPr="00BD74B3">
        <w:t>fluxuri</w:t>
      </w:r>
      <w:proofErr w:type="spellEnd"/>
      <w:r w:rsidRPr="00BD74B3">
        <w:t xml:space="preserve"> </w:t>
      </w:r>
      <w:proofErr w:type="spellStart"/>
      <w:r w:rsidRPr="00BD74B3">
        <w:t>întâlnite</w:t>
      </w:r>
      <w:proofErr w:type="spellEnd"/>
      <w:r w:rsidRPr="00BD74B3">
        <w:t xml:space="preserve">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aplicație</w:t>
      </w:r>
      <w:proofErr w:type="spellEnd"/>
      <w:r w:rsidRPr="00BD74B3">
        <w:t xml:space="preserve"> </w:t>
      </w:r>
      <w:r>
        <w:t>de mobile banking</w:t>
      </w:r>
      <w:r w:rsidR="00E51839">
        <w:t xml:space="preserve">. </w:t>
      </w:r>
    </w:p>
    <w:p w14:paraId="04235CE0" w14:textId="13FD62F3" w:rsidR="00E51839" w:rsidRDefault="00E51839" w:rsidP="00E51839">
      <w:pPr>
        <w:spacing w:line="288" w:lineRule="auto"/>
        <w:ind w:firstLine="709"/>
        <w:jc w:val="both"/>
      </w:pPr>
      <w:r w:rsidRPr="00E51839">
        <w:t xml:space="preserve">La </w:t>
      </w:r>
      <w:proofErr w:type="spellStart"/>
      <w:r w:rsidRPr="00E51839">
        <w:t>nivel</w:t>
      </w:r>
      <w:proofErr w:type="spellEnd"/>
      <w:r w:rsidRPr="00E51839">
        <w:t xml:space="preserve"> </w:t>
      </w:r>
      <w:proofErr w:type="spellStart"/>
      <w:r w:rsidRPr="00E51839">
        <w:t>funcțional</w:t>
      </w:r>
      <w:proofErr w:type="spellEnd"/>
      <w:r w:rsidRPr="00E51839">
        <w:t xml:space="preserve">, </w:t>
      </w:r>
      <w:proofErr w:type="spellStart"/>
      <w:r w:rsidRPr="00E51839">
        <w:t>aplicația</w:t>
      </w:r>
      <w:proofErr w:type="spellEnd"/>
      <w:r w:rsidRPr="00E51839">
        <w:t xml:space="preserve"> </w:t>
      </w:r>
      <w:proofErr w:type="spellStart"/>
      <w:r w:rsidRPr="00E51839">
        <w:t>urmărește</w:t>
      </w:r>
      <w:proofErr w:type="spellEnd"/>
      <w:r w:rsidRPr="00E51839">
        <w:t xml:space="preserve"> </w:t>
      </w:r>
      <w:proofErr w:type="spellStart"/>
      <w:r w:rsidRPr="00E51839">
        <w:t>trei</w:t>
      </w:r>
      <w:proofErr w:type="spellEnd"/>
      <w:r w:rsidRPr="00E51839">
        <w:t xml:space="preserve"> </w:t>
      </w:r>
      <w:proofErr w:type="spellStart"/>
      <w:r w:rsidRPr="00E51839">
        <w:t>direcții</w:t>
      </w:r>
      <w:proofErr w:type="spellEnd"/>
      <w:r w:rsidRPr="00E51839">
        <w:t xml:space="preserve"> </w:t>
      </w:r>
      <w:proofErr w:type="spellStart"/>
      <w:r w:rsidRPr="00E51839">
        <w:t>principale</w:t>
      </w:r>
      <w:proofErr w:type="spellEnd"/>
      <w:r w:rsidRPr="00E51839">
        <w:t>:</w:t>
      </w:r>
      <w:r>
        <w:t xml:space="preserve">  </w:t>
      </w:r>
    </w:p>
    <w:p w14:paraId="3AD56EC9" w14:textId="268433F4" w:rsidR="00E51839" w:rsidRDefault="00E51839" w:rsidP="00E51839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asigurarea</w:t>
      </w:r>
      <w:proofErr w:type="spellEnd"/>
      <w:r w:rsidRPr="00E51839">
        <w:t xml:space="preserve"> </w:t>
      </w:r>
      <w:proofErr w:type="spellStart"/>
      <w:r w:rsidRPr="00E51839">
        <w:t>accesului</w:t>
      </w:r>
      <w:proofErr w:type="spellEnd"/>
      <w:r w:rsidRPr="00E51839">
        <w:t xml:space="preserve"> </w:t>
      </w:r>
      <w:proofErr w:type="spellStart"/>
      <w:r w:rsidRPr="00E51839">
        <w:t>securizat</w:t>
      </w:r>
      <w:proofErr w:type="spellEnd"/>
      <w:r w:rsidRPr="00E51839">
        <w:t xml:space="preserve"> </w:t>
      </w:r>
      <w:proofErr w:type="spellStart"/>
      <w:r w:rsidRPr="00E51839">
        <w:t>și</w:t>
      </w:r>
      <w:proofErr w:type="spellEnd"/>
      <w:r w:rsidRPr="00E51839">
        <w:t xml:space="preserve"> </w:t>
      </w:r>
      <w:proofErr w:type="spellStart"/>
      <w:r w:rsidR="00123E0B">
        <w:t>gestionarea</w:t>
      </w:r>
      <w:proofErr w:type="spellEnd"/>
      <w:r w:rsidR="00123E0B">
        <w:t xml:space="preserve"> </w:t>
      </w:r>
      <w:proofErr w:type="spellStart"/>
      <w:r w:rsidR="00123E0B">
        <w:t>identi</w:t>
      </w:r>
      <w:r w:rsidR="007753B6">
        <w:t>t</w:t>
      </w:r>
      <w:proofErr w:type="spellEnd"/>
      <w:r w:rsidR="00123E0B">
        <w:rPr>
          <w:lang w:val="ro-RO"/>
        </w:rPr>
        <w:t xml:space="preserve">ății </w:t>
      </w:r>
      <w:proofErr w:type="spellStart"/>
      <w:r w:rsidRPr="00E51839">
        <w:t>utilizatorului</w:t>
      </w:r>
      <w:proofErr w:type="spellEnd"/>
      <w:r w:rsidRPr="00E51839">
        <w:t>;</w:t>
      </w:r>
    </w:p>
    <w:p w14:paraId="2907EBF0" w14:textId="7C6F877F" w:rsidR="00E51839" w:rsidRDefault="00E51839" w:rsidP="00E51839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informatizarea</w:t>
      </w:r>
      <w:proofErr w:type="spellEnd"/>
      <w:r w:rsidRPr="00E51839">
        <w:t xml:space="preserve"> </w:t>
      </w:r>
      <w:proofErr w:type="spellStart"/>
      <w:r w:rsidRPr="00E51839">
        <w:t>operațiunilor</w:t>
      </w:r>
      <w:proofErr w:type="spellEnd"/>
      <w:r w:rsidRPr="00E51839">
        <w:t xml:space="preserve"> </w:t>
      </w:r>
      <w:proofErr w:type="spellStart"/>
      <w:r w:rsidRPr="00E51839">
        <w:t>bancare</w:t>
      </w:r>
      <w:proofErr w:type="spellEnd"/>
      <w:r w:rsidRPr="00E51839">
        <w:t xml:space="preserve"> </w:t>
      </w:r>
      <w:proofErr w:type="spellStart"/>
      <w:r w:rsidRPr="00E51839">
        <w:t>uzuale</w:t>
      </w:r>
      <w:proofErr w:type="spellEnd"/>
      <w:r w:rsidRPr="00E51839">
        <w:t>;</w:t>
      </w:r>
    </w:p>
    <w:p w14:paraId="4EA00714" w14:textId="671963FB" w:rsidR="00123E0B" w:rsidRDefault="00E51839" w:rsidP="00123E0B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urmărirea</w:t>
      </w:r>
      <w:proofErr w:type="spellEnd"/>
      <w:r w:rsidRPr="00E51839">
        <w:t xml:space="preserve"> </w:t>
      </w:r>
      <w:proofErr w:type="spellStart"/>
      <w:r w:rsidRPr="00E51839">
        <w:t>activității</w:t>
      </w:r>
      <w:proofErr w:type="spellEnd"/>
      <w:r w:rsidRPr="00E51839">
        <w:t xml:space="preserve"> </w:t>
      </w:r>
      <w:proofErr w:type="spellStart"/>
      <w:r w:rsidRPr="00E51839">
        <w:t>financiare</w:t>
      </w:r>
      <w:proofErr w:type="spellEnd"/>
      <w:r w:rsidRPr="00E51839">
        <w:t xml:space="preserve"> </w:t>
      </w:r>
      <w:proofErr w:type="spellStart"/>
      <w:r w:rsidRPr="00E51839">
        <w:t>și</w:t>
      </w:r>
      <w:proofErr w:type="spellEnd"/>
      <w:r w:rsidRPr="00E51839">
        <w:t xml:space="preserve"> </w:t>
      </w:r>
      <w:proofErr w:type="spellStart"/>
      <w:r w:rsidRPr="00E51839">
        <w:t>informarea</w:t>
      </w:r>
      <w:proofErr w:type="spellEnd"/>
      <w:r w:rsidRPr="00E51839">
        <w:t xml:space="preserve"> </w:t>
      </w:r>
      <w:proofErr w:type="spellStart"/>
      <w:r>
        <w:t>clientului</w:t>
      </w:r>
      <w:proofErr w:type="spellEnd"/>
      <w:r>
        <w:t>;</w:t>
      </w:r>
      <w:r w:rsidR="00123E0B">
        <w:t xml:space="preserve">   </w:t>
      </w:r>
    </w:p>
    <w:p w14:paraId="0AF84C7D" w14:textId="77777777" w:rsidR="00123E0B" w:rsidRDefault="00123E0B" w:rsidP="00123E0B">
      <w:pPr>
        <w:pStyle w:val="ListParagraph"/>
        <w:spacing w:line="288" w:lineRule="auto"/>
        <w:ind w:left="1080"/>
        <w:jc w:val="both"/>
      </w:pPr>
    </w:p>
    <w:p w14:paraId="76838FA9" w14:textId="7ED36EE1" w:rsidR="00727D08" w:rsidRDefault="00123E0B" w:rsidP="00FF241F">
      <w:pPr>
        <w:pStyle w:val="ListParagraph"/>
        <w:spacing w:line="288" w:lineRule="auto"/>
        <w:ind w:left="0" w:firstLine="709"/>
        <w:jc w:val="both"/>
      </w:pPr>
      <w:r w:rsidRPr="00123E0B">
        <w:t xml:space="preserve">Prima </w:t>
      </w:r>
      <w:proofErr w:type="spellStart"/>
      <w:r w:rsidRPr="00123E0B">
        <w:t>direcție</w:t>
      </w:r>
      <w:proofErr w:type="spellEnd"/>
      <w:r w:rsidRPr="00123E0B">
        <w:t xml:space="preserve"> se </w:t>
      </w:r>
      <w:proofErr w:type="spellStart"/>
      <w:r w:rsidRPr="00123E0B">
        <w:t>referă</w:t>
      </w:r>
      <w:proofErr w:type="spellEnd"/>
      <w:r w:rsidRPr="00123E0B">
        <w:t xml:space="preserve"> la </w:t>
      </w:r>
      <w:proofErr w:type="spellStart"/>
      <w:r w:rsidRPr="00123E0B">
        <w:t>controlul</w:t>
      </w:r>
      <w:proofErr w:type="spellEnd"/>
      <w:r w:rsidRPr="00123E0B">
        <w:t xml:space="preserve"> </w:t>
      </w:r>
      <w:proofErr w:type="spellStart"/>
      <w:r w:rsidRPr="00123E0B">
        <w:t>accesului</w:t>
      </w:r>
      <w:proofErr w:type="spellEnd"/>
      <w:r w:rsidRPr="00123E0B">
        <w:t xml:space="preserve">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aplicație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la </w:t>
      </w:r>
      <w:proofErr w:type="spellStart"/>
      <w:r w:rsidRPr="00123E0B">
        <w:t>administrarea</w:t>
      </w:r>
      <w:proofErr w:type="spellEnd"/>
      <w:r w:rsidRPr="00123E0B">
        <w:t xml:space="preserve"> </w:t>
      </w:r>
      <w:proofErr w:type="spellStart"/>
      <w:r w:rsidRPr="00123E0B">
        <w:t>informațiilor</w:t>
      </w:r>
      <w:proofErr w:type="spellEnd"/>
      <w:r w:rsidRPr="00123E0B">
        <w:t xml:space="preserve"> </w:t>
      </w:r>
      <w:proofErr w:type="spellStart"/>
      <w:r w:rsidRPr="00123E0B">
        <w:t>asociate</w:t>
      </w:r>
      <w:proofErr w:type="spellEnd"/>
      <w:r w:rsidRPr="00123E0B">
        <w:t xml:space="preserve"> </w:t>
      </w:r>
      <w:proofErr w:type="spellStart"/>
      <w:r w:rsidRPr="00123E0B">
        <w:t>profilului</w:t>
      </w:r>
      <w:proofErr w:type="spellEnd"/>
      <w:r w:rsidRPr="00123E0B">
        <w:t xml:space="preserve"> </w:t>
      </w:r>
      <w:proofErr w:type="spellStart"/>
      <w:r w:rsidRPr="00123E0B">
        <w:t>utilizatorului</w:t>
      </w:r>
      <w:proofErr w:type="spellEnd"/>
      <w:r w:rsidRPr="00123E0B">
        <w:t xml:space="preserve">. </w:t>
      </w:r>
      <w:proofErr w:type="spellStart"/>
      <w:r w:rsidRPr="00123E0B">
        <w:t>Deoarece</w:t>
      </w:r>
      <w:proofErr w:type="spellEnd"/>
      <w:r w:rsidRPr="00123E0B">
        <w:t xml:space="preserve"> </w:t>
      </w:r>
      <w:proofErr w:type="spellStart"/>
      <w:r w:rsidRPr="00123E0B">
        <w:t>SwiftBank</w:t>
      </w:r>
      <w:proofErr w:type="spellEnd"/>
      <w:r w:rsidRPr="00123E0B">
        <w:t xml:space="preserve"> </w:t>
      </w:r>
      <w:proofErr w:type="spellStart"/>
      <w:r w:rsidRPr="00123E0B">
        <w:t>gestionează</w:t>
      </w:r>
      <w:proofErr w:type="spellEnd"/>
      <w:r w:rsidRPr="00123E0B">
        <w:t xml:space="preserve"> </w:t>
      </w:r>
      <w:r>
        <w:t>date</w:t>
      </w:r>
      <w:r w:rsidRPr="00123E0B">
        <w:t xml:space="preserve"> </w:t>
      </w:r>
      <w:proofErr w:type="spellStart"/>
      <w:r w:rsidRPr="00123E0B">
        <w:t>protejate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</w:t>
      </w:r>
      <w:proofErr w:type="spellStart"/>
      <w:r w:rsidRPr="00123E0B">
        <w:t>operațiuni</w:t>
      </w:r>
      <w:proofErr w:type="spellEnd"/>
      <w:r w:rsidRPr="00123E0B">
        <w:t xml:space="preserve"> </w:t>
      </w:r>
      <w:proofErr w:type="spellStart"/>
      <w:r>
        <w:t>ce</w:t>
      </w:r>
      <w:proofErr w:type="spellEnd"/>
      <w:r>
        <w:t xml:space="preserve"> pot </w:t>
      </w:r>
      <w:proofErr w:type="spellStart"/>
      <w:r>
        <w:t>modifica</w:t>
      </w:r>
      <w:proofErr w:type="spellEnd"/>
      <w:r w:rsidRPr="00123E0B">
        <w:t xml:space="preserve"> </w:t>
      </w:r>
      <w:proofErr w:type="spellStart"/>
      <w:r w:rsidRPr="00123E0B">
        <w:t>solduril</w:t>
      </w:r>
      <w:r>
        <w:t>e</w:t>
      </w:r>
      <w:proofErr w:type="spellEnd"/>
      <w:r>
        <w:t xml:space="preserve"> </w:t>
      </w:r>
      <w:proofErr w:type="spellStart"/>
      <w:r>
        <w:t>clientului</w:t>
      </w:r>
      <w:proofErr w:type="spellEnd"/>
      <w:r w:rsidRPr="00123E0B">
        <w:t xml:space="preserve">, </w:t>
      </w:r>
      <w:proofErr w:type="spellStart"/>
      <w:r w:rsidRPr="00123E0B">
        <w:t>accesul</w:t>
      </w:r>
      <w:proofErr w:type="spellEnd"/>
      <w:r w:rsidRPr="00123E0B">
        <w:t xml:space="preserve"> la </w:t>
      </w:r>
      <w:proofErr w:type="spellStart"/>
      <w:r w:rsidRPr="00123E0B">
        <w:t>funcționalitățile</w:t>
      </w:r>
      <w:proofErr w:type="spellEnd"/>
      <w:r w:rsidRPr="00123E0B">
        <w:t xml:space="preserve"> </w:t>
      </w:r>
      <w:proofErr w:type="spellStart"/>
      <w:r w:rsidRPr="00123E0B">
        <w:t>principale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condiționat</w:t>
      </w:r>
      <w:proofErr w:type="spellEnd"/>
      <w:r w:rsidRPr="00123E0B">
        <w:t xml:space="preserve"> de </w:t>
      </w:r>
      <w:proofErr w:type="spellStart"/>
      <w:r w:rsidRPr="00123E0B">
        <w:t>autentificare</w:t>
      </w:r>
      <w:proofErr w:type="spellEnd"/>
      <w:r w:rsidRPr="00123E0B">
        <w:t xml:space="preserve">.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același</w:t>
      </w:r>
      <w:proofErr w:type="spellEnd"/>
      <w:r w:rsidRPr="00123E0B">
        <w:t xml:space="preserve"> </w:t>
      </w:r>
      <w:proofErr w:type="spellStart"/>
      <w:r w:rsidRPr="00123E0B">
        <w:t>timp</w:t>
      </w:r>
      <w:proofErr w:type="spellEnd"/>
      <w:r w:rsidRPr="00123E0B">
        <w:t xml:space="preserve">, </w:t>
      </w:r>
      <w:proofErr w:type="spellStart"/>
      <w:r w:rsidRPr="00123E0B">
        <w:t>utilizatorul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proofErr w:type="spellStart"/>
      <w:r w:rsidR="00727D08">
        <w:t>poată</w:t>
      </w:r>
      <w:proofErr w:type="spellEnd"/>
      <w:r w:rsidR="00727D08">
        <w:t xml:space="preserve"> </w:t>
      </w:r>
      <w:proofErr w:type="spellStart"/>
      <w:r w:rsidR="00727D08">
        <w:t>configura</w:t>
      </w:r>
      <w:proofErr w:type="spellEnd"/>
      <w:r w:rsidR="00727D08">
        <w:t xml:space="preserve"> </w:t>
      </w:r>
      <w:proofErr w:type="spellStart"/>
      <w:r w:rsidR="00727D08">
        <w:t>diferite</w:t>
      </w:r>
      <w:proofErr w:type="spellEnd"/>
      <w:r w:rsidR="00727D08">
        <w:t xml:space="preserve"> </w:t>
      </w:r>
      <w:proofErr w:type="spellStart"/>
      <w:r w:rsidR="00727D08">
        <w:t>setări</w:t>
      </w:r>
      <w:proofErr w:type="spellEnd"/>
      <w:r w:rsidR="00727D08">
        <w:t xml:space="preserve"> de </w:t>
      </w:r>
      <w:proofErr w:type="spellStart"/>
      <w:r w:rsidR="00727D08">
        <w:t>personalizare</w:t>
      </w:r>
      <w:proofErr w:type="spellEnd"/>
      <w:r w:rsidRPr="00123E0B">
        <w:t xml:space="preserve">, </w:t>
      </w:r>
      <w:proofErr w:type="spellStart"/>
      <w:r w:rsidRPr="00123E0B">
        <w:t>astfel</w:t>
      </w:r>
      <w:proofErr w:type="spellEnd"/>
      <w:r w:rsidRPr="00123E0B">
        <w:t xml:space="preserve"> </w:t>
      </w:r>
      <w:proofErr w:type="spellStart"/>
      <w:r w:rsidRPr="00123E0B">
        <w:t>încât</w:t>
      </w:r>
      <w:proofErr w:type="spellEnd"/>
      <w:r w:rsidRPr="00123E0B">
        <w:t xml:space="preserve"> </w:t>
      </w:r>
      <w:proofErr w:type="spellStart"/>
      <w:r w:rsidRPr="00123E0B">
        <w:t>aplicația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r w:rsidR="00727D08">
        <w:t>fie</w:t>
      </w:r>
      <w:r w:rsidRPr="00123E0B">
        <w:t xml:space="preserve"> </w:t>
      </w:r>
      <w:proofErr w:type="spellStart"/>
      <w:r w:rsidRPr="00123E0B">
        <w:t>adaptată</w:t>
      </w:r>
      <w:proofErr w:type="spellEnd"/>
      <w:r w:rsidRPr="00123E0B">
        <w:t xml:space="preserve"> </w:t>
      </w:r>
      <w:proofErr w:type="spellStart"/>
      <w:r w:rsidRPr="00123E0B">
        <w:t>preferințelor</w:t>
      </w:r>
      <w:proofErr w:type="spellEnd"/>
      <w:r w:rsidRPr="00123E0B">
        <w:t xml:space="preserve"> sale de </w:t>
      </w:r>
      <w:proofErr w:type="spellStart"/>
      <w:r w:rsidRPr="00123E0B">
        <w:t>utilizare</w:t>
      </w:r>
      <w:proofErr w:type="spellEnd"/>
      <w:r w:rsidRPr="00123E0B">
        <w:t>.</w:t>
      </w:r>
      <w:r w:rsidR="00727D08">
        <w:t xml:space="preserve"> </w:t>
      </w:r>
      <w:proofErr w:type="spellStart"/>
      <w:r w:rsidR="00727D08" w:rsidRPr="00727D08">
        <w:t>În</w:t>
      </w:r>
      <w:proofErr w:type="spellEnd"/>
      <w:r w:rsidR="00727D08" w:rsidRPr="00727D08">
        <w:t xml:space="preserve"> </w:t>
      </w:r>
      <w:proofErr w:type="spellStart"/>
      <w:r w:rsidR="00727D08" w:rsidRPr="00727D08">
        <w:t>acest</w:t>
      </w:r>
      <w:proofErr w:type="spellEnd"/>
      <w:r w:rsidR="00727D08" w:rsidRPr="00727D08">
        <w:t xml:space="preserve"> </w:t>
      </w:r>
      <w:proofErr w:type="spellStart"/>
      <w:r w:rsidR="00727D08" w:rsidRPr="00727D08">
        <w:t>sens</w:t>
      </w:r>
      <w:proofErr w:type="spellEnd"/>
      <w:r w:rsidR="00727D08" w:rsidRPr="00727D08">
        <w:t xml:space="preserve">, </w:t>
      </w:r>
      <w:proofErr w:type="spellStart"/>
      <w:r w:rsidR="00727D08" w:rsidRPr="00727D08">
        <w:t>aplicația</w:t>
      </w:r>
      <w:proofErr w:type="spellEnd"/>
      <w:r w:rsidR="00727D08" w:rsidRPr="00727D08">
        <w:t xml:space="preserve"> </w:t>
      </w:r>
      <w:proofErr w:type="spellStart"/>
      <w:r w:rsidR="00727D08" w:rsidRPr="00727D08">
        <w:t>trebuie</w:t>
      </w:r>
      <w:proofErr w:type="spellEnd"/>
      <w:r w:rsidR="00727D08" w:rsidRPr="00727D08">
        <w:t xml:space="preserve"> </w:t>
      </w:r>
      <w:proofErr w:type="spellStart"/>
      <w:r w:rsidR="00727D08" w:rsidRPr="00727D08">
        <w:t>să</w:t>
      </w:r>
      <w:proofErr w:type="spellEnd"/>
      <w:r w:rsidR="00727D08" w:rsidRPr="00727D08">
        <w:t xml:space="preserve"> </w:t>
      </w:r>
      <w:proofErr w:type="spellStart"/>
      <w:r w:rsidR="00727D08" w:rsidRPr="00727D08">
        <w:t>per</w:t>
      </w:r>
      <w:r w:rsidR="00A11C45">
        <w:t>mită</w:t>
      </w:r>
      <w:proofErr w:type="spellEnd"/>
      <w:r w:rsidR="00727D08" w:rsidRPr="00727D08">
        <w:t>:</w:t>
      </w:r>
      <w:r w:rsidR="00727D08">
        <w:t xml:space="preserve">  </w:t>
      </w:r>
    </w:p>
    <w:p w14:paraId="1D8BCC6A" w14:textId="77777777" w:rsidR="00727D08" w:rsidRDefault="00727D08" w:rsidP="00727D08">
      <w:pPr>
        <w:pStyle w:val="ListParagraph"/>
        <w:spacing w:line="288" w:lineRule="auto"/>
        <w:ind w:left="0"/>
        <w:jc w:val="both"/>
      </w:pPr>
    </w:p>
    <w:p w14:paraId="0ACD330B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autentificarea</w:t>
      </w:r>
      <w:proofErr w:type="spellEnd"/>
      <w:r w:rsidRPr="00727D08">
        <w:t xml:space="preserve"> </w:t>
      </w:r>
      <w:proofErr w:type="spellStart"/>
      <w:r w:rsidRPr="00727D08">
        <w:t>utilizatorului</w:t>
      </w:r>
      <w:proofErr w:type="spellEnd"/>
      <w:r w:rsidRPr="00727D08">
        <w:t xml:space="preserve"> </w:t>
      </w:r>
      <w:proofErr w:type="spellStart"/>
      <w:r w:rsidRPr="00727D08">
        <w:t>prin</w:t>
      </w:r>
      <w:proofErr w:type="spellEnd"/>
      <w:r w:rsidRPr="00727D08">
        <w:t xml:space="preserve"> PIN; </w:t>
      </w:r>
    </w:p>
    <w:p w14:paraId="7D2BDC92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autentificarea</w:t>
      </w:r>
      <w:proofErr w:type="spellEnd"/>
      <w:r w:rsidRPr="00727D08">
        <w:t xml:space="preserve"> </w:t>
      </w:r>
      <w:proofErr w:type="spellStart"/>
      <w:r w:rsidRPr="00727D08">
        <w:t>biometrică</w:t>
      </w:r>
      <w:proofErr w:type="spellEnd"/>
      <w:r w:rsidRPr="00727D08">
        <w:t xml:space="preserve">, </w:t>
      </w:r>
      <w:proofErr w:type="spellStart"/>
      <w:r w:rsidRPr="00727D08">
        <w:t>dacă</w:t>
      </w:r>
      <w:proofErr w:type="spellEnd"/>
      <w:r w:rsidRPr="00727D08">
        <w:t xml:space="preserve"> </w:t>
      </w:r>
      <w:proofErr w:type="spellStart"/>
      <w:r w:rsidRPr="00727D08">
        <w:t>aceasta</w:t>
      </w:r>
      <w:proofErr w:type="spellEnd"/>
      <w:r w:rsidRPr="00727D08">
        <w:t xml:space="preserve"> </w:t>
      </w:r>
      <w:proofErr w:type="spellStart"/>
      <w:r w:rsidRPr="00727D08">
        <w:t>este</w:t>
      </w:r>
      <w:proofErr w:type="spellEnd"/>
      <w:r w:rsidRPr="00727D08">
        <w:t xml:space="preserve"> </w:t>
      </w:r>
      <w:proofErr w:type="spellStart"/>
      <w:r w:rsidRPr="00727D08">
        <w:t>activată</w:t>
      </w:r>
      <w:proofErr w:type="spellEnd"/>
      <w:r w:rsidRPr="00727D08">
        <w:t xml:space="preserve">; </w:t>
      </w:r>
    </w:p>
    <w:p w14:paraId="16B9DA5B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recuperarea</w:t>
      </w:r>
      <w:proofErr w:type="spellEnd"/>
      <w:r w:rsidRPr="00727D08">
        <w:t xml:space="preserve"> </w:t>
      </w:r>
      <w:proofErr w:type="spellStart"/>
      <w:r w:rsidRPr="00727D08">
        <w:t>sau</w:t>
      </w:r>
      <w:proofErr w:type="spellEnd"/>
      <w:r w:rsidRPr="00727D08">
        <w:t xml:space="preserve"> </w:t>
      </w:r>
      <w:proofErr w:type="spellStart"/>
      <w:r w:rsidRPr="00727D08">
        <w:t>schimbarea</w:t>
      </w:r>
      <w:proofErr w:type="spellEnd"/>
      <w:r w:rsidRPr="00727D08">
        <w:t xml:space="preserve"> PIN-</w:t>
      </w:r>
      <w:proofErr w:type="spellStart"/>
      <w:r w:rsidRPr="00727D08">
        <w:t>ului</w:t>
      </w:r>
      <w:proofErr w:type="spellEnd"/>
      <w:r w:rsidRPr="00727D08">
        <w:t xml:space="preserve">; </w:t>
      </w:r>
    </w:p>
    <w:p w14:paraId="72FA9EB6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actualizarea</w:t>
      </w:r>
      <w:proofErr w:type="spellEnd"/>
      <w:r w:rsidRPr="00727D08">
        <w:t xml:space="preserve"> </w:t>
      </w:r>
      <w:proofErr w:type="spellStart"/>
      <w:r w:rsidRPr="00727D08">
        <w:t>datelor</w:t>
      </w:r>
      <w:proofErr w:type="spellEnd"/>
      <w:r w:rsidRPr="00727D08">
        <w:t xml:space="preserve"> de contact; </w:t>
      </w:r>
    </w:p>
    <w:p w14:paraId="13A79B2A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modificarea</w:t>
      </w:r>
      <w:proofErr w:type="spellEnd"/>
      <w:r w:rsidRPr="00727D08">
        <w:t xml:space="preserve"> </w:t>
      </w:r>
      <w:proofErr w:type="spellStart"/>
      <w:r w:rsidRPr="00727D08">
        <w:t>preferințelor</w:t>
      </w:r>
      <w:proofErr w:type="spellEnd"/>
      <w:r w:rsidRPr="00727D08">
        <w:t xml:space="preserve"> </w:t>
      </w:r>
      <w:proofErr w:type="spellStart"/>
      <w:r w:rsidRPr="00727D08">
        <w:t>privind</w:t>
      </w:r>
      <w:proofErr w:type="spellEnd"/>
      <w:r w:rsidRPr="00727D08">
        <w:t xml:space="preserve"> </w:t>
      </w:r>
      <w:proofErr w:type="spellStart"/>
      <w:r w:rsidRPr="00727D08">
        <w:t>metoda</w:t>
      </w:r>
      <w:proofErr w:type="spellEnd"/>
      <w:r w:rsidRPr="00727D08">
        <w:t xml:space="preserve"> de </w:t>
      </w:r>
      <w:proofErr w:type="spellStart"/>
      <w:r w:rsidRPr="00727D08">
        <w:t>autentificare</w:t>
      </w:r>
      <w:proofErr w:type="spellEnd"/>
      <w:r w:rsidRPr="00727D08">
        <w:t xml:space="preserve">; </w:t>
      </w:r>
    </w:p>
    <w:p w14:paraId="1FF8553B" w14:textId="0B92E143" w:rsid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activarea</w:t>
      </w:r>
      <w:proofErr w:type="spellEnd"/>
      <w:r w:rsidRPr="00727D08">
        <w:t xml:space="preserve"> </w:t>
      </w:r>
      <w:proofErr w:type="spellStart"/>
      <w:r w:rsidRPr="00727D08">
        <w:t>sau</w:t>
      </w:r>
      <w:proofErr w:type="spellEnd"/>
      <w:r w:rsidRPr="00727D08">
        <w:t xml:space="preserve"> </w:t>
      </w:r>
      <w:proofErr w:type="spellStart"/>
      <w:r w:rsidRPr="00727D08">
        <w:t>dezactivarea</w:t>
      </w:r>
      <w:proofErr w:type="spellEnd"/>
      <w:r w:rsidRPr="00727D08">
        <w:t xml:space="preserve"> </w:t>
      </w:r>
      <w:proofErr w:type="spellStart"/>
      <w:r w:rsidRPr="00727D08">
        <w:t>notificărilor</w:t>
      </w:r>
      <w:proofErr w:type="spellEnd"/>
      <w:r w:rsidRPr="00727D08">
        <w:t>.</w:t>
      </w:r>
      <w:r>
        <w:t xml:space="preserve"> </w:t>
      </w:r>
    </w:p>
    <w:p w14:paraId="06DEF013" w14:textId="140E8FAF" w:rsidR="00727D08" w:rsidRDefault="00727D08" w:rsidP="00FF241F">
      <w:pPr>
        <w:spacing w:line="288" w:lineRule="auto"/>
        <w:ind w:firstLine="709"/>
        <w:jc w:val="both"/>
      </w:pPr>
      <w:r w:rsidRPr="00727D08">
        <w:t xml:space="preserve">A </w:t>
      </w:r>
      <w:proofErr w:type="spellStart"/>
      <w:r w:rsidRPr="00727D08">
        <w:t>doua</w:t>
      </w:r>
      <w:proofErr w:type="spellEnd"/>
      <w:r w:rsidRPr="00727D08">
        <w:t xml:space="preserve"> </w:t>
      </w:r>
      <w:proofErr w:type="spellStart"/>
      <w:r w:rsidRPr="00727D08">
        <w:t>direcție</w:t>
      </w:r>
      <w:proofErr w:type="spellEnd"/>
      <w:r w:rsidRPr="00727D08">
        <w:t xml:space="preserve"> </w:t>
      </w:r>
      <w:proofErr w:type="spellStart"/>
      <w:r w:rsidRPr="00727D08">
        <w:t>vizează</w:t>
      </w:r>
      <w:proofErr w:type="spellEnd"/>
      <w:r w:rsidRPr="00727D08">
        <w:t xml:space="preserve"> </w:t>
      </w:r>
      <w:proofErr w:type="spellStart"/>
      <w:r>
        <w:t>digitalizarea</w:t>
      </w:r>
      <w:proofErr w:type="spellEnd"/>
      <w:r w:rsidRPr="00727D08">
        <w:t xml:space="preserve"> </w:t>
      </w:r>
      <w:proofErr w:type="spellStart"/>
      <w:r w:rsidRPr="00727D08">
        <w:t>funcționalitățil</w:t>
      </w:r>
      <w:r>
        <w:t>or</w:t>
      </w:r>
      <w:proofErr w:type="spellEnd"/>
      <w:r w:rsidRPr="00727D08">
        <w:t xml:space="preserve"> </w:t>
      </w:r>
      <w:proofErr w:type="spellStart"/>
      <w:r w:rsidRPr="00727D08">
        <w:t>bancare</w:t>
      </w:r>
      <w:proofErr w:type="spellEnd"/>
      <w:r w:rsidRPr="00727D08">
        <w:t xml:space="preserve"> </w:t>
      </w:r>
      <w:proofErr w:type="spellStart"/>
      <w:r w:rsidRPr="00727D08">
        <w:t>esențiale</w:t>
      </w:r>
      <w:proofErr w:type="spellEnd"/>
      <w:r w:rsidRPr="00727D08">
        <w:t xml:space="preserve">.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cadrul</w:t>
      </w:r>
      <w:proofErr w:type="spell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 </w:t>
      </w:r>
      <w:proofErr w:type="spellStart"/>
      <w:r w:rsidRPr="00727D08">
        <w:t>SwiftBank</w:t>
      </w:r>
      <w:proofErr w:type="spellEnd"/>
      <w:r w:rsidRPr="00727D08">
        <w:t xml:space="preserve">, </w:t>
      </w:r>
      <w:proofErr w:type="spellStart"/>
      <w:r w:rsidRPr="00727D08">
        <w:t>utilizatorul</w:t>
      </w:r>
      <w:proofErr w:type="spellEnd"/>
      <w:r w:rsidRPr="00727D08">
        <w:t xml:space="preserve"> </w:t>
      </w:r>
      <w:proofErr w:type="spellStart"/>
      <w:r w:rsidRPr="00727D08">
        <w:t>trebuie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poată</w:t>
      </w:r>
      <w:proofErr w:type="spellEnd"/>
      <w:r w:rsidRPr="00727D08">
        <w:t xml:space="preserve"> consulta rapid </w:t>
      </w:r>
      <w:proofErr w:type="spellStart"/>
      <w:r w:rsidRPr="00727D08">
        <w:t>resursele</w:t>
      </w:r>
      <w:proofErr w:type="spellEnd"/>
      <w:r w:rsidRPr="00727D08">
        <w:t xml:space="preserve"> </w:t>
      </w:r>
      <w:proofErr w:type="spellStart"/>
      <w:r w:rsidRPr="00727D08">
        <w:t>financiare</w:t>
      </w:r>
      <w:proofErr w:type="spellEnd"/>
      <w:r w:rsidRPr="00727D08">
        <w:t xml:space="preserve"> </w:t>
      </w:r>
      <w:proofErr w:type="spellStart"/>
      <w:r w:rsidRPr="00727D08">
        <w:t>disponibile</w:t>
      </w:r>
      <w:proofErr w:type="spellEnd"/>
      <w:r w:rsidRPr="00727D08">
        <w:t xml:space="preserve"> </w:t>
      </w:r>
      <w:proofErr w:type="spellStart"/>
      <w:r w:rsidRPr="00727D08">
        <w:t>și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efectueze</w:t>
      </w:r>
      <w:proofErr w:type="spellEnd"/>
      <w:r w:rsidRPr="00727D08">
        <w:t xml:space="preserve"> </w:t>
      </w:r>
      <w:proofErr w:type="spellStart"/>
      <w:r w:rsidRPr="00727D08">
        <w:t>operațiuni</w:t>
      </w:r>
      <w:proofErr w:type="spellEnd"/>
      <w:r w:rsidRPr="00727D08">
        <w:t xml:space="preserve"> care </w:t>
      </w:r>
      <w:proofErr w:type="spellStart"/>
      <w:r w:rsidRPr="00727D08">
        <w:t>modifică</w:t>
      </w:r>
      <w:proofErr w:type="spellEnd"/>
      <w:r w:rsidRPr="00727D08">
        <w:t xml:space="preserve"> </w:t>
      </w:r>
      <w:proofErr w:type="spellStart"/>
      <w:r w:rsidRPr="00727D08">
        <w:t>situația</w:t>
      </w:r>
      <w:proofErr w:type="spellEnd"/>
      <w:r w:rsidRPr="00727D08">
        <w:t xml:space="preserve"> </w:t>
      </w:r>
      <w:proofErr w:type="spellStart"/>
      <w:r w:rsidRPr="00727D08">
        <w:t>conturilor</w:t>
      </w:r>
      <w:proofErr w:type="spellEnd"/>
      <w:r w:rsidRPr="00727D08">
        <w:t xml:space="preserve"> sale. </w:t>
      </w:r>
      <w:proofErr w:type="spellStart"/>
      <w:r w:rsidRPr="00727D08">
        <w:t>Această</w:t>
      </w:r>
      <w:proofErr w:type="spellEnd"/>
      <w:r w:rsidRPr="00727D08">
        <w:t xml:space="preserve"> </w:t>
      </w:r>
      <w:proofErr w:type="spellStart"/>
      <w:r w:rsidRPr="00727D08">
        <w:t>zonă</w:t>
      </w:r>
      <w:proofErr w:type="spellEnd"/>
      <w:r w:rsidRPr="00727D08">
        <w:t xml:space="preserve"> </w:t>
      </w:r>
      <w:proofErr w:type="spellStart"/>
      <w:r w:rsidRPr="00727D08">
        <w:t>reprezintă</w:t>
      </w:r>
      <w:proofErr w:type="spellEnd"/>
      <w:r w:rsidRPr="00727D08">
        <w:t xml:space="preserve"> </w:t>
      </w:r>
      <w:proofErr w:type="spellStart"/>
      <w:r w:rsidRPr="00727D08">
        <w:t>partea</w:t>
      </w:r>
      <w:proofErr w:type="spellEnd"/>
      <w:r w:rsidRPr="00727D08">
        <w:t xml:space="preserve"> </w:t>
      </w:r>
      <w:proofErr w:type="spellStart"/>
      <w:r w:rsidRPr="00727D08">
        <w:t>centrală</w:t>
      </w:r>
      <w:proofErr w:type="spellEnd"/>
      <w:r w:rsidRPr="00727D08">
        <w:t xml:space="preserve"> </w:t>
      </w:r>
      <w:proofErr w:type="gramStart"/>
      <w:r w:rsidRPr="00727D08">
        <w:t>a</w:t>
      </w:r>
      <w:proofErr w:type="gram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, </w:t>
      </w:r>
      <w:proofErr w:type="spellStart"/>
      <w:r w:rsidRPr="00727D08">
        <w:t>deoarece</w:t>
      </w:r>
      <w:proofErr w:type="spellEnd"/>
      <w:r w:rsidRPr="00727D08">
        <w:t xml:space="preserve"> </w:t>
      </w:r>
      <w:proofErr w:type="spellStart"/>
      <w:r w:rsidRPr="00727D08">
        <w:t>pune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legătură</w:t>
      </w:r>
      <w:proofErr w:type="spellEnd"/>
      <w:r w:rsidR="00A11C45">
        <w:t xml:space="preserve"> </w:t>
      </w:r>
      <w:proofErr w:type="spellStart"/>
      <w:r w:rsidRPr="00727D08">
        <w:t>tranzacțiile</w:t>
      </w:r>
      <w:proofErr w:type="spellEnd"/>
      <w:r w:rsidRPr="00727D08">
        <w:t xml:space="preserve">, </w:t>
      </w:r>
      <w:proofErr w:type="spellStart"/>
      <w:r w:rsidRPr="00727D08">
        <w:t>beneficiarii</w:t>
      </w:r>
      <w:proofErr w:type="spellEnd"/>
      <w:r w:rsidRPr="00727D08">
        <w:t xml:space="preserve">, </w:t>
      </w:r>
      <w:proofErr w:type="spellStart"/>
      <w:r w:rsidRPr="00727D08">
        <w:t>furnizorii</w:t>
      </w:r>
      <w:proofErr w:type="spellEnd"/>
      <w:r>
        <w:t xml:space="preserve">, </w:t>
      </w:r>
      <w:proofErr w:type="spellStart"/>
      <w:r w:rsidRPr="00727D08">
        <w:t>cursurile</w:t>
      </w:r>
      <w:proofErr w:type="spellEnd"/>
      <w:r w:rsidRPr="00727D08">
        <w:t xml:space="preserve"> </w:t>
      </w:r>
      <w:proofErr w:type="spellStart"/>
      <w:r w:rsidRPr="00727D08">
        <w:t>valutare</w:t>
      </w:r>
      <w:proofErr w:type="spellEnd"/>
      <w:r w:rsidRPr="00727D08"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conturile</w:t>
      </w:r>
      <w:proofErr w:type="spellEnd"/>
      <w:r>
        <w:t xml:space="preserve"> </w:t>
      </w:r>
      <w:proofErr w:type="spellStart"/>
      <w:r w:rsidRPr="00727D08">
        <w:t>utilizate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procesarea</w:t>
      </w:r>
      <w:proofErr w:type="spellEnd"/>
      <w:r w:rsidRPr="00727D08">
        <w:t xml:space="preserve"> </w:t>
      </w:r>
      <w:proofErr w:type="spellStart"/>
      <w:r w:rsidRPr="00727D08">
        <w:t>operațiunilor</w:t>
      </w:r>
      <w:proofErr w:type="spellEnd"/>
      <w:r w:rsidRPr="00727D08">
        <w:t xml:space="preserve">. </w:t>
      </w:r>
      <w:proofErr w:type="spellStart"/>
      <w:r w:rsidR="00FF241F">
        <w:t>Astfel</w:t>
      </w:r>
      <w:proofErr w:type="spellEnd"/>
      <w:r w:rsidR="00FF241F">
        <w:t>,</w:t>
      </w:r>
      <w:r w:rsidR="0010694A">
        <w:t xml:space="preserve"> </w:t>
      </w:r>
      <w:proofErr w:type="spellStart"/>
      <w:r w:rsidR="0010694A">
        <w:t>vor</w:t>
      </w:r>
      <w:proofErr w:type="spellEnd"/>
      <w:r w:rsidR="0010694A">
        <w:t xml:space="preserve"> fi </w:t>
      </w:r>
      <w:proofErr w:type="spellStart"/>
      <w:r w:rsidR="0010694A">
        <w:t>prezente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funcționalități</w:t>
      </w:r>
      <w:proofErr w:type="spellEnd"/>
      <w:r w:rsidR="007753B6">
        <w:t>:</w:t>
      </w:r>
    </w:p>
    <w:p w14:paraId="57C92632" w14:textId="6471BD97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vizualizarea</w:t>
      </w:r>
      <w:proofErr w:type="spellEnd"/>
      <w:r w:rsidRPr="00FF241F">
        <w:t xml:space="preserve"> </w:t>
      </w:r>
      <w:proofErr w:type="spellStart"/>
      <w:r w:rsidRPr="00FF241F">
        <w:t>conturilor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 </w:t>
      </w:r>
      <w:proofErr w:type="spellStart"/>
      <w:r w:rsidRPr="00FF241F">
        <w:t>soldurilor</w:t>
      </w:r>
      <w:proofErr w:type="spellEnd"/>
      <w:r w:rsidRPr="00FF241F">
        <w:t xml:space="preserve"> </w:t>
      </w:r>
      <w:proofErr w:type="spellStart"/>
      <w:r w:rsidRPr="00FF241F">
        <w:t>disponibile</w:t>
      </w:r>
      <w:proofErr w:type="spellEnd"/>
      <w:r w:rsidRPr="00FF241F">
        <w:t xml:space="preserve">; </w:t>
      </w:r>
    </w:p>
    <w:p w14:paraId="5ACB3F7A" w14:textId="365DF68E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consultarea</w:t>
      </w:r>
      <w:proofErr w:type="spellEnd"/>
      <w:r w:rsidRPr="00FF241F">
        <w:t xml:space="preserve"> </w:t>
      </w:r>
      <w:proofErr w:type="spellStart"/>
      <w:r w:rsidRPr="00FF241F">
        <w:t>monedei</w:t>
      </w:r>
      <w:proofErr w:type="spellEnd"/>
      <w:r w:rsidRPr="00FF241F">
        <w:t xml:space="preserve"> </w:t>
      </w:r>
      <w:proofErr w:type="spellStart"/>
      <w:r w:rsidRPr="00FF241F">
        <w:t>asociate</w:t>
      </w:r>
      <w:proofErr w:type="spellEnd"/>
      <w:r w:rsidRPr="00FF241F">
        <w:t xml:space="preserve"> </w:t>
      </w:r>
      <w:proofErr w:type="spellStart"/>
      <w:r w:rsidRPr="00FF241F">
        <w:t>fiecărui</w:t>
      </w:r>
      <w:proofErr w:type="spellEnd"/>
      <w:r w:rsidRPr="00FF241F">
        <w:t xml:space="preserve"> </w:t>
      </w:r>
      <w:proofErr w:type="spellStart"/>
      <w:r w:rsidRPr="00FF241F">
        <w:t>cont</w:t>
      </w:r>
      <w:proofErr w:type="spellEnd"/>
      <w:r w:rsidRPr="00FF241F">
        <w:t xml:space="preserve">; </w:t>
      </w:r>
    </w:p>
    <w:p w14:paraId="424F1A11" w14:textId="0BC25CE7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transferurilor</w:t>
      </w:r>
      <w:proofErr w:type="spellEnd"/>
      <w:r w:rsidRPr="00FF241F">
        <w:t xml:space="preserve"> </w:t>
      </w:r>
      <w:proofErr w:type="spellStart"/>
      <w:r w:rsidRPr="00FF241F">
        <w:t>către</w:t>
      </w:r>
      <w:proofErr w:type="spellEnd"/>
      <w:r w:rsidRPr="00FF241F">
        <w:t xml:space="preserve"> </w:t>
      </w:r>
      <w:proofErr w:type="spellStart"/>
      <w:r w:rsidRPr="00FF241F">
        <w:t>beneficiari</w:t>
      </w:r>
      <w:proofErr w:type="spellEnd"/>
      <w:r w:rsidRPr="00FF241F">
        <w:t xml:space="preserve">; </w:t>
      </w:r>
    </w:p>
    <w:p w14:paraId="6FA7C37B" w14:textId="782C614F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administrarea</w:t>
      </w:r>
      <w:proofErr w:type="spellEnd"/>
      <w:r w:rsidRPr="00FF241F">
        <w:t xml:space="preserve"> </w:t>
      </w:r>
      <w:proofErr w:type="spellStart"/>
      <w:r w:rsidRPr="00FF241F">
        <w:t>beneficiarilor</w:t>
      </w:r>
      <w:proofErr w:type="spellEnd"/>
      <w:r w:rsidRPr="00FF241F">
        <w:t xml:space="preserve"> </w:t>
      </w:r>
      <w:proofErr w:type="spellStart"/>
      <w:r w:rsidRPr="00FF241F">
        <w:t>salvați</w:t>
      </w:r>
      <w:proofErr w:type="spellEnd"/>
      <w:r w:rsidRPr="00FF241F">
        <w:t xml:space="preserve">; </w:t>
      </w:r>
    </w:p>
    <w:p w14:paraId="12034690" w14:textId="7697BDE2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realizarea</w:t>
      </w:r>
      <w:proofErr w:type="spellEnd"/>
      <w:r w:rsidRPr="00FF241F">
        <w:t xml:space="preserve"> </w:t>
      </w:r>
      <w:proofErr w:type="spellStart"/>
      <w:r w:rsidRPr="00FF241F">
        <w:t>schimburilor</w:t>
      </w:r>
      <w:proofErr w:type="spellEnd"/>
      <w:r w:rsidRPr="00FF241F">
        <w:t xml:space="preserve"> </w:t>
      </w:r>
      <w:proofErr w:type="spellStart"/>
      <w:r w:rsidRPr="00FF241F">
        <w:t>valutare</w:t>
      </w:r>
      <w:proofErr w:type="spellEnd"/>
      <w:r w:rsidRPr="00FF241F">
        <w:t xml:space="preserve"> </w:t>
      </w:r>
      <w:proofErr w:type="spellStart"/>
      <w:r w:rsidRPr="00FF241F">
        <w:t>între</w:t>
      </w:r>
      <w:proofErr w:type="spellEnd"/>
      <w:r w:rsidRPr="00FF241F">
        <w:t xml:space="preserve"> </w:t>
      </w:r>
      <w:proofErr w:type="spellStart"/>
      <w:r w:rsidRPr="00FF241F">
        <w:t>conturi</w:t>
      </w:r>
      <w:proofErr w:type="spellEnd"/>
      <w:r w:rsidRPr="00FF241F">
        <w:t xml:space="preserve">; </w:t>
      </w:r>
    </w:p>
    <w:p w14:paraId="22B6C5FA" w14:textId="6FD9F0E1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lastRenderedPageBreak/>
        <w:t>consultarea</w:t>
      </w:r>
      <w:proofErr w:type="spellEnd"/>
      <w:r w:rsidRPr="00FF241F">
        <w:t xml:space="preserve"> </w:t>
      </w:r>
      <w:proofErr w:type="spellStart"/>
      <w:r w:rsidRPr="00FF241F">
        <w:t>cursului</w:t>
      </w:r>
      <w:proofErr w:type="spellEnd"/>
      <w:r w:rsidRPr="00FF241F">
        <w:t xml:space="preserve"> </w:t>
      </w:r>
      <w:proofErr w:type="spellStart"/>
      <w:r w:rsidRPr="00FF241F">
        <w:t>valutar</w:t>
      </w:r>
      <w:proofErr w:type="spellEnd"/>
      <w:r w:rsidRPr="00FF241F">
        <w:t xml:space="preserve"> </w:t>
      </w:r>
      <w:proofErr w:type="spellStart"/>
      <w:r w:rsidRPr="00FF241F">
        <w:t>utilizat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conversie</w:t>
      </w:r>
      <w:proofErr w:type="spellEnd"/>
      <w:r w:rsidRPr="00FF241F">
        <w:t xml:space="preserve">; </w:t>
      </w:r>
    </w:p>
    <w:p w14:paraId="58D5BC1E" w14:textId="113F904D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plata</w:t>
      </w:r>
      <w:proofErr w:type="spellEnd"/>
      <w:r w:rsidRPr="00FF241F">
        <w:t xml:space="preserve"> </w:t>
      </w:r>
      <w:proofErr w:type="spellStart"/>
      <w:r w:rsidRPr="00FF241F">
        <w:t>facturilor</w:t>
      </w:r>
      <w:proofErr w:type="spellEnd"/>
      <w:r w:rsidRPr="00FF241F">
        <w:t xml:space="preserve"> pe </w:t>
      </w:r>
      <w:proofErr w:type="spellStart"/>
      <w:r w:rsidRPr="00FF241F">
        <w:t>baza</w:t>
      </w:r>
      <w:proofErr w:type="spellEnd"/>
      <w:r w:rsidRPr="00FF241F">
        <w:t xml:space="preserve"> </w:t>
      </w:r>
      <w:proofErr w:type="spellStart"/>
      <w:r w:rsidRPr="00FF241F">
        <w:t>furnizorului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 </w:t>
      </w:r>
      <w:proofErr w:type="spellStart"/>
      <w:r w:rsidRPr="00FF241F">
        <w:t>codului</w:t>
      </w:r>
      <w:proofErr w:type="spellEnd"/>
      <w:r w:rsidRPr="00FF241F">
        <w:t xml:space="preserve"> de client; </w:t>
      </w:r>
    </w:p>
    <w:p w14:paraId="1A9EC2DC" w14:textId="06D21124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utilizarea</w:t>
      </w:r>
      <w:proofErr w:type="spellEnd"/>
      <w:r w:rsidRPr="00FF241F">
        <w:t xml:space="preserve"> </w:t>
      </w:r>
      <w:proofErr w:type="spellStart"/>
      <w:r w:rsidRPr="00FF241F">
        <w:t>datelor</w:t>
      </w:r>
      <w:proofErr w:type="spellEnd"/>
      <w:r w:rsidRPr="00FF241F">
        <w:t xml:space="preserve"> </w:t>
      </w:r>
      <w:proofErr w:type="spellStart"/>
      <w:r w:rsidRPr="00FF241F">
        <w:t>salvate</w:t>
      </w:r>
      <w:proofErr w:type="spellEnd"/>
      <w:r w:rsidRPr="00FF241F">
        <w:t xml:space="preserve"> ale </w:t>
      </w:r>
      <w:proofErr w:type="spellStart"/>
      <w:r w:rsidRPr="00FF241F">
        <w:t>unui</w:t>
      </w:r>
      <w:proofErr w:type="spellEnd"/>
      <w:r w:rsidRPr="00FF241F">
        <w:t xml:space="preserve"> </w:t>
      </w:r>
      <w:proofErr w:type="spellStart"/>
      <w:r w:rsidRPr="00FF241F">
        <w:t>furnizor</w:t>
      </w:r>
      <w:proofErr w:type="spellEnd"/>
      <w:r w:rsidRPr="00FF241F">
        <w:t xml:space="preserve">; </w:t>
      </w:r>
    </w:p>
    <w:p w14:paraId="57A64458" w14:textId="3262120C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confirmarea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 </w:t>
      </w:r>
      <w:proofErr w:type="spellStart"/>
      <w:r w:rsidRPr="00FF241F">
        <w:t>înainte</w:t>
      </w:r>
      <w:proofErr w:type="spellEnd"/>
      <w:r w:rsidRPr="00FF241F">
        <w:t xml:space="preserve"> de </w:t>
      </w:r>
      <w:proofErr w:type="spellStart"/>
      <w:r w:rsidRPr="00FF241F">
        <w:t>finalizare</w:t>
      </w:r>
      <w:proofErr w:type="spellEnd"/>
      <w:r w:rsidRPr="00FF241F">
        <w:t xml:space="preserve">; </w:t>
      </w:r>
    </w:p>
    <w:p w14:paraId="74C8D961" w14:textId="5DADFF2F" w:rsid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actualizarea</w:t>
      </w:r>
      <w:proofErr w:type="spellEnd"/>
      <w:r w:rsidRPr="00FF241F">
        <w:t xml:space="preserve"> </w:t>
      </w:r>
      <w:proofErr w:type="spellStart"/>
      <w:r w:rsidRPr="00FF241F">
        <w:t>soldurilor</w:t>
      </w:r>
      <w:proofErr w:type="spellEnd"/>
      <w:r w:rsidRPr="00FF241F">
        <w:t xml:space="preserve">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>.</w:t>
      </w:r>
      <w:r>
        <w:t xml:space="preserve"> </w:t>
      </w:r>
    </w:p>
    <w:p w14:paraId="1CCC5569" w14:textId="477EC101" w:rsidR="0010694A" w:rsidRPr="007753B6" w:rsidRDefault="00FF241F" w:rsidP="0010694A">
      <w:pPr>
        <w:spacing w:line="288" w:lineRule="auto"/>
        <w:ind w:firstLine="709"/>
        <w:jc w:val="both"/>
      </w:pPr>
      <w:r w:rsidRPr="00FF241F">
        <w:t xml:space="preserve">A </w:t>
      </w:r>
      <w:proofErr w:type="spellStart"/>
      <w:r w:rsidRPr="00FF241F">
        <w:t>treia</w:t>
      </w:r>
      <w:proofErr w:type="spellEnd"/>
      <w:r w:rsidRPr="00FF241F">
        <w:t xml:space="preserve"> </w:t>
      </w:r>
      <w:proofErr w:type="spellStart"/>
      <w:r w:rsidRPr="00FF241F">
        <w:t>direcție</w:t>
      </w:r>
      <w:proofErr w:type="spellEnd"/>
      <w:r w:rsidRPr="00FF241F">
        <w:t xml:space="preserve"> are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vedere</w:t>
      </w:r>
      <w:proofErr w:type="spellEnd"/>
      <w:r w:rsidRPr="00FF241F">
        <w:t xml:space="preserve"> </w:t>
      </w:r>
      <w:proofErr w:type="spellStart"/>
      <w:r w:rsidRPr="00FF241F">
        <w:t>urmărirea</w:t>
      </w:r>
      <w:proofErr w:type="spellEnd"/>
      <w:r w:rsidRPr="00FF241F">
        <w:t xml:space="preserve"> </w:t>
      </w:r>
      <w:proofErr w:type="spellStart"/>
      <w:r w:rsidRPr="00FF241F">
        <w:t>activității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informarea</w:t>
      </w:r>
      <w:proofErr w:type="spellEnd"/>
      <w:r w:rsidRPr="00FF241F">
        <w:t xml:space="preserve"> </w:t>
      </w:r>
      <w:proofErr w:type="spellStart"/>
      <w:r w:rsidRPr="00FF241F">
        <w:t>utilizatorului</w:t>
      </w:r>
      <w:proofErr w:type="spellEnd"/>
      <w:r w:rsidRPr="00FF241F">
        <w:t xml:space="preserve">.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, </w:t>
      </w:r>
      <w:proofErr w:type="spellStart"/>
      <w:r w:rsidRPr="00FF241F">
        <w:t>aplicația</w:t>
      </w:r>
      <w:proofErr w:type="spellEnd"/>
      <w:r w:rsidRPr="00FF241F">
        <w:t xml:space="preserve"> </w:t>
      </w:r>
      <w:proofErr w:type="spellStart"/>
      <w:r w:rsidRPr="00FF241F">
        <w:t>trebuie</w:t>
      </w:r>
      <w:proofErr w:type="spellEnd"/>
      <w:r w:rsidRPr="00FF241F">
        <w:t xml:space="preserve"> </w:t>
      </w:r>
      <w:proofErr w:type="spellStart"/>
      <w:r w:rsidRPr="00FF241F">
        <w:t>să</w:t>
      </w:r>
      <w:proofErr w:type="spellEnd"/>
      <w:r w:rsidRPr="00FF241F">
        <w:t xml:space="preserve"> </w:t>
      </w:r>
      <w:proofErr w:type="spellStart"/>
      <w:r w:rsidRPr="00FF241F">
        <w:t>ofere</w:t>
      </w:r>
      <w:proofErr w:type="spellEnd"/>
      <w:r w:rsidRPr="00FF241F">
        <w:t xml:space="preserve"> o </w:t>
      </w:r>
      <w:proofErr w:type="spellStart"/>
      <w:r w:rsidRPr="00FF241F">
        <w:t>evidență</w:t>
      </w:r>
      <w:proofErr w:type="spellEnd"/>
      <w:r w:rsidRPr="00FF241F">
        <w:t xml:space="preserve"> </w:t>
      </w:r>
      <w:proofErr w:type="spellStart"/>
      <w:r w:rsidRPr="00FF241F">
        <w:t>clară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 xml:space="preserve"> </w:t>
      </w:r>
      <w:proofErr w:type="spellStart"/>
      <w:r w:rsidRPr="00FF241F">
        <w:t>realizate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modului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care sunt </w:t>
      </w:r>
      <w:proofErr w:type="spellStart"/>
      <w:r w:rsidRPr="00FF241F">
        <w:t>utilizate</w:t>
      </w:r>
      <w:proofErr w:type="spellEnd"/>
      <w:r w:rsidRPr="00FF241F">
        <w:t xml:space="preserve"> </w:t>
      </w:r>
      <w:proofErr w:type="spellStart"/>
      <w:r w:rsidRPr="00FF241F">
        <w:t>resursele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contribuie</w:t>
      </w:r>
      <w:proofErr w:type="spellEnd"/>
      <w:r w:rsidRPr="00FF241F">
        <w:t xml:space="preserve"> la </w:t>
      </w:r>
      <w:proofErr w:type="spellStart"/>
      <w:r w:rsidRPr="00FF241F">
        <w:t>înțelegerea</w:t>
      </w:r>
      <w:proofErr w:type="spellEnd"/>
      <w:r w:rsidRPr="00FF241F">
        <w:t xml:space="preserve"> </w:t>
      </w:r>
      <w:proofErr w:type="spellStart"/>
      <w:r w:rsidRPr="00FF241F">
        <w:t>comportamentului</w:t>
      </w:r>
      <w:proofErr w:type="spellEnd"/>
      <w:r w:rsidRPr="00FF241F">
        <w:t xml:space="preserve"> </w:t>
      </w:r>
      <w:proofErr w:type="spellStart"/>
      <w:r w:rsidRPr="00FF241F">
        <w:t>financiar</w:t>
      </w:r>
      <w:proofErr w:type="spellEnd"/>
      <w:r w:rsidRPr="00FF241F">
        <w:t xml:space="preserve"> al </w:t>
      </w:r>
      <w:proofErr w:type="spellStart"/>
      <w:r w:rsidR="0010694A">
        <w:t>clientului</w:t>
      </w:r>
      <w:proofErr w:type="spellEnd"/>
      <w:r w:rsidR="0010694A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organizarea</w:t>
      </w:r>
      <w:proofErr w:type="spellEnd"/>
      <w:r w:rsidRPr="00FF241F">
        <w:t xml:space="preserve"> </w:t>
      </w:r>
      <w:proofErr w:type="spellStart"/>
      <w:r w:rsidRPr="00FF241F">
        <w:t>mai</w:t>
      </w:r>
      <w:proofErr w:type="spellEnd"/>
      <w:r w:rsidRPr="00FF241F">
        <w:t xml:space="preserve"> </w:t>
      </w:r>
      <w:proofErr w:type="spellStart"/>
      <w:r w:rsidRPr="00FF241F">
        <w:t>bună</w:t>
      </w:r>
      <w:proofErr w:type="spellEnd"/>
      <w:r w:rsidRPr="00FF241F">
        <w:t xml:space="preserve"> a </w:t>
      </w:r>
      <w:proofErr w:type="spellStart"/>
      <w:r w:rsidRPr="00FF241F">
        <w:t>veniturilor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cheltuielilor</w:t>
      </w:r>
      <w:proofErr w:type="spellEnd"/>
      <w:r w:rsidR="0010694A">
        <w:t xml:space="preserve">.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cadrul</w:t>
      </w:r>
      <w:proofErr w:type="spellEnd"/>
      <w:r w:rsidR="0010694A">
        <w:t xml:space="preserve"> </w:t>
      </w:r>
      <w:proofErr w:type="spellStart"/>
      <w:r w:rsidR="0010694A">
        <w:t>aplicației</w:t>
      </w:r>
      <w:proofErr w:type="spellEnd"/>
      <w:r w:rsidR="0010694A">
        <w:t xml:space="preserve"> </w:t>
      </w:r>
      <w:proofErr w:type="spellStart"/>
      <w:r w:rsidR="0010694A">
        <w:t>SwiftBank</w:t>
      </w:r>
      <w:proofErr w:type="spellEnd"/>
      <w:r w:rsidR="0010694A">
        <w:t xml:space="preserve">, </w:t>
      </w:r>
      <w:proofErr w:type="spellStart"/>
      <w:r w:rsidR="0010694A">
        <w:t>aceste</w:t>
      </w:r>
      <w:proofErr w:type="spellEnd"/>
      <w:r w:rsidR="0010694A">
        <w:t xml:space="preserve"> </w:t>
      </w:r>
      <w:proofErr w:type="spellStart"/>
      <w:r w:rsidR="0010694A">
        <w:t>cerințe</w:t>
      </w:r>
      <w:proofErr w:type="spellEnd"/>
      <w:r w:rsidR="0010694A">
        <w:t xml:space="preserve"> se </w:t>
      </w:r>
      <w:proofErr w:type="spellStart"/>
      <w:r w:rsidR="0010694A">
        <w:t>reflectă</w:t>
      </w:r>
      <w:proofErr w:type="spellEnd"/>
      <w:r w:rsidR="0010694A">
        <w:t xml:space="preserve">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operațiuni</w:t>
      </w:r>
      <w:proofErr w:type="spellEnd"/>
      <w:r w:rsidR="0010694A">
        <w:t xml:space="preserve"> </w:t>
      </w:r>
      <w:proofErr w:type="spellStart"/>
      <w:r w:rsidR="0010694A">
        <w:t>disponibile</w:t>
      </w:r>
      <w:proofErr w:type="spellEnd"/>
      <w:r w:rsidR="0010694A">
        <w:t xml:space="preserve"> </w:t>
      </w:r>
      <w:proofErr w:type="spellStart"/>
      <w:r w:rsidR="0010694A">
        <w:t>utilizatorului</w:t>
      </w:r>
      <w:proofErr w:type="spellEnd"/>
      <w:r w:rsidR="0010694A">
        <w:t>:</w:t>
      </w:r>
    </w:p>
    <w:p w14:paraId="0438A09A" w14:textId="7C64FAFB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vizualiz</w:t>
      </w:r>
      <w:r w:rsidR="0010694A">
        <w:t>a</w:t>
      </w:r>
      <w:r w:rsidR="00A11C45">
        <w:t>rea</w:t>
      </w:r>
      <w:proofErr w:type="spellEnd"/>
      <w:r>
        <w:t xml:space="preserve"> </w:t>
      </w:r>
      <w:proofErr w:type="spellStart"/>
      <w:r>
        <w:t>istoricul</w:t>
      </w:r>
      <w:r w:rsidR="00A11C45">
        <w:t>ui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>;</w:t>
      </w:r>
    </w:p>
    <w:p w14:paraId="362443C3" w14:textId="1AC8E36D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consulta</w:t>
      </w:r>
      <w:r w:rsidR="00A11C45">
        <w:t>rea</w:t>
      </w:r>
      <w:proofErr w:type="spellEnd"/>
      <w:r>
        <w:t xml:space="preserve"> </w:t>
      </w:r>
      <w:proofErr w:type="spellStart"/>
      <w:r>
        <w:t>detaliil</w:t>
      </w:r>
      <w:r w:rsidR="00A11C45">
        <w:t>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tranzac</w:t>
      </w:r>
      <w:proofErr w:type="spellEnd"/>
      <w:r>
        <w:rPr>
          <w:lang w:val="ro-RO"/>
        </w:rPr>
        <w:t>ții</w:t>
      </w:r>
      <w:r>
        <w:t>;</w:t>
      </w:r>
    </w:p>
    <w:p w14:paraId="0C1F5C90" w14:textId="10A8D510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categorisi</w:t>
      </w:r>
      <w:r w:rsidR="00A11C45">
        <w:t>rea</w:t>
      </w:r>
      <w:proofErr w:type="spellEnd"/>
      <w:r>
        <w:t xml:space="preserve"> </w:t>
      </w:r>
      <w:proofErr w:type="spellStart"/>
      <w:r>
        <w:t>manual</w:t>
      </w:r>
      <w:r w:rsidR="00A11C45">
        <w:t>ă</w:t>
      </w:r>
      <w:proofErr w:type="spellEnd"/>
      <w:r w:rsidR="00A11C45">
        <w:t xml:space="preserve"> a</w:t>
      </w:r>
      <w:r>
        <w:rPr>
          <w:lang w:val="ro-RO"/>
        </w:rPr>
        <w:t xml:space="preserve"> cheltuielil</w:t>
      </w:r>
      <w:r w:rsidR="00A11C45">
        <w:rPr>
          <w:lang w:val="ro-RO"/>
        </w:rPr>
        <w:t>or</w:t>
      </w:r>
      <w:r>
        <w:t>;</w:t>
      </w:r>
    </w:p>
    <w:p w14:paraId="61035D9B" w14:textId="57321835" w:rsidR="00FF241F" w:rsidRPr="00FF241F" w:rsidRDefault="0010694A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urmări</w:t>
      </w:r>
      <w:r w:rsidR="00A11C45">
        <w:t>rea</w:t>
      </w:r>
      <w:proofErr w:type="spellEnd"/>
      <w:r w:rsidR="00FF241F">
        <w:rPr>
          <w:lang w:val="ro-RO"/>
        </w:rPr>
        <w:t xml:space="preserve"> statistici</w:t>
      </w:r>
      <w:r w:rsidR="00A11C45">
        <w:rPr>
          <w:lang w:val="ro-RO"/>
        </w:rPr>
        <w:t>lor</w:t>
      </w:r>
      <w:r w:rsidR="00FF241F">
        <w:rPr>
          <w:lang w:val="ro-RO"/>
        </w:rPr>
        <w:t xml:space="preserve"> privind veniturile și cheltuielile;</w:t>
      </w:r>
    </w:p>
    <w:p w14:paraId="19CC3500" w14:textId="6C8D57DB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vizual</w:t>
      </w:r>
      <w:r w:rsidR="0010694A">
        <w:rPr>
          <w:lang w:val="ro-RO"/>
        </w:rPr>
        <w:t>iza</w:t>
      </w:r>
      <w:r w:rsidR="00A11C45">
        <w:rPr>
          <w:lang w:val="ro-RO"/>
        </w:rPr>
        <w:t>rea</w:t>
      </w:r>
      <w:r>
        <w:rPr>
          <w:lang w:val="ro-RO"/>
        </w:rPr>
        <w:t xml:space="preserve"> evoluți</w:t>
      </w:r>
      <w:r w:rsidR="00A11C45">
        <w:rPr>
          <w:lang w:val="ro-RO"/>
        </w:rPr>
        <w:t>ei</w:t>
      </w:r>
      <w:r>
        <w:rPr>
          <w:lang w:val="ro-RO"/>
        </w:rPr>
        <w:t xml:space="preserve"> activi</w:t>
      </w:r>
      <w:r>
        <w:t>t</w:t>
      </w:r>
      <w:r>
        <w:rPr>
          <w:lang w:val="ro-RO"/>
        </w:rPr>
        <w:t>ății financiare;</w:t>
      </w:r>
    </w:p>
    <w:p w14:paraId="534550CC" w14:textId="208F7DCC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primi</w:t>
      </w:r>
      <w:r w:rsidR="00A11C45">
        <w:rPr>
          <w:lang w:val="ro-RO"/>
        </w:rPr>
        <w:t>rea</w:t>
      </w:r>
      <w:r>
        <w:rPr>
          <w:lang w:val="ro-RO"/>
        </w:rPr>
        <w:t xml:space="preserve"> notificărilor pentru operațiuni relevante;</w:t>
      </w:r>
    </w:p>
    <w:p w14:paraId="02426E4D" w14:textId="32A396E1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actualizarea</w:t>
      </w:r>
      <w:r w:rsidR="00A11C45">
        <w:rPr>
          <w:lang w:val="ro-RO"/>
        </w:rPr>
        <w:t>rea</w:t>
      </w:r>
      <w:r>
        <w:rPr>
          <w:lang w:val="ro-RO"/>
        </w:rPr>
        <w:t xml:space="preserve"> informațiilor afișate după procesarea tranzacțiilor;  </w:t>
      </w:r>
    </w:p>
    <w:p w14:paraId="616DCA37" w14:textId="612E3986" w:rsidR="007753B6" w:rsidRPr="007753B6" w:rsidRDefault="00FF241F" w:rsidP="007753B6">
      <w:pPr>
        <w:spacing w:line="288" w:lineRule="auto"/>
        <w:ind w:firstLine="709"/>
        <w:jc w:val="both"/>
      </w:pPr>
      <w:r w:rsidRPr="00FF241F">
        <w:t xml:space="preserve">O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distinctă</w:t>
      </w:r>
      <w:proofErr w:type="spellEnd"/>
      <w:r w:rsidRPr="00FF241F">
        <w:t xml:space="preserve">, </w:t>
      </w:r>
      <w:proofErr w:type="spellStart"/>
      <w:r w:rsidRPr="00FF241F">
        <w:t>dar</w:t>
      </w:r>
      <w:proofErr w:type="spellEnd"/>
      <w:r w:rsidRPr="00FF241F">
        <w:t xml:space="preserve"> </w:t>
      </w:r>
      <w:proofErr w:type="spellStart"/>
      <w:r w:rsidRPr="00FF241F">
        <w:t>legată</w:t>
      </w:r>
      <w:proofErr w:type="spellEnd"/>
      <w:r w:rsidRPr="00FF241F">
        <w:t xml:space="preserve"> de </w:t>
      </w:r>
      <w:proofErr w:type="spellStart"/>
      <w:r w:rsidRPr="00FF241F">
        <w:t>activitatea</w:t>
      </w:r>
      <w:proofErr w:type="spellEnd"/>
      <w:r w:rsidRPr="00FF241F">
        <w:t xml:space="preserve"> </w:t>
      </w:r>
      <w:proofErr w:type="spellStart"/>
      <w:r w:rsidRPr="00FF241F">
        <w:t>financiară</w:t>
      </w:r>
      <w:proofErr w:type="spellEnd"/>
      <w:r w:rsidRPr="00FF241F">
        <w:t xml:space="preserve"> a </w:t>
      </w:r>
      <w:proofErr w:type="spellStart"/>
      <w:r w:rsidRPr="00FF241F">
        <w:t>utilizatorului</w:t>
      </w:r>
      <w:proofErr w:type="spellEnd"/>
      <w:r w:rsidRPr="00FF241F">
        <w:t xml:space="preserve">, </w:t>
      </w:r>
      <w:proofErr w:type="spellStart"/>
      <w:r w:rsidRPr="00FF241F">
        <w:t>este</w:t>
      </w:r>
      <w:proofErr w:type="spellEnd"/>
      <w:r w:rsidRPr="00FF241F">
        <w:t xml:space="preserve"> </w:t>
      </w:r>
      <w:proofErr w:type="spellStart"/>
      <w:r w:rsidRPr="00FF241F">
        <w:t>reprezentată</w:t>
      </w:r>
      <w:proofErr w:type="spellEnd"/>
      <w:r w:rsidRPr="00FF241F">
        <w:t xml:space="preserve"> de </w:t>
      </w:r>
      <w:proofErr w:type="spellStart"/>
      <w:r w:rsidRPr="00FF241F">
        <w:t>cardurile</w:t>
      </w:r>
      <w:proofErr w:type="spellEnd"/>
      <w:r w:rsidRPr="00FF241F">
        <w:t xml:space="preserve"> </w:t>
      </w:r>
      <w:proofErr w:type="spellStart"/>
      <w:r w:rsidRPr="00FF241F">
        <w:t>virtuale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de </w:t>
      </w:r>
      <w:proofErr w:type="spellStart"/>
      <w:r w:rsidRPr="00FF241F">
        <w:t>plățile</w:t>
      </w:r>
      <w:proofErr w:type="spellEnd"/>
      <w:r w:rsidRPr="00FF241F">
        <w:t xml:space="preserve"> cu </w:t>
      </w:r>
      <w:proofErr w:type="spellStart"/>
      <w:r w:rsidRPr="00FF241F">
        <w:t>cardul</w:t>
      </w:r>
      <w:proofErr w:type="spellEnd"/>
      <w:r w:rsidRPr="00FF241F">
        <w:t xml:space="preserve">.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cadrul</w:t>
      </w:r>
      <w:proofErr w:type="spellEnd"/>
      <w:r w:rsidRPr="00FF241F">
        <w:t xml:space="preserve"> </w:t>
      </w:r>
      <w:proofErr w:type="spellStart"/>
      <w:r w:rsidRPr="00FF241F">
        <w:t>aplicației</w:t>
      </w:r>
      <w:proofErr w:type="spellEnd"/>
      <w:r w:rsidRPr="00FF241F">
        <w:t xml:space="preserve">, </w:t>
      </w:r>
      <w:proofErr w:type="spellStart"/>
      <w:r w:rsidRPr="00FF241F">
        <w:t>cardurile</w:t>
      </w:r>
      <w:proofErr w:type="spellEnd"/>
      <w:r w:rsidRPr="00FF241F">
        <w:t xml:space="preserve"> pot fi </w:t>
      </w:r>
      <w:proofErr w:type="spellStart"/>
      <w:r w:rsidRPr="00FF241F">
        <w:t>vizualizate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administrate, </w:t>
      </w:r>
      <w:proofErr w:type="spellStart"/>
      <w:r w:rsidRPr="00FF241F">
        <w:t>iar</w:t>
      </w:r>
      <w:proofErr w:type="spellEnd"/>
      <w:r w:rsidRPr="00FF241F">
        <w:t xml:space="preserve"> </w:t>
      </w:r>
      <w:proofErr w:type="spellStart"/>
      <w:r w:rsidRPr="00FF241F">
        <w:t>plățile</w:t>
      </w:r>
      <w:proofErr w:type="spellEnd"/>
      <w:r w:rsidRPr="00FF241F">
        <w:t xml:space="preserve"> sunt simulate </w:t>
      </w:r>
      <w:proofErr w:type="spellStart"/>
      <w:r w:rsidRPr="00FF241F">
        <w:t>printr</w:t>
      </w:r>
      <w:proofErr w:type="spellEnd"/>
      <w:r w:rsidRPr="00FF241F">
        <w:t xml:space="preserve">-un </w:t>
      </w:r>
      <w:proofErr w:type="spellStart"/>
      <w:r w:rsidRPr="00FF241F">
        <w:t>modul</w:t>
      </w:r>
      <w:proofErr w:type="spellEnd"/>
      <w:r w:rsidRPr="00FF241F">
        <w:t xml:space="preserve"> </w:t>
      </w:r>
      <w:proofErr w:type="spellStart"/>
      <w:r w:rsidRPr="00FF241F">
        <w:t>separat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abordare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modelarea</w:t>
      </w:r>
      <w:proofErr w:type="spellEnd"/>
      <w:r w:rsidRPr="00FF241F">
        <w:t xml:space="preserve"> </w:t>
      </w:r>
      <w:proofErr w:type="spellStart"/>
      <w:r w:rsidRPr="00FF241F">
        <w:t>unor</w:t>
      </w:r>
      <w:proofErr w:type="spellEnd"/>
      <w:r w:rsidRPr="00FF241F">
        <w:t xml:space="preserve"> </w:t>
      </w:r>
      <w:proofErr w:type="spellStart"/>
      <w:r w:rsidRPr="00FF241F">
        <w:t>fluxuri</w:t>
      </w:r>
      <w:proofErr w:type="spellEnd"/>
      <w:r w:rsidRPr="00FF241F">
        <w:t xml:space="preserve"> </w:t>
      </w:r>
      <w:proofErr w:type="spellStart"/>
      <w:r w:rsidRPr="00FF241F">
        <w:t>întâlnite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aplicațiile</w:t>
      </w:r>
      <w:proofErr w:type="spellEnd"/>
      <w:r w:rsidRPr="00FF241F">
        <w:t xml:space="preserve"> </w:t>
      </w:r>
      <w:proofErr w:type="spellStart"/>
      <w:r w:rsidRPr="00FF241F">
        <w:t>bancare</w:t>
      </w:r>
      <w:proofErr w:type="spellEnd"/>
      <w:r w:rsidRPr="00FF241F">
        <w:t xml:space="preserve"> </w:t>
      </w:r>
      <w:proofErr w:type="spellStart"/>
      <w:r w:rsidRPr="00FF241F">
        <w:t>moderne</w:t>
      </w:r>
      <w:proofErr w:type="spellEnd"/>
      <w:r w:rsidRPr="00FF241F">
        <w:t xml:space="preserve">, </w:t>
      </w:r>
      <w:proofErr w:type="spellStart"/>
      <w:r w:rsidRPr="00FF241F">
        <w:t>fără</w:t>
      </w:r>
      <w:proofErr w:type="spellEnd"/>
      <w:r w:rsidRPr="00FF241F">
        <w:t xml:space="preserve"> </w:t>
      </w:r>
      <w:proofErr w:type="spellStart"/>
      <w:r w:rsidRPr="00FF241F">
        <w:t>conectarea</w:t>
      </w:r>
      <w:proofErr w:type="spellEnd"/>
      <w:r w:rsidRPr="00FF241F">
        <w:t xml:space="preserve"> la o </w:t>
      </w:r>
      <w:proofErr w:type="spellStart"/>
      <w:r w:rsidRPr="00FF241F">
        <w:t>infrastructură</w:t>
      </w:r>
      <w:proofErr w:type="spellEnd"/>
      <w:r w:rsidRPr="00FF241F">
        <w:t xml:space="preserve"> </w:t>
      </w:r>
      <w:proofErr w:type="spellStart"/>
      <w:r w:rsidRPr="00FF241F">
        <w:t>reală</w:t>
      </w:r>
      <w:proofErr w:type="spellEnd"/>
      <w:r w:rsidRPr="00FF241F">
        <w:t xml:space="preserve"> de </w:t>
      </w:r>
      <w:proofErr w:type="spellStart"/>
      <w:r w:rsidRPr="00FF241F">
        <w:t>plată</w:t>
      </w:r>
      <w:proofErr w:type="spellEnd"/>
      <w:r w:rsidRPr="00FF241F">
        <w:t xml:space="preserve">. </w:t>
      </w:r>
      <w:r w:rsidR="007753B6">
        <w:rPr>
          <w:lang w:val="ro-RO"/>
        </w:rPr>
        <w:t>În acest sens, trebuie inclu</w:t>
      </w:r>
      <w:r w:rsidR="0010694A">
        <w:rPr>
          <w:lang w:val="ro-RO"/>
        </w:rPr>
        <w:t>se</w:t>
      </w:r>
      <w:r w:rsidR="007753B6">
        <w:rPr>
          <w:lang w:val="ro-RO"/>
        </w:rPr>
        <w:t xml:space="preserve"> următoarele operați</w:t>
      </w:r>
      <w:r w:rsidR="00A11C45">
        <w:rPr>
          <w:lang w:val="ro-RO"/>
        </w:rPr>
        <w:t>uni</w:t>
      </w:r>
      <w:r w:rsidR="007753B6">
        <w:t>:</w:t>
      </w:r>
    </w:p>
    <w:p w14:paraId="6FDCB5FC" w14:textId="17251FEE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vizualizarea</w:t>
      </w:r>
      <w:proofErr w:type="spellEnd"/>
      <w:r w:rsidRPr="007753B6">
        <w:t xml:space="preserve"> </w:t>
      </w:r>
      <w:proofErr w:type="spellStart"/>
      <w:r w:rsidRPr="007753B6">
        <w:t>cardurilor</w:t>
      </w:r>
      <w:proofErr w:type="spellEnd"/>
      <w:r w:rsidRPr="007753B6">
        <w:t xml:space="preserve"> </w:t>
      </w:r>
      <w:proofErr w:type="spellStart"/>
      <w:r w:rsidRPr="007753B6">
        <w:t>virtuale</w:t>
      </w:r>
      <w:proofErr w:type="spellEnd"/>
      <w:r w:rsidRPr="007753B6">
        <w:t xml:space="preserve"> </w:t>
      </w:r>
      <w:proofErr w:type="spellStart"/>
      <w:r w:rsidRPr="007753B6">
        <w:t>asociate</w:t>
      </w:r>
      <w:proofErr w:type="spellEnd"/>
      <w:r w:rsidRPr="007753B6">
        <w:t xml:space="preserve"> </w:t>
      </w:r>
      <w:proofErr w:type="spellStart"/>
      <w:r w:rsidRPr="007753B6">
        <w:t>utilizatorului</w:t>
      </w:r>
      <w:proofErr w:type="spellEnd"/>
      <w:r w:rsidRPr="007753B6">
        <w:t xml:space="preserve">; </w:t>
      </w:r>
    </w:p>
    <w:p w14:paraId="013E8820" w14:textId="0646AA3B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administrarea</w:t>
      </w:r>
      <w:proofErr w:type="spellEnd"/>
      <w:r w:rsidRPr="007753B6">
        <w:t xml:space="preserve"> </w:t>
      </w:r>
      <w:proofErr w:type="spellStart"/>
      <w:r w:rsidRPr="007753B6">
        <w:t>anumitor</w:t>
      </w:r>
      <w:proofErr w:type="spellEnd"/>
      <w:r w:rsidRPr="007753B6">
        <w:t xml:space="preserve"> </w:t>
      </w:r>
      <w:proofErr w:type="spellStart"/>
      <w:r w:rsidRPr="007753B6">
        <w:t>caracteristici</w:t>
      </w:r>
      <w:proofErr w:type="spellEnd"/>
      <w:r w:rsidRPr="007753B6">
        <w:t xml:space="preserve"> ale </w:t>
      </w:r>
      <w:proofErr w:type="spellStart"/>
      <w:r w:rsidRPr="007753B6">
        <w:t>cardurilor</w:t>
      </w:r>
      <w:proofErr w:type="spellEnd"/>
      <w:r w:rsidRPr="007753B6">
        <w:t xml:space="preserve">; </w:t>
      </w:r>
    </w:p>
    <w:p w14:paraId="56F8E59A" w14:textId="5FFD58D2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procesarea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POS </w:t>
      </w:r>
      <w:proofErr w:type="spellStart"/>
      <w:r w:rsidRPr="007753B6">
        <w:t>prin</w:t>
      </w:r>
      <w:proofErr w:type="spellEnd"/>
      <w:r w:rsidRPr="007753B6">
        <w:t xml:space="preserve"> simulator; </w:t>
      </w:r>
    </w:p>
    <w:p w14:paraId="258D24B5" w14:textId="154563C2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inițierea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online cu </w:t>
      </w:r>
      <w:proofErr w:type="spellStart"/>
      <w:r w:rsidRPr="007753B6">
        <w:t>cardul</w:t>
      </w:r>
      <w:proofErr w:type="spellEnd"/>
      <w:r w:rsidRPr="007753B6">
        <w:t xml:space="preserve"> </w:t>
      </w:r>
      <w:proofErr w:type="spellStart"/>
      <w:r w:rsidRPr="007753B6">
        <w:t>prin</w:t>
      </w:r>
      <w:proofErr w:type="spellEnd"/>
      <w:r w:rsidRPr="007753B6">
        <w:t xml:space="preserve"> simulator; </w:t>
      </w:r>
    </w:p>
    <w:p w14:paraId="32C5F7F1" w14:textId="2210B96F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confirmarea</w:t>
      </w:r>
      <w:proofErr w:type="spellEnd"/>
      <w:r w:rsidRPr="007753B6">
        <w:t xml:space="preserve"> </w:t>
      </w:r>
      <w:proofErr w:type="spellStart"/>
      <w:r w:rsidRPr="007753B6">
        <w:t>sau</w:t>
      </w:r>
      <w:proofErr w:type="spellEnd"/>
      <w:r w:rsidRPr="007753B6">
        <w:t xml:space="preserve"> </w:t>
      </w:r>
      <w:proofErr w:type="spellStart"/>
      <w:r w:rsidRPr="007753B6">
        <w:t>refuzarea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online </w:t>
      </w:r>
      <w:proofErr w:type="spellStart"/>
      <w:r w:rsidRPr="007753B6">
        <w:t>în</w:t>
      </w:r>
      <w:proofErr w:type="spellEnd"/>
      <w:r w:rsidRPr="007753B6">
        <w:t xml:space="preserve"> </w:t>
      </w:r>
      <w:proofErr w:type="spellStart"/>
      <w:r w:rsidRPr="007753B6">
        <w:t>aplicație</w:t>
      </w:r>
      <w:proofErr w:type="spellEnd"/>
      <w:r w:rsidRPr="007753B6">
        <w:t xml:space="preserve">; </w:t>
      </w:r>
    </w:p>
    <w:p w14:paraId="344C9ADD" w14:textId="4561AAB6" w:rsid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înregistrarea</w:t>
      </w:r>
      <w:proofErr w:type="spellEnd"/>
      <w:r w:rsidRPr="007753B6">
        <w:t xml:space="preserve"> </w:t>
      </w:r>
      <w:proofErr w:type="spellStart"/>
      <w:r w:rsidRPr="007753B6">
        <w:t>rezultatului</w:t>
      </w:r>
      <w:proofErr w:type="spellEnd"/>
      <w:r w:rsidRPr="007753B6">
        <w:t xml:space="preserve"> </w:t>
      </w:r>
      <w:proofErr w:type="spellStart"/>
      <w:r w:rsidRPr="007753B6">
        <w:t>operațiunii</w:t>
      </w:r>
      <w:proofErr w:type="spellEnd"/>
      <w:r w:rsidRPr="007753B6">
        <w:t xml:space="preserve"> </w:t>
      </w:r>
      <w:proofErr w:type="spellStart"/>
      <w:r w:rsidRPr="007753B6">
        <w:t>în</w:t>
      </w:r>
      <w:proofErr w:type="spellEnd"/>
      <w:r w:rsidRPr="007753B6">
        <w:t xml:space="preserve"> </w:t>
      </w:r>
      <w:proofErr w:type="spellStart"/>
      <w:r w:rsidRPr="007753B6">
        <w:t>istoricul</w:t>
      </w:r>
      <w:proofErr w:type="spellEnd"/>
      <w:r w:rsidRPr="007753B6">
        <w:t xml:space="preserve"> </w:t>
      </w:r>
      <w:proofErr w:type="spellStart"/>
      <w:r w:rsidRPr="007753B6">
        <w:t>tranzacțiilor</w:t>
      </w:r>
      <w:proofErr w:type="spellEnd"/>
      <w:r w:rsidRPr="007753B6">
        <w:t>.</w:t>
      </w:r>
      <w:r w:rsidR="00A11C45">
        <w:t xml:space="preserve"> </w:t>
      </w:r>
    </w:p>
    <w:p w14:paraId="58D9D6CD" w14:textId="77777777" w:rsidR="00A11C45" w:rsidRDefault="00A11C45" w:rsidP="00A11C45">
      <w:pPr>
        <w:spacing w:line="288" w:lineRule="auto"/>
        <w:jc w:val="both"/>
      </w:pPr>
    </w:p>
    <w:p w14:paraId="7404B838" w14:textId="7AB262BE" w:rsidR="00A11C45" w:rsidRPr="009A78D4" w:rsidRDefault="004964CE" w:rsidP="00F94073">
      <w:pPr>
        <w:pStyle w:val="Heading2"/>
        <w:tabs>
          <w:tab w:val="num" w:pos="360"/>
        </w:tabs>
        <w:spacing w:before="240" w:line="360" w:lineRule="auto"/>
        <w:rPr>
          <w:rFonts w:ascii="Times New Roman" w:hAnsi="Times New Roman" w:cs="Times New Roman"/>
        </w:rPr>
      </w:pPr>
      <w:r>
        <w:t>Analiza statică a sistemului</w:t>
      </w:r>
    </w:p>
    <w:p w14:paraId="2B036268" w14:textId="14AF6E50" w:rsidR="00A11C45" w:rsidRDefault="00305BB5" w:rsidP="00F94073">
      <w:pPr>
        <w:spacing w:line="288" w:lineRule="auto"/>
        <w:ind w:firstLine="709"/>
        <w:jc w:val="both"/>
      </w:pPr>
      <w:proofErr w:type="spellStart"/>
      <w:r w:rsidRPr="00305BB5">
        <w:t>Având</w:t>
      </w:r>
      <w:proofErr w:type="spellEnd"/>
      <w:r w:rsidRPr="00305BB5">
        <w:t xml:space="preserve"> </w:t>
      </w:r>
      <w:proofErr w:type="spellStart"/>
      <w:r w:rsidRPr="00305BB5">
        <w:t>în</w:t>
      </w:r>
      <w:proofErr w:type="spellEnd"/>
      <w:r w:rsidRPr="00305BB5">
        <w:t xml:space="preserve"> </w:t>
      </w:r>
      <w:proofErr w:type="spellStart"/>
      <w:r w:rsidRPr="00305BB5">
        <w:t>vedere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prezentate</w:t>
      </w:r>
      <w:proofErr w:type="spellEnd"/>
      <w:r w:rsidRPr="00305BB5">
        <w:t xml:space="preserve"> anterior, </w:t>
      </w:r>
      <w:proofErr w:type="spellStart"/>
      <w:r w:rsidRPr="00305BB5">
        <w:t>direcția</w:t>
      </w:r>
      <w:proofErr w:type="spellEnd"/>
      <w:r w:rsidRPr="00305BB5">
        <w:t xml:space="preserve"> </w:t>
      </w:r>
      <w:proofErr w:type="spellStart"/>
      <w:r w:rsidRPr="00305BB5">
        <w:t>generală</w:t>
      </w:r>
      <w:proofErr w:type="spellEnd"/>
      <w:r w:rsidRPr="00305BB5">
        <w:t xml:space="preserve"> </w:t>
      </w:r>
      <w:proofErr w:type="spellStart"/>
      <w:r w:rsidRPr="00305BB5">
        <w:t>asupra</w:t>
      </w:r>
      <w:proofErr w:type="spellEnd"/>
      <w:r w:rsidRPr="00305BB5">
        <w:t xml:space="preserve"> </w:t>
      </w:r>
      <w:proofErr w:type="spellStart"/>
      <w:r w:rsidRPr="00305BB5">
        <w:t>căreia</w:t>
      </w:r>
      <w:proofErr w:type="spellEnd"/>
      <w:r w:rsidRPr="00305BB5">
        <w:t xml:space="preserve"> se </w:t>
      </w:r>
      <w:proofErr w:type="spellStart"/>
      <w:r w:rsidRPr="00305BB5">
        <w:t>orientează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este</w:t>
      </w:r>
      <w:proofErr w:type="spellEnd"/>
      <w:r w:rsidRPr="00305BB5">
        <w:t xml:space="preserve"> </w:t>
      </w:r>
      <w:proofErr w:type="spellStart"/>
      <w:r w:rsidRPr="00305BB5">
        <w:t>reprezentată</w:t>
      </w:r>
      <w:proofErr w:type="spellEnd"/>
      <w:r w:rsidRPr="00305BB5">
        <w:t xml:space="preserve"> de </w:t>
      </w:r>
      <w:proofErr w:type="spellStart"/>
      <w:r w:rsidRPr="00305BB5">
        <w:t>modelarea</w:t>
      </w:r>
      <w:proofErr w:type="spellEnd"/>
      <w:r w:rsidRPr="00305BB5">
        <w:t xml:space="preserve"> </w:t>
      </w:r>
      <w:proofErr w:type="spellStart"/>
      <w:r w:rsidRPr="00305BB5">
        <w:t>fluxurilor</w:t>
      </w:r>
      <w:proofErr w:type="spellEnd"/>
      <w:r w:rsidRPr="00305BB5">
        <w:t xml:space="preserve"> </w:t>
      </w:r>
      <w:proofErr w:type="spellStart"/>
      <w:r w:rsidRPr="00305BB5">
        <w:t>informaționale</w:t>
      </w:r>
      <w:proofErr w:type="spellEnd"/>
      <w:r w:rsidRPr="00305BB5">
        <w:t xml:space="preserve"> </w:t>
      </w:r>
      <w:proofErr w:type="spellStart"/>
      <w:r w:rsidRPr="00305BB5">
        <w:t>dintre</w:t>
      </w:r>
      <w:proofErr w:type="spellEnd"/>
      <w:r w:rsidRPr="00305BB5">
        <w:t xml:space="preserve"> client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bancă</w:t>
      </w:r>
      <w:proofErr w:type="spellEnd"/>
      <w:r w:rsidRPr="00305BB5">
        <w:t xml:space="preserve">. </w:t>
      </w:r>
      <w:r w:rsidR="006B740F">
        <w:t xml:space="preserve">Cu </w:t>
      </w:r>
      <w:proofErr w:type="spellStart"/>
      <w:r w:rsidR="006B740F">
        <w:t>alte</w:t>
      </w:r>
      <w:proofErr w:type="spellEnd"/>
      <w:r w:rsidR="006B740F">
        <w:t xml:space="preserve"> </w:t>
      </w:r>
      <w:proofErr w:type="spellStart"/>
      <w:proofErr w:type="gramStart"/>
      <w:r w:rsidR="006B740F">
        <w:t>cuvinte</w:t>
      </w:r>
      <w:proofErr w:type="spellEnd"/>
      <w:r w:rsidR="006B740F">
        <w:t xml:space="preserve">, </w:t>
      </w:r>
      <w:r w:rsidRPr="00305BB5">
        <w:t xml:space="preserve"> </w:t>
      </w:r>
      <w:proofErr w:type="spellStart"/>
      <w:r w:rsidR="006B740F">
        <w:t>sistemul</w:t>
      </w:r>
      <w:proofErr w:type="spellEnd"/>
      <w:proofErr w:type="gramEnd"/>
      <w:r w:rsidR="006B740F">
        <w:t xml:space="preserve"> informatic care </w:t>
      </w:r>
      <w:proofErr w:type="spellStart"/>
      <w:r w:rsidR="006B740F">
        <w:t>urmează</w:t>
      </w:r>
      <w:proofErr w:type="spellEnd"/>
      <w:r w:rsidR="006B740F">
        <w:t xml:space="preserve"> </w:t>
      </w:r>
      <w:proofErr w:type="spellStart"/>
      <w:r w:rsidR="006B740F">
        <w:t>să</w:t>
      </w:r>
      <w:proofErr w:type="spellEnd"/>
      <w:r w:rsidR="006B740F">
        <w:t xml:space="preserve"> fie </w:t>
      </w:r>
      <w:proofErr w:type="spellStart"/>
      <w:r w:rsidR="006B740F">
        <w:t>implementat</w:t>
      </w:r>
      <w:proofErr w:type="spellEnd"/>
      <w:r w:rsidR="006B740F">
        <w:t xml:space="preserve"> are </w:t>
      </w:r>
      <w:proofErr w:type="spellStart"/>
      <w:r w:rsidR="006B740F">
        <w:t>scopul</w:t>
      </w:r>
      <w:proofErr w:type="spellEnd"/>
      <w:r w:rsidR="006B740F">
        <w:t xml:space="preserve"> </w:t>
      </w:r>
      <w:r w:rsidRPr="00305BB5">
        <w:t>de</w:t>
      </w:r>
      <w:r w:rsidR="006B740F">
        <w:t xml:space="preserve"> a </w:t>
      </w:r>
      <w:proofErr w:type="spellStart"/>
      <w:r w:rsidR="006B740F">
        <w:t>funcționa</w:t>
      </w:r>
      <w:proofErr w:type="spellEnd"/>
      <w:r w:rsidR="006B740F">
        <w:t xml:space="preserve"> ca </w:t>
      </w:r>
      <w:r w:rsidRPr="00305BB5">
        <w:t xml:space="preserve">un </w:t>
      </w:r>
      <w:proofErr w:type="spellStart"/>
      <w:r w:rsidRPr="00305BB5">
        <w:t>intermediar</w:t>
      </w:r>
      <w:proofErr w:type="spellEnd"/>
      <w:r w:rsidRPr="00305BB5">
        <w:t xml:space="preserve"> digital </w:t>
      </w:r>
      <w:proofErr w:type="spellStart"/>
      <w:r w:rsidRPr="00305BB5">
        <w:t>între</w:t>
      </w:r>
      <w:proofErr w:type="spellEnd"/>
      <w:r w:rsidRPr="00305BB5">
        <w:t xml:space="preserve"> </w:t>
      </w:r>
      <w:proofErr w:type="spellStart"/>
      <w:r w:rsidRPr="00305BB5">
        <w:t>utilizator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sistemul</w:t>
      </w:r>
      <w:proofErr w:type="spellEnd"/>
      <w:r w:rsidRPr="00305BB5">
        <w:t xml:space="preserve"> </w:t>
      </w:r>
      <w:proofErr w:type="spellStart"/>
      <w:r w:rsidRPr="00305BB5">
        <w:t>bancar</w:t>
      </w:r>
      <w:proofErr w:type="spellEnd"/>
      <w:r w:rsidRPr="00305BB5">
        <w:t xml:space="preserve">, </w:t>
      </w:r>
      <w:proofErr w:type="spellStart"/>
      <w:r w:rsidRPr="00305BB5">
        <w:t>permițând</w:t>
      </w:r>
      <w:proofErr w:type="spellEnd"/>
      <w:r w:rsidRPr="00305BB5">
        <w:t xml:space="preserve"> </w:t>
      </w:r>
      <w:proofErr w:type="spellStart"/>
      <w:r w:rsidRPr="00305BB5">
        <w:t>consultarea</w:t>
      </w:r>
      <w:proofErr w:type="spellEnd"/>
      <w:r w:rsidRPr="00305BB5">
        <w:t xml:space="preserve"> </w:t>
      </w:r>
      <w:proofErr w:type="spellStart"/>
      <w:r w:rsidRPr="00305BB5">
        <w:t>informațiilor</w:t>
      </w:r>
      <w:proofErr w:type="spellEnd"/>
      <w:r w:rsidRPr="00305BB5">
        <w:t xml:space="preserve"> </w:t>
      </w:r>
      <w:proofErr w:type="spellStart"/>
      <w:r w:rsidRPr="00305BB5">
        <w:t>financiare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efectuarea</w:t>
      </w:r>
      <w:proofErr w:type="spellEnd"/>
      <w:r w:rsidRPr="00305BB5">
        <w:t xml:space="preserve"> </w:t>
      </w:r>
      <w:r>
        <w:t xml:space="preserve">de </w:t>
      </w:r>
      <w:proofErr w:type="spellStart"/>
      <w:r w:rsidRPr="00305BB5">
        <w:t>operațiuni</w:t>
      </w:r>
      <w:proofErr w:type="spellEnd"/>
      <w:r w:rsidRPr="00305BB5">
        <w:t xml:space="preserve"> </w:t>
      </w:r>
      <w:r>
        <w:rPr>
          <w:lang w:val="ro-RO"/>
        </w:rPr>
        <w:t xml:space="preserve">într-un mod </w:t>
      </w:r>
      <w:r w:rsidR="006B740F">
        <w:rPr>
          <w:lang w:val="ro-RO"/>
        </w:rPr>
        <w:t>rapid</w:t>
      </w:r>
      <w:r>
        <w:rPr>
          <w:lang w:val="ro-RO"/>
        </w:rPr>
        <w:t xml:space="preserve"> și ușor </w:t>
      </w:r>
      <w:r w:rsidR="006B740F">
        <w:rPr>
          <w:lang w:val="ro-RO"/>
        </w:rPr>
        <w:t>de urmărit.</w:t>
      </w:r>
    </w:p>
    <w:p w14:paraId="0C3EEB20" w14:textId="12AD4F55" w:rsidR="00305BB5" w:rsidRPr="00305BB5" w:rsidRDefault="00305BB5" w:rsidP="006B740F">
      <w:pPr>
        <w:ind w:firstLine="709"/>
        <w:jc w:val="both"/>
      </w:pPr>
      <w:proofErr w:type="spellStart"/>
      <w:r w:rsidRPr="00305BB5">
        <w:lastRenderedPageBreak/>
        <w:t>În</w:t>
      </w:r>
      <w:proofErr w:type="spellEnd"/>
      <w:r w:rsidRPr="00305BB5">
        <w:t xml:space="preserve"> </w:t>
      </w:r>
      <w:proofErr w:type="spellStart"/>
      <w:r w:rsidRPr="00305BB5">
        <w:t>acest</w:t>
      </w:r>
      <w:proofErr w:type="spellEnd"/>
      <w:r w:rsidRPr="00305BB5">
        <w:t xml:space="preserve"> </w:t>
      </w:r>
      <w:proofErr w:type="spellStart"/>
      <w:r w:rsidRPr="00305BB5">
        <w:t>sens</w:t>
      </w:r>
      <w:proofErr w:type="spellEnd"/>
      <w:r w:rsidRPr="00305BB5">
        <w:t xml:space="preserve">, </w:t>
      </w:r>
      <w:proofErr w:type="spellStart"/>
      <w:r w:rsidRPr="00305BB5">
        <w:t>subcapitolul</w:t>
      </w:r>
      <w:proofErr w:type="spellEnd"/>
      <w:r w:rsidRPr="00305BB5">
        <w:t xml:space="preserve"> </w:t>
      </w:r>
      <w:proofErr w:type="spellStart"/>
      <w:r w:rsidRPr="00305BB5">
        <w:t>urmărește</w:t>
      </w:r>
      <w:proofErr w:type="spellEnd"/>
      <w:r w:rsidRPr="00305BB5">
        <w:t xml:space="preserve"> </w:t>
      </w:r>
      <w:proofErr w:type="spellStart"/>
      <w:r w:rsidRPr="00305BB5">
        <w:t>să</w:t>
      </w:r>
      <w:proofErr w:type="spellEnd"/>
      <w:r w:rsidRPr="00305BB5">
        <w:t xml:space="preserve"> </w:t>
      </w:r>
      <w:proofErr w:type="spellStart"/>
      <w:r w:rsidRPr="00305BB5">
        <w:t>detalieze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stabilite</w:t>
      </w:r>
      <w:proofErr w:type="spellEnd"/>
      <w:r w:rsidRPr="00305BB5">
        <w:t xml:space="preserve"> </w:t>
      </w:r>
      <w:proofErr w:type="spellStart"/>
      <w:r w:rsidRPr="00305BB5">
        <w:t>pentru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prin</w:t>
      </w:r>
      <w:proofErr w:type="spellEnd"/>
      <w:r w:rsidRPr="00305BB5"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utiliz</w:t>
      </w:r>
      <w:proofErr w:type="spellEnd"/>
      <w:r>
        <w:rPr>
          <w:lang w:val="ro-RO"/>
        </w:rPr>
        <w:t>ând</w:t>
      </w:r>
      <w:r>
        <w:t xml:space="preserve"> </w:t>
      </w:r>
      <w:proofErr w:type="spellStart"/>
      <w:r w:rsidRPr="00305BB5">
        <w:t>diagrame</w:t>
      </w:r>
      <w:proofErr w:type="spellEnd"/>
      <w:r>
        <w:t xml:space="preserve"> de tip</w:t>
      </w:r>
      <w:r w:rsidRPr="00305BB5">
        <w:t xml:space="preserve"> </w:t>
      </w:r>
      <w:proofErr w:type="gramStart"/>
      <w:r w:rsidRPr="00305BB5">
        <w:t>UML</w:t>
      </w:r>
      <w:r>
        <w:t>(</w:t>
      </w:r>
      <w:proofErr w:type="spellStart"/>
      <w:proofErr w:type="gramEnd"/>
      <w:r>
        <w:t>eng.</w:t>
      </w:r>
      <w:proofErr w:type="spellEnd"/>
      <w:r>
        <w:t xml:space="preserve"> Unified Modeling Language)</w:t>
      </w:r>
      <w:r w:rsidRPr="00305BB5">
        <w:t>,</w:t>
      </w:r>
      <w:r>
        <w:t xml:space="preserve"> </w:t>
      </w:r>
      <w:proofErr w:type="spellStart"/>
      <w:r>
        <w:t>mai</w:t>
      </w:r>
      <w:proofErr w:type="spellEnd"/>
      <w:r>
        <w:t xml:space="preserve"> precis:</w:t>
      </w:r>
      <w:r w:rsidRPr="00305BB5">
        <w:t xml:space="preserve"> </w:t>
      </w:r>
    </w:p>
    <w:p w14:paraId="64CED21C" w14:textId="2631BD55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</w:t>
      </w:r>
      <w:proofErr w:type="spellStart"/>
      <w:r w:rsidR="00305BB5" w:rsidRPr="00305BB5">
        <w:t>cazurilor</w:t>
      </w:r>
      <w:proofErr w:type="spellEnd"/>
      <w:r w:rsidR="00305BB5" w:rsidRPr="00305BB5">
        <w:t xml:space="preserve"> de </w:t>
      </w:r>
      <w:proofErr w:type="spellStart"/>
      <w:r w:rsidR="00305BB5" w:rsidRPr="00305BB5">
        <w:t>utilizare</w:t>
      </w:r>
      <w:proofErr w:type="spellEnd"/>
      <w:r w:rsidR="00305BB5" w:rsidRPr="00305BB5">
        <w:t xml:space="preserve">; </w:t>
      </w:r>
    </w:p>
    <w:p w14:paraId="6D5F71CF" w14:textId="75A2264B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</w:t>
      </w:r>
      <w:proofErr w:type="spellStart"/>
      <w:r w:rsidR="00305BB5" w:rsidRPr="00305BB5">
        <w:t>activitate</w:t>
      </w:r>
      <w:proofErr w:type="spellEnd"/>
      <w:r w:rsidR="00305BB5" w:rsidRPr="00305BB5">
        <w:t xml:space="preserve">; </w:t>
      </w:r>
    </w:p>
    <w:p w14:paraId="019DF2C9" w14:textId="75C8AA02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iagrama</w:t>
      </w:r>
      <w:proofErr w:type="spellEnd"/>
      <w:r w:rsidR="00305BB5" w:rsidRPr="00305BB5">
        <w:t xml:space="preserve"> de </w:t>
      </w:r>
      <w:proofErr w:type="spellStart"/>
      <w:r w:rsidR="00305BB5" w:rsidRPr="00305BB5">
        <w:t>clase</w:t>
      </w:r>
      <w:proofErr w:type="spellEnd"/>
      <w:r w:rsidR="00305BB5" w:rsidRPr="00305BB5">
        <w:t xml:space="preserve">; </w:t>
      </w:r>
    </w:p>
    <w:p w14:paraId="5B2CADDE" w14:textId="77777777" w:rsidR="00325D46" w:rsidRDefault="006B740F" w:rsidP="00325D46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sta</w:t>
      </w:r>
      <w:r w:rsidR="00325D46">
        <w:t xml:space="preserve">re </w:t>
      </w:r>
    </w:p>
    <w:p w14:paraId="78D0A031" w14:textId="77777777" w:rsidR="00325D46" w:rsidRDefault="00325D46" w:rsidP="00325D46">
      <w:pPr>
        <w:pStyle w:val="ListParagraph"/>
        <w:ind w:left="1080"/>
        <w:jc w:val="both"/>
      </w:pPr>
    </w:p>
    <w:p w14:paraId="5A57BA74" w14:textId="1803769C" w:rsidR="006B740F" w:rsidRPr="009A78D4" w:rsidRDefault="00325D46" w:rsidP="00F94073">
      <w:pPr>
        <w:pStyle w:val="Heading3"/>
        <w:spacing w:line="360" w:lineRule="auto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 xml:space="preserve">             2.2.</w:t>
      </w:r>
      <w:proofErr w:type="gramStart"/>
      <w:r w:rsidRPr="009A78D4">
        <w:rPr>
          <w:rFonts w:ascii="Times New Roman" w:hAnsi="Times New Roman" w:cs="Times New Roman"/>
        </w:rPr>
        <w:t>1.</w:t>
      </w:r>
      <w:r w:rsidR="006B740F" w:rsidRPr="009A78D4">
        <w:rPr>
          <w:rFonts w:ascii="Times New Roman" w:hAnsi="Times New Roman" w:cs="Times New Roman"/>
        </w:rPr>
        <w:t>Diagramele</w:t>
      </w:r>
      <w:proofErr w:type="gramEnd"/>
      <w:r w:rsidR="006B740F" w:rsidRPr="009A78D4">
        <w:rPr>
          <w:rFonts w:ascii="Times New Roman" w:hAnsi="Times New Roman" w:cs="Times New Roman"/>
        </w:rPr>
        <w:t xml:space="preserve"> </w:t>
      </w:r>
      <w:proofErr w:type="spellStart"/>
      <w:r w:rsidR="006B740F" w:rsidRPr="009A78D4">
        <w:rPr>
          <w:rFonts w:ascii="Times New Roman" w:hAnsi="Times New Roman" w:cs="Times New Roman"/>
        </w:rPr>
        <w:t>cazurilor</w:t>
      </w:r>
      <w:proofErr w:type="spellEnd"/>
      <w:r w:rsidR="006B740F" w:rsidRPr="009A78D4">
        <w:rPr>
          <w:rFonts w:ascii="Times New Roman" w:hAnsi="Times New Roman" w:cs="Times New Roman"/>
        </w:rPr>
        <w:t xml:space="preserve"> de </w:t>
      </w:r>
      <w:proofErr w:type="spellStart"/>
      <w:r w:rsidR="006B740F" w:rsidRPr="009A78D4">
        <w:rPr>
          <w:rFonts w:ascii="Times New Roman" w:hAnsi="Times New Roman" w:cs="Times New Roman"/>
        </w:rPr>
        <w:t>utilizare</w:t>
      </w:r>
      <w:proofErr w:type="spellEnd"/>
      <w:r w:rsidR="006B740F" w:rsidRPr="009A78D4">
        <w:rPr>
          <w:rFonts w:ascii="Times New Roman" w:hAnsi="Times New Roman" w:cs="Times New Roman"/>
        </w:rPr>
        <w:t xml:space="preserve"> </w:t>
      </w:r>
    </w:p>
    <w:p w14:paraId="229F1FDC" w14:textId="77777777" w:rsidR="004964CE" w:rsidRDefault="00325D46" w:rsidP="00F94073">
      <w:pPr>
        <w:pStyle w:val="ListParagraph"/>
        <w:spacing w:line="288" w:lineRule="auto"/>
        <w:ind w:left="0" w:firstLine="709"/>
        <w:jc w:val="both"/>
      </w:pPr>
      <w:proofErr w:type="spellStart"/>
      <w:r w:rsidRPr="00325D46">
        <w:t>Diagramele</w:t>
      </w:r>
      <w:proofErr w:type="spellEnd"/>
      <w:r w:rsidRPr="00325D46">
        <w:t xml:space="preserve"> </w:t>
      </w:r>
      <w:proofErr w:type="spellStart"/>
      <w:r w:rsidRPr="00325D46">
        <w:t>cazurilor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 xml:space="preserve"> </w:t>
      </w:r>
      <w:proofErr w:type="spellStart"/>
      <w:r w:rsidRPr="00325D46">
        <w:t>reprezintă</w:t>
      </w:r>
      <w:proofErr w:type="spellEnd"/>
      <w:r w:rsidRPr="00325D46">
        <w:t xml:space="preserve"> o </w:t>
      </w:r>
      <w:proofErr w:type="spellStart"/>
      <w:r w:rsidRPr="00325D46">
        <w:t>modalitate</w:t>
      </w:r>
      <w:proofErr w:type="spellEnd"/>
      <w:r w:rsidRPr="00325D46">
        <w:t xml:space="preserve"> de </w:t>
      </w:r>
      <w:proofErr w:type="spellStart"/>
      <w:r w:rsidRPr="00325D46">
        <w:t>modelare</w:t>
      </w:r>
      <w:proofErr w:type="spellEnd"/>
      <w:r w:rsidRPr="00325D46">
        <w:t xml:space="preserve"> a </w:t>
      </w:r>
      <w:proofErr w:type="spellStart"/>
      <w:r w:rsidRPr="00325D46">
        <w:t>funcționalităților</w:t>
      </w:r>
      <w:proofErr w:type="spellEnd"/>
      <w:r w:rsidRPr="00325D46">
        <w:t xml:space="preserve"> </w:t>
      </w:r>
      <w:proofErr w:type="spellStart"/>
      <w:r w:rsidRPr="00325D46">
        <w:t>unui</w:t>
      </w:r>
      <w:proofErr w:type="spellEnd"/>
      <w:r w:rsidRPr="00325D46">
        <w:t xml:space="preserve"> </w:t>
      </w:r>
      <w:proofErr w:type="spellStart"/>
      <w:r w:rsidRPr="00325D46">
        <w:t>sistem</w:t>
      </w:r>
      <w:proofErr w:type="spellEnd"/>
      <w:r w:rsidRPr="00325D46">
        <w:t xml:space="preserve"> informatic din </w:t>
      </w:r>
      <w:proofErr w:type="spellStart"/>
      <w:r w:rsidRPr="00325D46">
        <w:t>perspectiva</w:t>
      </w:r>
      <w:proofErr w:type="spellEnd"/>
      <w:r w:rsidRPr="00325D46">
        <w:t xml:space="preserve"> </w:t>
      </w:r>
      <w:proofErr w:type="spellStart"/>
      <w:r w:rsidRPr="00325D46">
        <w:t>actorilor</w:t>
      </w:r>
      <w:proofErr w:type="spellEnd"/>
      <w:r w:rsidRPr="00325D46">
        <w:t xml:space="preserve"> care </w:t>
      </w:r>
      <w:proofErr w:type="spellStart"/>
      <w:r w:rsidRPr="00325D46">
        <w:t>interacționează</w:t>
      </w:r>
      <w:proofErr w:type="spellEnd"/>
      <w:r w:rsidRPr="00325D46">
        <w:t xml:space="preserve"> cu </w:t>
      </w:r>
      <w:proofErr w:type="spellStart"/>
      <w:r w:rsidRPr="00325D46">
        <w:t>acesta</w:t>
      </w:r>
      <w:proofErr w:type="spellEnd"/>
      <w:r w:rsidRPr="00325D46">
        <w:t xml:space="preserve">. Prin </w:t>
      </w:r>
      <w:proofErr w:type="spellStart"/>
      <w:r w:rsidRPr="00325D46">
        <w:t>intermediul</w:t>
      </w:r>
      <w:proofErr w:type="spellEnd"/>
      <w:r w:rsidRPr="00325D46">
        <w:t xml:space="preserve"> lor sunt </w:t>
      </w:r>
      <w:proofErr w:type="spellStart"/>
      <w:r w:rsidRPr="00325D46">
        <w:t>evidențiate</w:t>
      </w:r>
      <w:proofErr w:type="spellEnd"/>
      <w:r w:rsidRPr="00325D46">
        <w:t xml:space="preserve"> </w:t>
      </w:r>
      <w:proofErr w:type="spellStart"/>
      <w:r w:rsidRPr="00325D46">
        <w:t>operațiunile</w:t>
      </w:r>
      <w:proofErr w:type="spellEnd"/>
      <w:r w:rsidRPr="00325D46">
        <w:t xml:space="preserve"> pe care </w:t>
      </w:r>
      <w:proofErr w:type="spellStart"/>
      <w:r w:rsidRPr="00325D46">
        <w:t>sistemul</w:t>
      </w:r>
      <w:proofErr w:type="spellEnd"/>
      <w:r w:rsidRPr="00325D46">
        <w:t xml:space="preserve"> </w:t>
      </w:r>
      <w:proofErr w:type="spellStart"/>
      <w:r w:rsidRPr="00325D46">
        <w:t>trebuie</w:t>
      </w:r>
      <w:proofErr w:type="spellEnd"/>
      <w:r w:rsidRPr="00325D46">
        <w:t xml:space="preserve"> </w:t>
      </w:r>
      <w:proofErr w:type="spellStart"/>
      <w:r w:rsidRPr="00325D46">
        <w:t>să</w:t>
      </w:r>
      <w:proofErr w:type="spellEnd"/>
      <w:r w:rsidRPr="00325D46">
        <w:t xml:space="preserve"> le </w:t>
      </w:r>
      <w:proofErr w:type="spellStart"/>
      <w:r w:rsidRPr="00325D46">
        <w:t>permită</w:t>
      </w:r>
      <w:proofErr w:type="spellEnd"/>
      <w:r w:rsidRPr="00325D46">
        <w:t xml:space="preserve">, </w:t>
      </w:r>
      <w:proofErr w:type="spellStart"/>
      <w:r w:rsidRPr="00325D46">
        <w:t>actorii</w:t>
      </w:r>
      <w:proofErr w:type="spellEnd"/>
      <w:r w:rsidRPr="00325D46">
        <w:t xml:space="preserve"> </w:t>
      </w:r>
      <w:proofErr w:type="spellStart"/>
      <w:r w:rsidRPr="00325D46">
        <w:t>implicați</w:t>
      </w:r>
      <w:proofErr w:type="spellEnd"/>
      <w:r w:rsidRPr="00325D46">
        <w:t xml:space="preserve"> </w:t>
      </w:r>
      <w:proofErr w:type="spellStart"/>
      <w:r w:rsidRPr="00325D46">
        <w:t>și</w:t>
      </w:r>
      <w:proofErr w:type="spellEnd"/>
      <w:r w:rsidRPr="00325D46">
        <w:t xml:space="preserve"> </w:t>
      </w:r>
      <w:proofErr w:type="spellStart"/>
      <w:r w:rsidRPr="00325D46">
        <w:t>relațiile</w:t>
      </w:r>
      <w:proofErr w:type="spellEnd"/>
      <w:r w:rsidRPr="00325D46">
        <w:t xml:space="preserve"> </w:t>
      </w:r>
      <w:proofErr w:type="spellStart"/>
      <w:r w:rsidRPr="00325D46">
        <w:t>dintre</w:t>
      </w:r>
      <w:proofErr w:type="spellEnd"/>
      <w:r w:rsidRPr="00325D46">
        <w:t xml:space="preserve"> </w:t>
      </w:r>
      <w:proofErr w:type="spellStart"/>
      <w:r w:rsidRPr="00325D46">
        <w:t>principalele</w:t>
      </w:r>
      <w:proofErr w:type="spellEnd"/>
      <w:r w:rsidRPr="00325D46">
        <w:t xml:space="preserve"> </w:t>
      </w:r>
      <w:proofErr w:type="spellStart"/>
      <w:r w:rsidRPr="00325D46">
        <w:t>cazuri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>.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scop,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</w:t>
      </w:r>
      <w:proofErr w:type="spellStart"/>
      <w:r>
        <w:t>diagrame</w:t>
      </w:r>
      <w:proofErr w:type="spellEnd"/>
      <w:r>
        <w:t xml:space="preserve">: </w:t>
      </w:r>
      <w:r w:rsidR="004964CE">
        <w:t xml:space="preserve"> </w:t>
      </w:r>
    </w:p>
    <w:p w14:paraId="7D9BCEF5" w14:textId="6018631C" w:rsidR="00325D46" w:rsidRDefault="004964CE" w:rsidP="00325D46">
      <w:pPr>
        <w:pStyle w:val="ListParagraph"/>
        <w:spacing w:line="288" w:lineRule="auto"/>
        <w:ind w:left="0" w:firstLine="709"/>
        <w:jc w:val="both"/>
      </w:pPr>
      <w:r>
        <w:t xml:space="preserve"> </w:t>
      </w:r>
    </w:p>
    <w:p w14:paraId="500F55C2" w14:textId="285DB9B8" w:rsidR="004964CE" w:rsidRDefault="004964CE" w:rsidP="00BE5045">
      <w:pPr>
        <w:pStyle w:val="ListParagraph"/>
        <w:spacing w:line="240" w:lineRule="auto"/>
        <w:ind w:left="0" w:firstLine="709"/>
        <w:jc w:val="both"/>
        <w:rPr>
          <w:b/>
          <w:bCs/>
          <w:lang w:val="ro-RO"/>
        </w:rPr>
      </w:pPr>
      <w:proofErr w:type="spellStart"/>
      <w:r w:rsidRPr="00325D46">
        <w:rPr>
          <w:b/>
          <w:bCs/>
        </w:rPr>
        <w:t>Diagrama</w:t>
      </w:r>
      <w:proofErr w:type="spellEnd"/>
      <w:r w:rsidRPr="00325D46">
        <w:rPr>
          <w:b/>
          <w:bCs/>
        </w:rPr>
        <w:t xml:space="preserve"> general</w:t>
      </w:r>
      <w:r w:rsidRPr="00325D46">
        <w:rPr>
          <w:b/>
          <w:bCs/>
          <w:lang w:val="ro-RO"/>
        </w:rPr>
        <w:t>ă a cazurilor de utilizare</w:t>
      </w:r>
      <w:r>
        <w:rPr>
          <w:b/>
          <w:bCs/>
          <w:lang w:val="ro-RO"/>
        </w:rPr>
        <w:t xml:space="preserve"> </w:t>
      </w:r>
    </w:p>
    <w:p w14:paraId="62575043" w14:textId="77777777" w:rsidR="004964CE" w:rsidRDefault="004964CE" w:rsidP="00325D46">
      <w:pPr>
        <w:pStyle w:val="ListParagraph"/>
        <w:spacing w:line="288" w:lineRule="auto"/>
        <w:ind w:left="0" w:firstLine="709"/>
        <w:jc w:val="both"/>
      </w:pPr>
    </w:p>
    <w:p w14:paraId="13A7147A" w14:textId="3B65C2C9" w:rsidR="004964CE" w:rsidRPr="004964CE" w:rsidRDefault="004964CE" w:rsidP="004964CE">
      <w:pPr>
        <w:pStyle w:val="ListParagraph"/>
        <w:spacing w:line="288" w:lineRule="auto"/>
        <w:ind w:left="0" w:firstLine="709"/>
        <w:jc w:val="center"/>
        <w:rPr>
          <w:i/>
          <w:iCs/>
        </w:rPr>
      </w:pPr>
      <w:r w:rsidRPr="004964CE">
        <w:rPr>
          <w:b/>
          <w:bCs/>
          <w:noProof/>
          <w:lang w:val="ro-RO"/>
        </w:rPr>
        <w:drawing>
          <wp:inline distT="0" distB="0" distL="0" distR="0" wp14:anchorId="22646D57" wp14:editId="12C71BC1">
            <wp:extent cx="5076968" cy="4848225"/>
            <wp:effectExtent l="0" t="0" r="9525" b="0"/>
            <wp:docPr id="31515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54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720" cy="485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964CE">
        <w:rPr>
          <w:i/>
          <w:iCs/>
        </w:rPr>
        <w:t>Figur</w:t>
      </w:r>
      <w:r w:rsidR="007D7267">
        <w:rPr>
          <w:i/>
          <w:iCs/>
        </w:rPr>
        <w:t>a</w:t>
      </w:r>
      <w:proofErr w:type="spellEnd"/>
      <w:r w:rsidRPr="004964CE">
        <w:rPr>
          <w:i/>
          <w:iCs/>
        </w:rPr>
        <w:t xml:space="preserve"> 2. </w:t>
      </w:r>
      <w:r w:rsidRPr="004964CE">
        <w:rPr>
          <w:i/>
          <w:iCs/>
        </w:rPr>
        <w:fldChar w:fldCharType="begin"/>
      </w:r>
      <w:r w:rsidRPr="004964CE">
        <w:rPr>
          <w:i/>
          <w:iCs/>
        </w:rPr>
        <w:instrText xml:space="preserve"> SEQ Figure_2. \* ARABIC </w:instrText>
      </w:r>
      <w:r w:rsidRPr="004964CE">
        <w:rPr>
          <w:i/>
          <w:iCs/>
        </w:rPr>
        <w:fldChar w:fldCharType="separate"/>
      </w:r>
      <w:r w:rsidR="00AE04C0">
        <w:rPr>
          <w:i/>
          <w:iCs/>
          <w:noProof/>
        </w:rPr>
        <w:t>1</w:t>
      </w:r>
      <w:r w:rsidRPr="004964CE">
        <w:rPr>
          <w:i/>
          <w:iCs/>
        </w:rPr>
        <w:fldChar w:fldCharType="end"/>
      </w:r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Diagrama</w:t>
      </w:r>
      <w:proofErr w:type="spellEnd"/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generală</w:t>
      </w:r>
      <w:proofErr w:type="spellEnd"/>
      <w:r w:rsidRPr="004964CE">
        <w:rPr>
          <w:i/>
          <w:iCs/>
        </w:rPr>
        <w:t xml:space="preserve"> a </w:t>
      </w:r>
      <w:proofErr w:type="spellStart"/>
      <w:r w:rsidRPr="004964CE">
        <w:rPr>
          <w:i/>
          <w:iCs/>
        </w:rPr>
        <w:t>cazurilor</w:t>
      </w:r>
      <w:proofErr w:type="spellEnd"/>
      <w:r w:rsidRPr="004964CE">
        <w:rPr>
          <w:i/>
          <w:iCs/>
        </w:rPr>
        <w:t xml:space="preserve"> de </w:t>
      </w:r>
      <w:proofErr w:type="spellStart"/>
      <w:r w:rsidRPr="004964CE">
        <w:rPr>
          <w:i/>
          <w:iCs/>
        </w:rPr>
        <w:t>utilizare</w:t>
      </w:r>
      <w:proofErr w:type="spellEnd"/>
      <w:r>
        <w:rPr>
          <w:i/>
          <w:iCs/>
        </w:rPr>
        <w:t xml:space="preserve"> </w:t>
      </w:r>
    </w:p>
    <w:p w14:paraId="3CD0D14D" w14:textId="38F049E6" w:rsidR="00632363" w:rsidRDefault="00632363" w:rsidP="00632363">
      <w:pPr>
        <w:pStyle w:val="ListParagraph"/>
        <w:spacing w:line="288" w:lineRule="auto"/>
        <w:ind w:left="0" w:firstLine="709"/>
      </w:pPr>
      <w:proofErr w:type="spellStart"/>
      <w:r w:rsidRPr="00632363">
        <w:lastRenderedPageBreak/>
        <w:t>Diagrama</w:t>
      </w:r>
      <w:proofErr w:type="spellEnd"/>
      <w:r w:rsidRPr="00632363">
        <w:t xml:space="preserve"> </w:t>
      </w:r>
      <w:proofErr w:type="spellStart"/>
      <w:r w:rsidRPr="00632363">
        <w:t>generală</w:t>
      </w:r>
      <w:proofErr w:type="spellEnd"/>
      <w:r w:rsidRPr="00632363">
        <w:t xml:space="preserve"> a </w:t>
      </w:r>
      <w:proofErr w:type="spellStart"/>
      <w:r w:rsidRPr="00632363">
        <w:t>cazurilor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proofErr w:type="spellStart"/>
      <w:r w:rsidRPr="00632363">
        <w:t>prezintă</w:t>
      </w:r>
      <w:proofErr w:type="spellEnd"/>
      <w:r w:rsidRPr="00632363">
        <w:t xml:space="preserve"> </w:t>
      </w:r>
      <w:proofErr w:type="spellStart"/>
      <w:r w:rsidRPr="00632363">
        <w:t>relația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client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sistemul</w:t>
      </w:r>
      <w:proofErr w:type="spellEnd"/>
      <w:r w:rsidRPr="00632363">
        <w:t xml:space="preserve"> </w:t>
      </w:r>
      <w:proofErr w:type="spellStart"/>
      <w:r w:rsidRPr="00632363">
        <w:t>SwiftBank</w:t>
      </w:r>
      <w:proofErr w:type="spellEnd"/>
      <w:r w:rsidRPr="00632363">
        <w:t xml:space="preserve">, </w:t>
      </w:r>
      <w:proofErr w:type="spellStart"/>
      <w:r w:rsidRPr="00632363">
        <w:t>evidențiind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interacțiun</w:t>
      </w:r>
      <w:r>
        <w:t>i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</w:t>
      </w:r>
      <w:proofErr w:type="spellStart"/>
      <w:r w:rsidRPr="00632363">
        <w:t>utilizator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Prin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reprezentare</w:t>
      </w:r>
      <w:proofErr w:type="spellEnd"/>
      <w:r w:rsidRPr="00632363">
        <w:t xml:space="preserve"> sunt </w:t>
      </w:r>
      <w:proofErr w:type="spellStart"/>
      <w:r w:rsidRPr="00632363">
        <w:t>surprinse</w:t>
      </w:r>
      <w:proofErr w:type="spellEnd"/>
      <w:r w:rsidRPr="00632363">
        <w:t xml:space="preserve"> </w:t>
      </w:r>
      <w:proofErr w:type="spellStart"/>
      <w:r w:rsidRPr="00632363">
        <w:t>atât</w:t>
      </w:r>
      <w:proofErr w:type="spellEnd"/>
      <w:r w:rsidRPr="00632363">
        <w:t xml:space="preserve"> </w:t>
      </w:r>
      <w:proofErr w:type="spellStart"/>
      <w:r w:rsidRPr="00632363">
        <w:t>operațiunile</w:t>
      </w:r>
      <w:proofErr w:type="spellEnd"/>
      <w:r w:rsidRPr="00632363">
        <w:t xml:space="preserve"> </w:t>
      </w:r>
      <w:proofErr w:type="spellStart"/>
      <w:r w:rsidRPr="00632363">
        <w:t>inițiate</w:t>
      </w:r>
      <w:proofErr w:type="spellEnd"/>
      <w:r w:rsidRPr="00632363">
        <w:t xml:space="preserve"> de client, </w:t>
      </w:r>
      <w:proofErr w:type="spellStart"/>
      <w:r w:rsidRPr="00632363">
        <w:t>cât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zonele</w:t>
      </w:r>
      <w:proofErr w:type="spellEnd"/>
      <w:r w:rsidRPr="00632363">
        <w:t xml:space="preserve"> de </w:t>
      </w:r>
      <w:proofErr w:type="spellStart"/>
      <w:r w:rsidRPr="00632363">
        <w:t>informare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administrare</w:t>
      </w:r>
      <w:proofErr w:type="spellEnd"/>
      <w:r w:rsidRPr="00632363">
        <w:t xml:space="preserve"> </w:t>
      </w:r>
      <w:proofErr w:type="spellStart"/>
      <w:r w:rsidRPr="00632363">
        <w:t>puse</w:t>
      </w:r>
      <w:proofErr w:type="spellEnd"/>
      <w:r w:rsidRPr="00632363">
        <w:t xml:space="preserve"> la </w:t>
      </w:r>
      <w:proofErr w:type="spellStart"/>
      <w:r w:rsidRPr="00632363">
        <w:t>dispoziție</w:t>
      </w:r>
      <w:proofErr w:type="spellEnd"/>
      <w:r w:rsidRPr="00632363">
        <w:t xml:space="preserve"> de </w:t>
      </w:r>
      <w:proofErr w:type="spellStart"/>
      <w:r w:rsidRPr="00632363">
        <w:t>sistem</w:t>
      </w:r>
      <w:proofErr w:type="spellEnd"/>
      <w:r w:rsidRPr="00632363">
        <w:t>.</w:t>
      </w:r>
      <w:r>
        <w:t xml:space="preserve"> </w:t>
      </w:r>
    </w:p>
    <w:p w14:paraId="196FD09A" w14:textId="04805457" w:rsidR="00632363" w:rsidRPr="00632363" w:rsidRDefault="00632363" w:rsidP="00632363">
      <w:pPr>
        <w:pStyle w:val="ListParagraph"/>
        <w:spacing w:line="288" w:lineRule="auto"/>
        <w:ind w:left="0" w:firstLine="709"/>
      </w:pPr>
      <w:proofErr w:type="spellStart"/>
      <w:r>
        <w:t>C</w:t>
      </w:r>
      <w:r w:rsidRPr="00632363">
        <w:t>azul</w:t>
      </w:r>
      <w:proofErr w:type="spellEnd"/>
      <w:r w:rsidRPr="00632363">
        <w:t xml:space="preserve"> de </w:t>
      </w:r>
      <w:proofErr w:type="spellStart"/>
      <w:proofErr w:type="gramStart"/>
      <w:r w:rsidRPr="00632363">
        <w:t>utilizare</w:t>
      </w:r>
      <w:proofErr w:type="spellEnd"/>
      <w:r w:rsidRPr="00632363">
        <w:t xml:space="preserve"> </w:t>
      </w:r>
      <w:r>
        <w:rPr>
          <w:b/>
          <w:bCs/>
        </w:rPr>
        <w:t>,,</w:t>
      </w:r>
      <w:proofErr w:type="spellStart"/>
      <w:r>
        <w:t>autentificare</w:t>
      </w:r>
      <w:proofErr w:type="spellEnd"/>
      <w:proofErr w:type="gramEnd"/>
      <w:r>
        <w:t xml:space="preserve">” </w:t>
      </w:r>
      <w:proofErr w:type="spellStart"/>
      <w:r w:rsidRPr="00632363">
        <w:t>reprezintă</w:t>
      </w:r>
      <w:proofErr w:type="spellEnd"/>
      <w:r w:rsidRPr="00632363">
        <w:t xml:space="preserve"> </w:t>
      </w:r>
      <w:proofErr w:type="spellStart"/>
      <w:r w:rsidRPr="00632363">
        <w:t>punctul</w:t>
      </w:r>
      <w:proofErr w:type="spellEnd"/>
      <w:r w:rsidRPr="00632363">
        <w:t xml:space="preserve"> de </w:t>
      </w:r>
      <w:proofErr w:type="spellStart"/>
      <w:r w:rsidRPr="00632363">
        <w:t>acces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Recuperarea</w:t>
      </w:r>
      <w:proofErr w:type="spellEnd"/>
      <w:r w:rsidRPr="00632363">
        <w:t xml:space="preserve"> PIN-</w:t>
      </w:r>
      <w:proofErr w:type="spellStart"/>
      <w:r w:rsidRPr="00632363">
        <w:t>ului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tratată</w:t>
      </w:r>
      <w:proofErr w:type="spellEnd"/>
      <w:r w:rsidRPr="00632363">
        <w:t xml:space="preserve"> ca o </w:t>
      </w:r>
      <w:proofErr w:type="spellStart"/>
      <w:r w:rsidRPr="00632363">
        <w:t>extensie</w:t>
      </w:r>
      <w:proofErr w:type="spellEnd"/>
      <w:r w:rsidRPr="00632363">
        <w:t xml:space="preserve"> </w:t>
      </w:r>
      <w:proofErr w:type="gramStart"/>
      <w:r w:rsidRPr="00632363">
        <w:t>a</w:t>
      </w:r>
      <w:proofErr w:type="gramEnd"/>
      <w:r w:rsidRPr="00632363">
        <w:t xml:space="preserve"> </w:t>
      </w:r>
      <w:proofErr w:type="spellStart"/>
      <w:r w:rsidRPr="00632363">
        <w:t>acestui</w:t>
      </w:r>
      <w:proofErr w:type="spellEnd"/>
      <w:r w:rsidRPr="00632363">
        <w:t xml:space="preserve"> </w:t>
      </w:r>
      <w:proofErr w:type="spellStart"/>
      <w:r w:rsidRPr="00632363">
        <w:t>proces</w:t>
      </w:r>
      <w:proofErr w:type="spellEnd"/>
      <w:r w:rsidRPr="00632363">
        <w:t xml:space="preserve">,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apare</w:t>
      </w:r>
      <w:proofErr w:type="spellEnd"/>
      <w:r w:rsidRPr="00632363">
        <w:t xml:space="preserve"> </w:t>
      </w:r>
      <w:proofErr w:type="spellStart"/>
      <w:r w:rsidRPr="00632363">
        <w:t>doar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situația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care </w:t>
      </w:r>
      <w:proofErr w:type="spellStart"/>
      <w:r w:rsidRPr="00632363">
        <w:t>utilizatorul</w:t>
      </w:r>
      <w:proofErr w:type="spellEnd"/>
      <w:r w:rsidRPr="00632363">
        <w:t xml:space="preserve"> nu </w:t>
      </w:r>
      <w:proofErr w:type="spellStart"/>
      <w:r w:rsidRPr="00632363">
        <w:t>mai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utiliza</w:t>
      </w:r>
      <w:proofErr w:type="spellEnd"/>
      <w:r w:rsidRPr="00632363">
        <w:t xml:space="preserve"> </w:t>
      </w:r>
      <w:proofErr w:type="spellStart"/>
      <w:r w:rsidRPr="00632363">
        <w:t>codul</w:t>
      </w:r>
      <w:proofErr w:type="spellEnd"/>
      <w:r w:rsidRPr="00632363">
        <w:t xml:space="preserve"> PIN existent. </w:t>
      </w:r>
      <w:proofErr w:type="spellStart"/>
      <w:r w:rsidRPr="00632363">
        <w:t>După</w:t>
      </w:r>
      <w:proofErr w:type="spellEnd"/>
      <w:r w:rsidRPr="00632363">
        <w:t xml:space="preserve"> </w:t>
      </w:r>
      <w:proofErr w:type="spellStart"/>
      <w:r w:rsidRPr="00632363">
        <w:t>autentificare</w:t>
      </w:r>
      <w:proofErr w:type="spellEnd"/>
      <w:r w:rsidRPr="00632363">
        <w:t xml:space="preserve">, </w:t>
      </w:r>
      <w:proofErr w:type="spellStart"/>
      <w:r w:rsidRPr="00632363">
        <w:t>clientul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accesa</w:t>
      </w:r>
      <w:proofErr w:type="spellEnd"/>
      <w:r w:rsidRPr="00632363">
        <w:t xml:space="preserve"> </w:t>
      </w:r>
      <w:proofErr w:type="spellStart"/>
      <w:r w:rsidRPr="00632363">
        <w:t>funcționalitățile</w:t>
      </w:r>
      <w:proofErr w:type="spellEnd"/>
      <w:r w:rsidRPr="00632363">
        <w:t xml:space="preserve"> </w:t>
      </w:r>
      <w:proofErr w:type="spellStart"/>
      <w:r w:rsidRPr="00632363">
        <w:t>principale</w:t>
      </w:r>
      <w:proofErr w:type="spellEnd"/>
      <w:r w:rsidRPr="00632363">
        <w:t xml:space="preserve"> ale </w:t>
      </w:r>
      <w:proofErr w:type="spellStart"/>
      <w:r w:rsidRPr="00632363">
        <w:t>sistemului</w:t>
      </w:r>
      <w:proofErr w:type="spellEnd"/>
      <w:r>
        <w:t>.</w:t>
      </w:r>
    </w:p>
    <w:p w14:paraId="71A25DB6" w14:textId="77777777" w:rsidR="00632363" w:rsidRPr="00632363" w:rsidRDefault="00632363" w:rsidP="00632363">
      <w:pPr>
        <w:pStyle w:val="ListParagraph"/>
        <w:spacing w:line="288" w:lineRule="auto"/>
        <w:ind w:left="0" w:firstLine="709"/>
      </w:pPr>
      <w:r w:rsidRPr="00632363">
        <w:t xml:space="preserve">O </w:t>
      </w:r>
      <w:proofErr w:type="spellStart"/>
      <w:r w:rsidRPr="00632363">
        <w:t>zonă</w:t>
      </w:r>
      <w:proofErr w:type="spellEnd"/>
      <w:r w:rsidRPr="00632363">
        <w:t xml:space="preserve"> </w:t>
      </w:r>
      <w:proofErr w:type="spellStart"/>
      <w:r w:rsidRPr="00632363">
        <w:t>importantă</w:t>
      </w:r>
      <w:proofErr w:type="spellEnd"/>
      <w:r w:rsidRPr="00632363">
        <w:t xml:space="preserve"> a </w:t>
      </w:r>
      <w:proofErr w:type="spellStart"/>
      <w:r w:rsidRPr="00632363">
        <w:t>diagramei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reprezentată</w:t>
      </w:r>
      <w:proofErr w:type="spellEnd"/>
      <w:r w:rsidRPr="00632363">
        <w:t xml:space="preserve"> de </w:t>
      </w:r>
      <w:proofErr w:type="spellStart"/>
      <w:r w:rsidRPr="00632363">
        <w:t>cazul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r w:rsidRPr="007D7267">
        <w:t>„</w:t>
      </w:r>
      <w:proofErr w:type="spellStart"/>
      <w:r w:rsidRPr="007D7267">
        <w:t>Efectuare</w:t>
      </w:r>
      <w:proofErr w:type="spellEnd"/>
      <w:r w:rsidRPr="007D7267">
        <w:t xml:space="preserve"> </w:t>
      </w:r>
      <w:proofErr w:type="spellStart"/>
      <w:r w:rsidRPr="007D7267">
        <w:t>operațiune</w:t>
      </w:r>
      <w:proofErr w:type="spellEnd"/>
      <w:r w:rsidRPr="007D7267">
        <w:t xml:space="preserve"> </w:t>
      </w:r>
      <w:proofErr w:type="spellStart"/>
      <w:r w:rsidRPr="007D7267">
        <w:t>financiară</w:t>
      </w:r>
      <w:proofErr w:type="spellEnd"/>
      <w:r w:rsidRPr="007D7267">
        <w:t>”,</w:t>
      </w:r>
      <w:r w:rsidRPr="00632363">
        <w:t xml:space="preserve"> care </w:t>
      </w:r>
      <w:proofErr w:type="spellStart"/>
      <w:r w:rsidRPr="00632363">
        <w:t>grupează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operațiuni</w:t>
      </w:r>
      <w:proofErr w:type="spellEnd"/>
      <w:r w:rsidRPr="00632363">
        <w:t xml:space="preserve"> </w:t>
      </w:r>
      <w:proofErr w:type="spellStart"/>
      <w:r w:rsidRPr="00632363">
        <w:t>bancare</w:t>
      </w:r>
      <w:proofErr w:type="spellEnd"/>
      <w:r w:rsidRPr="00632363">
        <w:t xml:space="preserve"> </w:t>
      </w:r>
      <w:proofErr w:type="spellStart"/>
      <w:r w:rsidRPr="00632363">
        <w:t>disponibile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categorie</w:t>
      </w:r>
      <w:proofErr w:type="spellEnd"/>
      <w:r w:rsidRPr="00632363">
        <w:t xml:space="preserve"> sunt </w:t>
      </w:r>
      <w:proofErr w:type="spellStart"/>
      <w:r w:rsidRPr="00632363">
        <w:t>incluse</w:t>
      </w:r>
      <w:proofErr w:type="spellEnd"/>
      <w:r w:rsidRPr="00632363">
        <w:t xml:space="preserve"> </w:t>
      </w:r>
      <w:proofErr w:type="spellStart"/>
      <w:r w:rsidRPr="00632363">
        <w:t>transferul</w:t>
      </w:r>
      <w:proofErr w:type="spellEnd"/>
      <w:r w:rsidRPr="00632363">
        <w:t xml:space="preserve"> extern, </w:t>
      </w:r>
      <w:proofErr w:type="spellStart"/>
      <w:r w:rsidRPr="00632363">
        <w:t>schimbul</w:t>
      </w:r>
      <w:proofErr w:type="spellEnd"/>
      <w:r w:rsidRPr="00632363">
        <w:t xml:space="preserve"> </w:t>
      </w:r>
      <w:proofErr w:type="spellStart"/>
      <w:r w:rsidRPr="00632363">
        <w:t>valutar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plata</w:t>
      </w:r>
      <w:proofErr w:type="spellEnd"/>
      <w:r w:rsidRPr="00632363">
        <w:t xml:space="preserve"> </w:t>
      </w:r>
      <w:proofErr w:type="spellStart"/>
      <w:r w:rsidRPr="00632363">
        <w:t>facturilor</w:t>
      </w:r>
      <w:proofErr w:type="spellEnd"/>
      <w:r w:rsidRPr="00632363">
        <w:t xml:space="preserve">. </w:t>
      </w:r>
      <w:proofErr w:type="spellStart"/>
      <w:r w:rsidRPr="00632363">
        <w:t>Aceste</w:t>
      </w:r>
      <w:proofErr w:type="spellEnd"/>
      <w:r w:rsidRPr="00632363">
        <w:t xml:space="preserve"> </w:t>
      </w:r>
      <w:proofErr w:type="spellStart"/>
      <w:r w:rsidRPr="00632363">
        <w:t>operațiuni</w:t>
      </w:r>
      <w:proofErr w:type="spellEnd"/>
      <w:r w:rsidRPr="00632363">
        <w:t xml:space="preserve"> au </w:t>
      </w:r>
      <w:proofErr w:type="spellStart"/>
      <w:r w:rsidRPr="00632363">
        <w:t>fost</w:t>
      </w:r>
      <w:proofErr w:type="spellEnd"/>
      <w:r w:rsidRPr="00632363">
        <w:t xml:space="preserve"> </w:t>
      </w:r>
      <w:proofErr w:type="spellStart"/>
      <w:r w:rsidRPr="00632363">
        <w:t>tratate</w:t>
      </w:r>
      <w:proofErr w:type="spellEnd"/>
      <w:r w:rsidRPr="00632363">
        <w:t xml:space="preserve"> </w:t>
      </w:r>
      <w:proofErr w:type="spellStart"/>
      <w:r w:rsidRPr="00632363">
        <w:t>împreună</w:t>
      </w:r>
      <w:proofErr w:type="spellEnd"/>
      <w:r w:rsidRPr="00632363">
        <w:t xml:space="preserve">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presupun</w:t>
      </w:r>
      <w:proofErr w:type="spellEnd"/>
      <w:r w:rsidRPr="00632363">
        <w:t xml:space="preserve"> </w:t>
      </w:r>
      <w:proofErr w:type="spellStart"/>
      <w:r w:rsidRPr="00632363">
        <w:t>transmiterea</w:t>
      </w:r>
      <w:proofErr w:type="spellEnd"/>
      <w:r w:rsidRPr="00632363">
        <w:t xml:space="preserve"> </w:t>
      </w:r>
      <w:proofErr w:type="spellStart"/>
      <w:r w:rsidRPr="00632363">
        <w:t>unor</w:t>
      </w:r>
      <w:proofErr w:type="spellEnd"/>
      <w:r w:rsidRPr="00632363">
        <w:t xml:space="preserve"> </w:t>
      </w:r>
      <w:proofErr w:type="spellStart"/>
      <w:r w:rsidRPr="00632363">
        <w:t>cereri</w:t>
      </w:r>
      <w:proofErr w:type="spellEnd"/>
      <w:r w:rsidRPr="00632363">
        <w:t xml:space="preserve"> </w:t>
      </w:r>
      <w:proofErr w:type="spellStart"/>
      <w:r w:rsidRPr="00632363">
        <w:t>către</w:t>
      </w:r>
      <w:proofErr w:type="spellEnd"/>
      <w:r w:rsidRPr="00632363">
        <w:t xml:space="preserve"> </w:t>
      </w:r>
      <w:proofErr w:type="spellStart"/>
      <w:r w:rsidRPr="00632363">
        <w:t>sistem</w:t>
      </w:r>
      <w:proofErr w:type="spellEnd"/>
      <w:r w:rsidRPr="00632363">
        <w:t xml:space="preserve">, </w:t>
      </w:r>
      <w:proofErr w:type="spellStart"/>
      <w:r w:rsidRPr="00632363">
        <w:t>validarea</w:t>
      </w:r>
      <w:proofErr w:type="spellEnd"/>
      <w:r w:rsidRPr="00632363">
        <w:t xml:space="preserve"> </w:t>
      </w:r>
      <w:proofErr w:type="spellStart"/>
      <w:r w:rsidRPr="00632363">
        <w:t>datelor</w:t>
      </w:r>
      <w:proofErr w:type="spellEnd"/>
      <w:r w:rsidRPr="00632363">
        <w:t xml:space="preserve"> </w:t>
      </w:r>
      <w:proofErr w:type="spellStart"/>
      <w:r w:rsidRPr="00632363">
        <w:t>introduse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actualizarea</w:t>
      </w:r>
      <w:proofErr w:type="spellEnd"/>
      <w:r w:rsidRPr="00632363">
        <w:t xml:space="preserve"> </w:t>
      </w:r>
      <w:proofErr w:type="spellStart"/>
      <w:r w:rsidRPr="00632363">
        <w:t>informațiilor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ale </w:t>
      </w:r>
      <w:proofErr w:type="spellStart"/>
      <w:r w:rsidRPr="00632363">
        <w:t>clientului</w:t>
      </w:r>
      <w:proofErr w:type="spellEnd"/>
      <w:r w:rsidRPr="00632363">
        <w:t>.</w:t>
      </w:r>
    </w:p>
    <w:p w14:paraId="7CF2110A" w14:textId="03677F7E" w:rsidR="00632363" w:rsidRPr="00632363" w:rsidRDefault="00632363" w:rsidP="00632363">
      <w:pPr>
        <w:pStyle w:val="ListParagraph"/>
        <w:spacing w:line="288" w:lineRule="auto"/>
        <w:ind w:left="0" w:firstLine="709"/>
      </w:pPr>
      <w:proofErr w:type="gramStart"/>
      <w:r>
        <w:t>Schema</w:t>
      </w:r>
      <w:proofErr w:type="gramEnd"/>
      <w:r>
        <w:t xml:space="preserve"> include </w:t>
      </w:r>
      <w:r>
        <w:rPr>
          <w:lang w:val="ro-RO"/>
        </w:rPr>
        <w:t xml:space="preserve">și </w:t>
      </w:r>
      <w:proofErr w:type="spellStart"/>
      <w:r w:rsidRPr="00632363">
        <w:t>funcționalități</w:t>
      </w:r>
      <w:proofErr w:type="spellEnd"/>
      <w:r w:rsidRPr="00632363">
        <w:t xml:space="preserve"> </w:t>
      </w:r>
      <w:proofErr w:type="spellStart"/>
      <w:r w:rsidRPr="00632363">
        <w:t>asociate</w:t>
      </w:r>
      <w:proofErr w:type="spellEnd"/>
      <w:r w:rsidRPr="00632363">
        <w:t xml:space="preserve"> </w:t>
      </w:r>
      <w:proofErr w:type="spellStart"/>
      <w:r w:rsidRPr="00632363">
        <w:t>urmăririi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. </w:t>
      </w:r>
      <w:proofErr w:type="spellStart"/>
      <w:r w:rsidRPr="00632363">
        <w:t>Utilizatorul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vizualiza</w:t>
      </w:r>
      <w:proofErr w:type="spellEnd"/>
      <w:r w:rsidRPr="00632363">
        <w:t xml:space="preserve"> </w:t>
      </w:r>
      <w:proofErr w:type="spellStart"/>
      <w:r w:rsidRPr="00632363">
        <w:t>istoricul</w:t>
      </w:r>
      <w:proofErr w:type="spellEnd"/>
      <w:r w:rsidRPr="00632363">
        <w:t xml:space="preserve"> </w:t>
      </w:r>
      <w:proofErr w:type="spellStart"/>
      <w:r w:rsidRPr="00632363">
        <w:t>tranzacțiilor</w:t>
      </w:r>
      <w:proofErr w:type="spellEnd"/>
      <w:r w:rsidRPr="00632363">
        <w:t xml:space="preserve">, </w:t>
      </w:r>
      <w:proofErr w:type="spellStart"/>
      <w:r w:rsidRPr="00632363">
        <w:t>poate</w:t>
      </w:r>
      <w:proofErr w:type="spellEnd"/>
      <w:r w:rsidRPr="00632363">
        <w:t xml:space="preserve"> consulta </w:t>
      </w:r>
      <w:proofErr w:type="spellStart"/>
      <w:r w:rsidRPr="00632363">
        <w:t>statistici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interveni</w:t>
      </w:r>
      <w:proofErr w:type="spellEnd"/>
      <w:r w:rsidRPr="00632363">
        <w:t xml:space="preserve"> manual </w:t>
      </w:r>
      <w:proofErr w:type="spellStart"/>
      <w:r w:rsidRPr="00632363">
        <w:t>asupra</w:t>
      </w:r>
      <w:proofErr w:type="spellEnd"/>
      <w:r w:rsidRPr="00632363">
        <w:t xml:space="preserve"> </w:t>
      </w:r>
      <w:proofErr w:type="spellStart"/>
      <w:r w:rsidRPr="00632363">
        <w:t>categoriei</w:t>
      </w:r>
      <w:proofErr w:type="spellEnd"/>
      <w:r w:rsidRPr="00632363">
        <w:t xml:space="preserve"> </w:t>
      </w:r>
      <w:proofErr w:type="spellStart"/>
      <w:r w:rsidRPr="00632363">
        <w:t>unei</w:t>
      </w:r>
      <w:proofErr w:type="spellEnd"/>
      <w:r w:rsidRPr="00632363">
        <w:t xml:space="preserve"> </w:t>
      </w:r>
      <w:proofErr w:type="spellStart"/>
      <w:r w:rsidRPr="00632363">
        <w:t>cheltuieli</w:t>
      </w:r>
      <w:proofErr w:type="spellEnd"/>
      <w:r w:rsidRPr="00632363">
        <w:t xml:space="preserve"> </w:t>
      </w:r>
      <w:proofErr w:type="spellStart"/>
      <w:r w:rsidRPr="00632363">
        <w:t>atunci</w:t>
      </w:r>
      <w:proofErr w:type="spellEnd"/>
      <w:r w:rsidRPr="00632363">
        <w:t xml:space="preserve"> </w:t>
      </w:r>
      <w:proofErr w:type="spellStart"/>
      <w:r w:rsidRPr="00632363">
        <w:t>când</w:t>
      </w:r>
      <w:proofErr w:type="spellEnd"/>
      <w:r w:rsidRPr="00632363">
        <w:t xml:space="preserve"> </w:t>
      </w:r>
      <w:proofErr w:type="spellStart"/>
      <w:r w:rsidRPr="00632363">
        <w:t>aceasta</w:t>
      </w:r>
      <w:proofErr w:type="spellEnd"/>
      <w:r w:rsidRPr="00632363">
        <w:t xml:space="preserve"> nu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încadrată</w:t>
      </w:r>
      <w:proofErr w:type="spellEnd"/>
      <w:r w:rsidRPr="00632363">
        <w:t xml:space="preserve"> </w:t>
      </w:r>
      <w:proofErr w:type="spellStart"/>
      <w:r w:rsidRPr="00632363">
        <w:t>corespunzător</w:t>
      </w:r>
      <w:proofErr w:type="spellEnd"/>
      <w:r w:rsidRPr="00632363">
        <w:t>. Prin</w:t>
      </w:r>
      <w:r w:rsidR="007D7267">
        <w:t xml:space="preserve"> </w:t>
      </w:r>
      <w:proofErr w:type="spellStart"/>
      <w:r w:rsidR="007D7267">
        <w:t>intermediul</w:t>
      </w:r>
      <w:proofErr w:type="spellEnd"/>
      <w:r w:rsidR="007D7267">
        <w:t xml:space="preserve"> </w:t>
      </w:r>
      <w:proofErr w:type="spellStart"/>
      <w:r w:rsidR="007D7267">
        <w:t>acestora</w:t>
      </w:r>
      <w:proofErr w:type="spellEnd"/>
      <w:r w:rsidRPr="00632363">
        <w:t xml:space="preserve">, </w:t>
      </w:r>
      <w:proofErr w:type="spellStart"/>
      <w:r w:rsidRPr="00632363">
        <w:t>aplicația</w:t>
      </w:r>
      <w:proofErr w:type="spellEnd"/>
      <w:r w:rsidRPr="00632363">
        <w:t xml:space="preserve"> nu se </w:t>
      </w:r>
      <w:proofErr w:type="spellStart"/>
      <w:r w:rsidRPr="00632363">
        <w:t>limitează</w:t>
      </w:r>
      <w:proofErr w:type="spellEnd"/>
      <w:r w:rsidRPr="00632363">
        <w:t xml:space="preserve"> la </w:t>
      </w:r>
      <w:proofErr w:type="spellStart"/>
      <w:r w:rsidRPr="00632363">
        <w:t>executarea</w:t>
      </w:r>
      <w:proofErr w:type="spellEnd"/>
      <w:r w:rsidRPr="00632363">
        <w:t xml:space="preserve"> </w:t>
      </w:r>
      <w:proofErr w:type="spellStart"/>
      <w:r w:rsidRPr="00632363">
        <w:t>operațiunilor</w:t>
      </w:r>
      <w:proofErr w:type="spellEnd"/>
      <w:r w:rsidRPr="00632363">
        <w:t xml:space="preserve">, ci </w:t>
      </w:r>
      <w:proofErr w:type="spellStart"/>
      <w:r w:rsidRPr="00632363">
        <w:t>oferă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un </w:t>
      </w:r>
      <w:proofErr w:type="spellStart"/>
      <w:r w:rsidRPr="00632363">
        <w:t>suport</w:t>
      </w:r>
      <w:proofErr w:type="spellEnd"/>
      <w:r w:rsidRPr="00632363">
        <w:t xml:space="preserve"> </w:t>
      </w:r>
      <w:proofErr w:type="spellStart"/>
      <w:r w:rsidRPr="00632363">
        <w:t>pentru</w:t>
      </w:r>
      <w:proofErr w:type="spellEnd"/>
      <w:r w:rsidRPr="00632363">
        <w:t xml:space="preserve"> </w:t>
      </w:r>
      <w:proofErr w:type="spellStart"/>
      <w:r w:rsidRPr="00632363">
        <w:t>monitorizarea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personale</w:t>
      </w:r>
      <w:proofErr w:type="spellEnd"/>
      <w:r w:rsidRPr="00632363">
        <w:t>.</w:t>
      </w:r>
    </w:p>
    <w:p w14:paraId="437D0046" w14:textId="05AB9060" w:rsidR="007D7267" w:rsidRDefault="00632363" w:rsidP="00632363">
      <w:pPr>
        <w:pStyle w:val="ListParagraph"/>
        <w:spacing w:line="288" w:lineRule="auto"/>
        <w:ind w:left="0" w:firstLine="709"/>
      </w:pPr>
      <w:proofErr w:type="spellStart"/>
      <w:r w:rsidRPr="00632363">
        <w:t>Actorul</w:t>
      </w:r>
      <w:proofErr w:type="spellEnd"/>
      <w:r w:rsidRPr="00632363">
        <w:t xml:space="preserve"> extern </w:t>
      </w:r>
      <w:r w:rsidRPr="007D7267">
        <w:t xml:space="preserve">„Simulator </w:t>
      </w:r>
      <w:proofErr w:type="spellStart"/>
      <w:r w:rsidRPr="007D7267">
        <w:t>plăți</w:t>
      </w:r>
      <w:proofErr w:type="spellEnd"/>
      <w:r w:rsidRPr="007D7267">
        <w:t xml:space="preserve"> cu </w:t>
      </w:r>
      <w:proofErr w:type="spellStart"/>
      <w:r w:rsidRPr="007D7267">
        <w:t>cardul</w:t>
      </w:r>
      <w:proofErr w:type="spellEnd"/>
      <w:r w:rsidRPr="007D7267">
        <w:t xml:space="preserve">”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</w:t>
      </w:r>
      <w:proofErr w:type="spellEnd"/>
      <w:r w:rsidRPr="00632363">
        <w:t xml:space="preserve">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plățile</w:t>
      </w:r>
      <w:proofErr w:type="spellEnd"/>
      <w:r w:rsidRPr="00632363">
        <w:t xml:space="preserve"> cu </w:t>
      </w:r>
      <w:proofErr w:type="spellStart"/>
      <w:r w:rsidRPr="00632363">
        <w:t>cardul</w:t>
      </w:r>
      <w:proofErr w:type="spellEnd"/>
      <w:r w:rsidRPr="00632363">
        <w:t xml:space="preserve"> sunt </w:t>
      </w:r>
      <w:proofErr w:type="spellStart"/>
      <w:r w:rsidRPr="00632363">
        <w:t>inițiate</w:t>
      </w:r>
      <w:proofErr w:type="spellEnd"/>
      <w:r w:rsidRPr="00632363">
        <w:t xml:space="preserve"> </w:t>
      </w:r>
      <w:proofErr w:type="spellStart"/>
      <w:r w:rsidRPr="00632363">
        <w:t>printr</w:t>
      </w:r>
      <w:proofErr w:type="spellEnd"/>
      <w:r w:rsidRPr="00632363">
        <w:t xml:space="preserve">-un </w:t>
      </w:r>
      <w:proofErr w:type="spellStart"/>
      <w:r w:rsidRPr="00632363">
        <w:t>modul</w:t>
      </w:r>
      <w:proofErr w:type="spellEnd"/>
      <w:r w:rsidRPr="00632363">
        <w:t xml:space="preserve"> </w:t>
      </w:r>
      <w:proofErr w:type="spellStart"/>
      <w:r w:rsidRPr="00632363">
        <w:t>separat</w:t>
      </w:r>
      <w:proofErr w:type="spellEnd"/>
      <w:r w:rsidRPr="00632363">
        <w:t xml:space="preserve">, </w:t>
      </w:r>
      <w:proofErr w:type="spellStart"/>
      <w:r w:rsidRPr="00632363">
        <w:t>utilizat</w:t>
      </w:r>
      <w:proofErr w:type="spellEnd"/>
      <w:r w:rsidRPr="00632363">
        <w:t xml:space="preserve"> </w:t>
      </w:r>
      <w:proofErr w:type="spellStart"/>
      <w:r w:rsidRPr="00632363">
        <w:t>pentru</w:t>
      </w:r>
      <w:proofErr w:type="spellEnd"/>
      <w:r w:rsidRPr="00632363">
        <w:t xml:space="preserve"> </w:t>
      </w:r>
      <w:proofErr w:type="spellStart"/>
      <w:r w:rsidRPr="00632363">
        <w:t>testarea</w:t>
      </w:r>
      <w:proofErr w:type="spellEnd"/>
      <w:r w:rsidRPr="00632363">
        <w:t xml:space="preserve"> </w:t>
      </w:r>
      <w:proofErr w:type="spellStart"/>
      <w:r w:rsidRPr="00632363">
        <w:t>fluxurilor</w:t>
      </w:r>
      <w:proofErr w:type="spellEnd"/>
      <w:r w:rsidRPr="00632363">
        <w:t xml:space="preserve"> POS </w:t>
      </w:r>
      <w:proofErr w:type="spellStart"/>
      <w:r w:rsidRPr="00632363">
        <w:t>și</w:t>
      </w:r>
      <w:proofErr w:type="spellEnd"/>
      <w:r w:rsidRPr="00632363">
        <w:t xml:space="preserve"> online.</w:t>
      </w:r>
      <w:r w:rsidR="007D7267">
        <w:t xml:space="preserve"> </w:t>
      </w:r>
      <w:r w:rsidR="00BE5045">
        <w:t xml:space="preserve"> </w:t>
      </w:r>
    </w:p>
    <w:p w14:paraId="05CD9139" w14:textId="77777777" w:rsidR="00BE5045" w:rsidRDefault="00BE5045" w:rsidP="00632363">
      <w:pPr>
        <w:pStyle w:val="ListParagraph"/>
        <w:spacing w:line="288" w:lineRule="auto"/>
        <w:ind w:left="0" w:firstLine="709"/>
      </w:pPr>
    </w:p>
    <w:p w14:paraId="330FB524" w14:textId="311D7C83" w:rsidR="00BE5045" w:rsidRPr="00BE5045" w:rsidRDefault="00BE5045" w:rsidP="00BE5045">
      <w:pPr>
        <w:pStyle w:val="ListParagraph"/>
        <w:spacing w:line="432" w:lineRule="auto"/>
        <w:ind w:left="0" w:firstLine="709"/>
        <w:rPr>
          <w:b/>
          <w:bCs/>
        </w:rPr>
      </w:pPr>
      <w:proofErr w:type="spellStart"/>
      <w:r w:rsidRPr="00BE5045">
        <w:rPr>
          <w:b/>
          <w:bCs/>
        </w:rPr>
        <w:t>Diagrama</w:t>
      </w:r>
      <w:proofErr w:type="spellEnd"/>
      <w:r w:rsidRPr="00BE5045">
        <w:rPr>
          <w:b/>
          <w:bCs/>
        </w:rPr>
        <w:t xml:space="preserve"> </w:t>
      </w:r>
      <w:proofErr w:type="spellStart"/>
      <w:r w:rsidRPr="00BE5045">
        <w:rPr>
          <w:b/>
          <w:bCs/>
        </w:rPr>
        <w:t>cazului</w:t>
      </w:r>
      <w:proofErr w:type="spellEnd"/>
      <w:r w:rsidRPr="00BE5045">
        <w:rPr>
          <w:b/>
          <w:bCs/>
        </w:rPr>
        <w:t xml:space="preserve"> de </w:t>
      </w:r>
      <w:proofErr w:type="spellStart"/>
      <w:proofErr w:type="gramStart"/>
      <w:r w:rsidRPr="00BE5045">
        <w:rPr>
          <w:b/>
          <w:bCs/>
        </w:rPr>
        <w:t>utilizare</w:t>
      </w:r>
      <w:proofErr w:type="spellEnd"/>
      <w:r w:rsidRPr="00BE5045">
        <w:rPr>
          <w:b/>
          <w:bCs/>
        </w:rPr>
        <w:t xml:space="preserve"> ,,</w:t>
      </w:r>
      <w:proofErr w:type="spellStart"/>
      <w:r w:rsidRPr="00BE5045">
        <w:rPr>
          <w:b/>
          <w:bCs/>
        </w:rPr>
        <w:t>Autentificare</w:t>
      </w:r>
      <w:proofErr w:type="spellEnd"/>
      <w:proofErr w:type="gramEnd"/>
      <w:r w:rsidRPr="00BE5045">
        <w:rPr>
          <w:b/>
          <w:bCs/>
        </w:rPr>
        <w:t xml:space="preserve">” </w:t>
      </w:r>
    </w:p>
    <w:p w14:paraId="3C56668C" w14:textId="4C7FCDE1" w:rsidR="009C0C4A" w:rsidRPr="00861493" w:rsidRDefault="007D7267" w:rsidP="009C0C4A">
      <w:pPr>
        <w:pStyle w:val="ListParagraph"/>
        <w:keepNext/>
        <w:keepLines/>
        <w:spacing w:before="200" w:after="40" w:line="240" w:lineRule="auto"/>
        <w:ind w:left="0" w:firstLine="709"/>
        <w:jc w:val="center"/>
        <w:rPr>
          <w:b/>
          <w:bCs/>
          <w:lang w:val="ro-RO"/>
        </w:rPr>
      </w:pPr>
      <w:r w:rsidRPr="007D7267">
        <w:rPr>
          <w:noProof/>
        </w:rPr>
        <w:drawing>
          <wp:inline distT="0" distB="0" distL="114300" distR="114300" wp14:anchorId="1F878069" wp14:editId="3DA69457">
            <wp:extent cx="5010150" cy="4156710"/>
            <wp:effectExtent l="0" t="0" r="0" b="0"/>
            <wp:docPr id="18292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0853" name=""/>
                    <pic:cNvPicPr/>
                  </pic:nvPicPr>
                  <pic:blipFill rotWithShape="1">
                    <a:blip r:embed="rId13"/>
                    <a:srcRect r="10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5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08D4C" w14:textId="2632A45E" w:rsidR="00632363" w:rsidRDefault="007D7267" w:rsidP="007D7267">
      <w:pPr>
        <w:pStyle w:val="ListParagraph"/>
        <w:keepLines/>
        <w:spacing w:after="160" w:line="240" w:lineRule="auto"/>
        <w:ind w:left="0" w:firstLine="709"/>
        <w:jc w:val="center"/>
        <w:rPr>
          <w:i/>
          <w:iCs/>
          <w:color w:val="000000" w:themeColor="text1"/>
          <w:szCs w:val="24"/>
        </w:rPr>
      </w:pPr>
      <w:proofErr w:type="spellStart"/>
      <w:r w:rsidRPr="009C0C4A">
        <w:rPr>
          <w:i/>
          <w:iCs/>
          <w:color w:val="000000" w:themeColor="text1"/>
          <w:szCs w:val="24"/>
        </w:rPr>
        <w:t>Figura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2. </w:t>
      </w:r>
      <w:r w:rsidRPr="009C0C4A">
        <w:rPr>
          <w:i/>
          <w:iCs/>
          <w:color w:val="000000" w:themeColor="text1"/>
          <w:szCs w:val="24"/>
        </w:rPr>
        <w:fldChar w:fldCharType="begin"/>
      </w:r>
      <w:r w:rsidRPr="009C0C4A">
        <w:rPr>
          <w:i/>
          <w:iCs/>
          <w:color w:val="000000" w:themeColor="text1"/>
          <w:szCs w:val="24"/>
        </w:rPr>
        <w:instrText xml:space="preserve"> SEQ Figure_2. \* ARABIC </w:instrText>
      </w:r>
      <w:r w:rsidRPr="009C0C4A">
        <w:rPr>
          <w:i/>
          <w:iCs/>
          <w:color w:val="000000" w:themeColor="text1"/>
          <w:szCs w:val="24"/>
        </w:rPr>
        <w:fldChar w:fldCharType="separate"/>
      </w:r>
      <w:r w:rsidR="00AE04C0">
        <w:rPr>
          <w:i/>
          <w:iCs/>
          <w:noProof/>
          <w:color w:val="000000" w:themeColor="text1"/>
          <w:szCs w:val="24"/>
        </w:rPr>
        <w:t>2</w:t>
      </w:r>
      <w:r w:rsidRPr="009C0C4A">
        <w:rPr>
          <w:i/>
          <w:iCs/>
          <w:color w:val="000000" w:themeColor="text1"/>
          <w:szCs w:val="24"/>
        </w:rPr>
        <w:fldChar w:fldCharType="end"/>
      </w:r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Diagrama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cazului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de </w:t>
      </w:r>
      <w:proofErr w:type="spellStart"/>
      <w:proofErr w:type="gramStart"/>
      <w:r w:rsidRPr="009C0C4A">
        <w:rPr>
          <w:i/>
          <w:iCs/>
          <w:color w:val="000000" w:themeColor="text1"/>
          <w:szCs w:val="24"/>
        </w:rPr>
        <w:t>utilizare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,,</w:t>
      </w:r>
      <w:proofErr w:type="spellStart"/>
      <w:r w:rsidRPr="009C0C4A">
        <w:rPr>
          <w:i/>
          <w:iCs/>
          <w:color w:val="000000" w:themeColor="text1"/>
          <w:szCs w:val="24"/>
        </w:rPr>
        <w:t>Autentificare</w:t>
      </w:r>
      <w:proofErr w:type="spellEnd"/>
      <w:proofErr w:type="gramEnd"/>
      <w:r w:rsidRPr="009C0C4A">
        <w:rPr>
          <w:i/>
          <w:iCs/>
          <w:color w:val="000000" w:themeColor="text1"/>
          <w:szCs w:val="24"/>
        </w:rPr>
        <w:t>"</w:t>
      </w:r>
    </w:p>
    <w:p w14:paraId="1082D17E" w14:textId="77777777" w:rsidR="00BE5045" w:rsidRPr="009C0C4A" w:rsidRDefault="00BE5045" w:rsidP="007D7267">
      <w:pPr>
        <w:pStyle w:val="ListParagraph"/>
        <w:keepLines/>
        <w:spacing w:after="160" w:line="240" w:lineRule="auto"/>
        <w:ind w:left="0" w:firstLine="709"/>
        <w:jc w:val="center"/>
      </w:pPr>
    </w:p>
    <w:p w14:paraId="0AAC30FE" w14:textId="5F5ACFC8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cazurilor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</w:t>
      </w:r>
      <w:proofErr w:type="spellStart"/>
      <w:r w:rsidRPr="009C0C4A">
        <w:t>pentru</w:t>
      </w:r>
      <w:proofErr w:type="spellEnd"/>
      <w:r w:rsidRPr="009C0C4A">
        <w:t xml:space="preserve"> </w:t>
      </w:r>
      <w:proofErr w:type="spellStart"/>
      <w:r w:rsidRPr="009C0C4A">
        <w:t>autentificare</w:t>
      </w:r>
      <w:proofErr w:type="spellEnd"/>
      <w:r w:rsidRPr="009C0C4A">
        <w:t xml:space="preserve"> </w:t>
      </w:r>
      <w:proofErr w:type="spellStart"/>
      <w:r w:rsidRPr="009C0C4A">
        <w:t>detaliază</w:t>
      </w:r>
      <w:proofErr w:type="spellEnd"/>
      <w:r w:rsidRPr="009C0C4A">
        <w:t xml:space="preserve"> </w:t>
      </w:r>
      <w:proofErr w:type="spellStart"/>
      <w:r w:rsidRPr="009C0C4A">
        <w:t>modul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obține</w:t>
      </w:r>
      <w:proofErr w:type="spellEnd"/>
      <w:r w:rsidRPr="009C0C4A">
        <w:t xml:space="preserve"> </w:t>
      </w:r>
      <w:proofErr w:type="spellStart"/>
      <w:r w:rsidRPr="009C0C4A">
        <w:t>acces</w:t>
      </w:r>
      <w:proofErr w:type="spellEnd"/>
      <w:r w:rsidRPr="009C0C4A">
        <w:t xml:space="preserve"> la </w:t>
      </w:r>
      <w:proofErr w:type="spellStart"/>
      <w:r w:rsidRPr="009C0C4A">
        <w:t>aplicația</w:t>
      </w:r>
      <w:proofErr w:type="spellEnd"/>
      <w:r w:rsidRPr="009C0C4A">
        <w:t xml:space="preserve"> </w:t>
      </w:r>
      <w:proofErr w:type="spellStart"/>
      <w:r w:rsidRPr="009C0C4A">
        <w:t>SwiftBank</w:t>
      </w:r>
      <w:proofErr w:type="spellEnd"/>
      <w:r w:rsidRPr="009C0C4A">
        <w:t xml:space="preserve">.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reprezintă</w:t>
      </w:r>
      <w:proofErr w:type="spellEnd"/>
      <w:r w:rsidRPr="009C0C4A">
        <w:t xml:space="preserve"> </w:t>
      </w:r>
      <w:proofErr w:type="spellStart"/>
      <w:r w:rsidRPr="009C0C4A">
        <w:t>punctul</w:t>
      </w:r>
      <w:proofErr w:type="spellEnd"/>
      <w:r w:rsidRPr="009C0C4A">
        <w:t xml:space="preserve"> de </w:t>
      </w:r>
      <w:proofErr w:type="spellStart"/>
      <w:r w:rsidRPr="009C0C4A">
        <w:t>intrare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sistem</w:t>
      </w:r>
      <w:proofErr w:type="spellEnd"/>
      <w:r w:rsidRPr="009C0C4A">
        <w:t xml:space="preserve">, </w:t>
      </w:r>
      <w:proofErr w:type="spellStart"/>
      <w:r w:rsidRPr="009C0C4A">
        <w:t>deoarece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 xml:space="preserve"> la </w:t>
      </w:r>
      <w:proofErr w:type="spellStart"/>
      <w:r w:rsidRPr="009C0C4A">
        <w:t>informațiile</w:t>
      </w:r>
      <w:proofErr w:type="spellEnd"/>
      <w:r w:rsidRPr="009C0C4A">
        <w:t xml:space="preserve"> </w:t>
      </w:r>
      <w:proofErr w:type="spellStart"/>
      <w:r w:rsidRPr="009C0C4A">
        <w:t>financiare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la </w:t>
      </w:r>
      <w:proofErr w:type="spellStart"/>
      <w:r w:rsidRPr="009C0C4A">
        <w:t>operațiunile</w:t>
      </w:r>
      <w:proofErr w:type="spellEnd"/>
      <w:r w:rsidRPr="009C0C4A">
        <w:t xml:space="preserve"> </w:t>
      </w:r>
      <w:proofErr w:type="spellStart"/>
      <w:r w:rsidRPr="009C0C4A">
        <w:t>bancare</w:t>
      </w:r>
      <w:proofErr w:type="spellEnd"/>
      <w:r w:rsidRPr="009C0C4A">
        <w:t xml:space="preserve"> </w:t>
      </w:r>
      <w:proofErr w:type="spellStart"/>
      <w:r w:rsidRPr="009C0C4A">
        <w:t>este</w:t>
      </w:r>
      <w:proofErr w:type="spellEnd"/>
      <w:r w:rsidRPr="009C0C4A">
        <w:t xml:space="preserve"> </w:t>
      </w:r>
      <w:proofErr w:type="spellStart"/>
      <w:r w:rsidRPr="009C0C4A">
        <w:t>condiționat</w:t>
      </w:r>
      <w:proofErr w:type="spellEnd"/>
      <w:r w:rsidRPr="009C0C4A">
        <w:t xml:space="preserve"> de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utilizatorului</w:t>
      </w:r>
      <w:proofErr w:type="spellEnd"/>
      <w:r w:rsidRPr="009C0C4A">
        <w:t>.</w:t>
      </w:r>
    </w:p>
    <w:p w14:paraId="0AE030FB" w14:textId="77777777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cadrul</w:t>
      </w:r>
      <w:proofErr w:type="spellEnd"/>
      <w:r w:rsidRPr="009C0C4A">
        <w:t xml:space="preserve"> </w:t>
      </w:r>
      <w:proofErr w:type="spellStart"/>
      <w:r w:rsidRPr="009C0C4A">
        <w:t>aplicației</w:t>
      </w:r>
      <w:proofErr w:type="spellEnd"/>
      <w:r w:rsidRPr="009C0C4A">
        <w:t xml:space="preserve">,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fi </w:t>
      </w:r>
      <w:proofErr w:type="spellStart"/>
      <w:r w:rsidRPr="009C0C4A">
        <w:t>realizată</w:t>
      </w:r>
      <w:proofErr w:type="spellEnd"/>
      <w:r w:rsidRPr="009C0C4A">
        <w:t xml:space="preserve"> </w:t>
      </w:r>
      <w:proofErr w:type="spellStart"/>
      <w:r w:rsidRPr="009C0C4A">
        <w:t>prin</w:t>
      </w:r>
      <w:proofErr w:type="spellEnd"/>
      <w:r w:rsidRPr="009C0C4A">
        <w:t xml:space="preserve">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metode</w:t>
      </w:r>
      <w:proofErr w:type="spellEnd"/>
      <w:r w:rsidRPr="009C0C4A">
        <w:t xml:space="preserve">: </w:t>
      </w:r>
      <w:proofErr w:type="spellStart"/>
      <w:r w:rsidRPr="009C0C4A">
        <w:t>introducerea</w:t>
      </w:r>
      <w:proofErr w:type="spellEnd"/>
      <w:r w:rsidRPr="009C0C4A">
        <w:t xml:space="preserve"> </w:t>
      </w:r>
      <w:proofErr w:type="spellStart"/>
      <w:r w:rsidRPr="009C0C4A">
        <w:t>codului</w:t>
      </w:r>
      <w:proofErr w:type="spellEnd"/>
      <w:r w:rsidRPr="009C0C4A">
        <w:t xml:space="preserve"> PIN </w:t>
      </w:r>
      <w:proofErr w:type="spellStart"/>
      <w:r w:rsidRPr="009C0C4A">
        <w:t>sau</w:t>
      </w:r>
      <w:proofErr w:type="spellEnd"/>
      <w:r w:rsidRPr="009C0C4A">
        <w:t xml:space="preserve"> </w:t>
      </w:r>
      <w:proofErr w:type="spellStart"/>
      <w:r w:rsidRPr="009C0C4A">
        <w:t>utilizarea</w:t>
      </w:r>
      <w:proofErr w:type="spell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 </w:t>
      </w:r>
      <w:proofErr w:type="spellStart"/>
      <w:r w:rsidRPr="009C0C4A">
        <w:t>biometrice</w:t>
      </w:r>
      <w:proofErr w:type="spellEnd"/>
      <w:r w:rsidRPr="009C0C4A">
        <w:t xml:space="preserve">,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funcție</w:t>
      </w:r>
      <w:proofErr w:type="spellEnd"/>
      <w:r w:rsidRPr="009C0C4A">
        <w:t xml:space="preserve"> de </w:t>
      </w:r>
      <w:proofErr w:type="spellStart"/>
      <w:r w:rsidRPr="009C0C4A">
        <w:t>preferințele</w:t>
      </w:r>
      <w:proofErr w:type="spellEnd"/>
      <w:r w:rsidRPr="009C0C4A">
        <w:t xml:space="preserve"> configurate de </w:t>
      </w:r>
      <w:proofErr w:type="spellStart"/>
      <w:r w:rsidRPr="009C0C4A">
        <w:t>utilizator</w:t>
      </w:r>
      <w:proofErr w:type="spellEnd"/>
      <w:r w:rsidRPr="009C0C4A">
        <w:t xml:space="preserve">. Cele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variante</w:t>
      </w:r>
      <w:proofErr w:type="spellEnd"/>
      <w:r w:rsidRPr="009C0C4A">
        <w:t xml:space="preserve"> sunt </w:t>
      </w:r>
      <w:proofErr w:type="spellStart"/>
      <w:r w:rsidRPr="009C0C4A">
        <w:t>reprezentate</w:t>
      </w:r>
      <w:proofErr w:type="spellEnd"/>
      <w:r w:rsidRPr="009C0C4A">
        <w:t xml:space="preserve"> ca </w:t>
      </w:r>
      <w:proofErr w:type="spellStart"/>
      <w:r w:rsidRPr="009C0C4A">
        <w:t>forme</w:t>
      </w:r>
      <w:proofErr w:type="spellEnd"/>
      <w:r w:rsidRPr="009C0C4A">
        <w:t xml:space="preserve"> </w:t>
      </w:r>
      <w:proofErr w:type="spellStart"/>
      <w:r w:rsidRPr="009C0C4A">
        <w:t>specifice</w:t>
      </w:r>
      <w:proofErr w:type="spellEnd"/>
      <w:r w:rsidRPr="009C0C4A">
        <w:t xml:space="preserve"> ale </w:t>
      </w:r>
      <w:proofErr w:type="spellStart"/>
      <w:r w:rsidRPr="009C0C4A">
        <w:t>cazului</w:t>
      </w:r>
      <w:proofErr w:type="spellEnd"/>
      <w:r w:rsidRPr="009C0C4A">
        <w:t xml:space="preserve"> general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Autentificare</w:t>
      </w:r>
      <w:proofErr w:type="spellEnd"/>
      <w:r w:rsidRPr="009C0C4A">
        <w:t>”.</w:t>
      </w:r>
    </w:p>
    <w:p w14:paraId="55C3C335" w14:textId="39E227D0" w:rsid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Cazul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Recuperare</w:t>
      </w:r>
      <w:proofErr w:type="spellEnd"/>
      <w:r w:rsidRPr="009C0C4A">
        <w:t xml:space="preserve"> PIN” </w:t>
      </w:r>
      <w:proofErr w:type="spellStart"/>
      <w:r w:rsidRPr="009C0C4A">
        <w:t>apare</w:t>
      </w:r>
      <w:proofErr w:type="spellEnd"/>
      <w:r w:rsidRPr="009C0C4A">
        <w:t xml:space="preserve"> ca o </w:t>
      </w:r>
      <w:proofErr w:type="spellStart"/>
      <w:r w:rsidRPr="009C0C4A">
        <w:t>extensie</w:t>
      </w:r>
      <w:proofErr w:type="spellEnd"/>
      <w:r w:rsidRPr="009C0C4A">
        <w:t xml:space="preserve"> </w:t>
      </w:r>
      <w:proofErr w:type="gramStart"/>
      <w:r w:rsidRPr="009C0C4A">
        <w:t>a</w:t>
      </w:r>
      <w:proofErr w:type="gram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, </w:t>
      </w:r>
      <w:proofErr w:type="spellStart"/>
      <w:r w:rsidRPr="009C0C4A">
        <w:t>fiind</w:t>
      </w:r>
      <w:proofErr w:type="spellEnd"/>
      <w:r w:rsidRPr="009C0C4A">
        <w:t xml:space="preserve"> </w:t>
      </w:r>
      <w:proofErr w:type="spellStart"/>
      <w:r w:rsidRPr="009C0C4A">
        <w:t>necesar</w:t>
      </w:r>
      <w:proofErr w:type="spellEnd"/>
      <w:r w:rsidRPr="009C0C4A">
        <w:t xml:space="preserve"> </w:t>
      </w:r>
      <w:proofErr w:type="spellStart"/>
      <w:r w:rsidRPr="009C0C4A">
        <w:t>doar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nu </w:t>
      </w:r>
      <w:proofErr w:type="spellStart"/>
      <w:r w:rsidRPr="009C0C4A">
        <w:t>mai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folosi</w:t>
      </w:r>
      <w:proofErr w:type="spellEnd"/>
      <w:r w:rsidRPr="009C0C4A">
        <w:t xml:space="preserve"> PIN-ul existent. </w:t>
      </w:r>
      <w:proofErr w:type="spellStart"/>
      <w:r w:rsidRPr="009C0C4A">
        <w:t>Acest</w:t>
      </w:r>
      <w:proofErr w:type="spellEnd"/>
      <w:r w:rsidRPr="009C0C4A">
        <w:t xml:space="preserve"> flux </w:t>
      </w:r>
      <w:proofErr w:type="gramStart"/>
      <w:r w:rsidRPr="009C0C4A">
        <w:t>include</w:t>
      </w:r>
      <w:proofErr w:type="gramEnd"/>
      <w:r w:rsidRPr="009C0C4A">
        <w:t xml:space="preserve">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printr</w:t>
      </w:r>
      <w:proofErr w:type="spellEnd"/>
      <w:r w:rsidRPr="009C0C4A">
        <w:t xml:space="preserve">-un cod OTP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setarea</w:t>
      </w:r>
      <w:proofErr w:type="spellEnd"/>
      <w:r w:rsidRPr="009C0C4A">
        <w:t xml:space="preserve"> </w:t>
      </w:r>
      <w:proofErr w:type="spellStart"/>
      <w:r w:rsidRPr="009C0C4A">
        <w:t>unui</w:t>
      </w:r>
      <w:proofErr w:type="spellEnd"/>
      <w:r w:rsidRPr="009C0C4A">
        <w:t xml:space="preserve"> PIN nou. </w:t>
      </w:r>
      <w:proofErr w:type="spellStart"/>
      <w:r w:rsidRPr="009C0C4A">
        <w:t>Astfel</w:t>
      </w:r>
      <w:proofErr w:type="spellEnd"/>
      <w:r w:rsidRPr="009C0C4A">
        <w:t xml:space="preserve">, </w:t>
      </w: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evidențiază</w:t>
      </w:r>
      <w:proofErr w:type="spellEnd"/>
      <w:r w:rsidRPr="009C0C4A">
        <w:t xml:space="preserve"> </w:t>
      </w:r>
      <w:proofErr w:type="spellStart"/>
      <w:r w:rsidRPr="009C0C4A">
        <w:t>atât</w:t>
      </w:r>
      <w:proofErr w:type="spellEnd"/>
      <w:r w:rsidRPr="009C0C4A">
        <w:t xml:space="preserve"> </w:t>
      </w:r>
      <w:proofErr w:type="spellStart"/>
      <w:r w:rsidRPr="009C0C4A">
        <w:t>fluxul</w:t>
      </w:r>
      <w:proofErr w:type="spellEnd"/>
      <w:r w:rsidRPr="009C0C4A">
        <w:t xml:space="preserve"> </w:t>
      </w:r>
      <w:proofErr w:type="spellStart"/>
      <w:r w:rsidRPr="009C0C4A">
        <w:t>obișnuit</w:t>
      </w:r>
      <w:proofErr w:type="spellEnd"/>
      <w:r w:rsidRPr="009C0C4A">
        <w:t xml:space="preserve"> de </w:t>
      </w:r>
      <w:proofErr w:type="spellStart"/>
      <w:r w:rsidRPr="009C0C4A">
        <w:t>acces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aplicație</w:t>
      </w:r>
      <w:proofErr w:type="spellEnd"/>
      <w:r w:rsidRPr="009C0C4A">
        <w:t xml:space="preserve">, </w:t>
      </w:r>
      <w:proofErr w:type="spellStart"/>
      <w:r w:rsidRPr="009C0C4A">
        <w:t>cât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alternativă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trebuie</w:t>
      </w:r>
      <w:proofErr w:type="spellEnd"/>
      <w:r w:rsidRPr="009C0C4A">
        <w:t xml:space="preserve"> </w:t>
      </w:r>
      <w:proofErr w:type="spellStart"/>
      <w:r w:rsidRPr="009C0C4A">
        <w:t>să</w:t>
      </w:r>
      <w:proofErr w:type="spellEnd"/>
      <w:r w:rsidRPr="009C0C4A">
        <w:t xml:space="preserve"> </w:t>
      </w:r>
      <w:proofErr w:type="spellStart"/>
      <w:r w:rsidRPr="009C0C4A">
        <w:t>își</w:t>
      </w:r>
      <w:proofErr w:type="spellEnd"/>
      <w:r w:rsidRPr="009C0C4A">
        <w:t xml:space="preserve"> </w:t>
      </w:r>
      <w:proofErr w:type="spellStart"/>
      <w:r w:rsidRPr="009C0C4A">
        <w:t>recupereze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>.</w:t>
      </w:r>
      <w:r>
        <w:t xml:space="preserve"> </w:t>
      </w:r>
    </w:p>
    <w:p w14:paraId="05141284" w14:textId="77777777" w:rsidR="009C0C4A" w:rsidRDefault="009C0C4A" w:rsidP="009C0C4A">
      <w:pPr>
        <w:pStyle w:val="ListParagraph"/>
        <w:spacing w:line="288" w:lineRule="auto"/>
        <w:ind w:left="0" w:firstLine="709"/>
        <w:jc w:val="both"/>
      </w:pPr>
    </w:p>
    <w:p w14:paraId="3E1C018E" w14:textId="21664302" w:rsidR="001A6A69" w:rsidRPr="00BE5045" w:rsidRDefault="00BE5045" w:rsidP="00BE5045">
      <w:pPr>
        <w:pStyle w:val="ListParagraph"/>
        <w:spacing w:line="288" w:lineRule="auto"/>
        <w:ind w:left="0" w:firstLine="709"/>
        <w:jc w:val="both"/>
        <w:rPr>
          <w:b/>
          <w:bCs/>
        </w:rPr>
      </w:pPr>
      <w:proofErr w:type="spellStart"/>
      <w:r w:rsidRPr="00BE5045">
        <w:rPr>
          <w:b/>
          <w:bCs/>
        </w:rPr>
        <w:t>Diagrama</w:t>
      </w:r>
      <w:proofErr w:type="spellEnd"/>
      <w:r w:rsidRPr="00BE5045">
        <w:rPr>
          <w:b/>
          <w:bCs/>
        </w:rPr>
        <w:t xml:space="preserve"> </w:t>
      </w:r>
      <w:proofErr w:type="spellStart"/>
      <w:r w:rsidRPr="00BE5045">
        <w:rPr>
          <w:b/>
          <w:bCs/>
        </w:rPr>
        <w:t>cazului</w:t>
      </w:r>
      <w:proofErr w:type="spellEnd"/>
      <w:r w:rsidRPr="00BE5045">
        <w:rPr>
          <w:b/>
          <w:bCs/>
        </w:rPr>
        <w:t xml:space="preserve"> de </w:t>
      </w:r>
      <w:proofErr w:type="spellStart"/>
      <w:proofErr w:type="gramStart"/>
      <w:r w:rsidRPr="00BE5045">
        <w:rPr>
          <w:b/>
          <w:bCs/>
        </w:rPr>
        <w:t>utilizare</w:t>
      </w:r>
      <w:proofErr w:type="spellEnd"/>
      <w:r w:rsidRPr="00BE5045">
        <w:rPr>
          <w:b/>
          <w:bCs/>
        </w:rPr>
        <w:t xml:space="preserve"> ,,</w:t>
      </w:r>
      <w:proofErr w:type="spellStart"/>
      <w:r w:rsidRPr="00BE5045">
        <w:rPr>
          <w:b/>
          <w:bCs/>
        </w:rPr>
        <w:t>Efectuare</w:t>
      </w:r>
      <w:proofErr w:type="spellEnd"/>
      <w:proofErr w:type="gramEnd"/>
      <w:r w:rsidRPr="00BE5045">
        <w:rPr>
          <w:b/>
          <w:bCs/>
        </w:rPr>
        <w:t xml:space="preserve"> opera</w:t>
      </w:r>
      <w:r w:rsidRPr="00BE5045">
        <w:rPr>
          <w:b/>
          <w:bCs/>
          <w:lang w:val="ro-RO"/>
        </w:rPr>
        <w:t>țiune financiară</w:t>
      </w:r>
      <w:r w:rsidRPr="00BE5045">
        <w:rPr>
          <w:b/>
          <w:bCs/>
        </w:rPr>
        <w:t>”</w:t>
      </w:r>
    </w:p>
    <w:p w14:paraId="6BC3A0CB" w14:textId="7A66D7C2" w:rsidR="0000557C" w:rsidRDefault="00AB2B33" w:rsidP="00040314">
      <w:pPr>
        <w:keepNext/>
        <w:ind w:left="709"/>
      </w:pPr>
      <w:r w:rsidRPr="00AB2B33">
        <w:rPr>
          <w:noProof/>
        </w:rPr>
        <w:drawing>
          <wp:inline distT="0" distB="0" distL="0" distR="0" wp14:anchorId="56701972" wp14:editId="11A6E3AC">
            <wp:extent cx="5201392" cy="2537983"/>
            <wp:effectExtent l="0" t="0" r="0" b="0"/>
            <wp:docPr id="95138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7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353" cy="2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6A9B" w14:textId="41CCE97F" w:rsidR="0000557C" w:rsidRDefault="0000557C" w:rsidP="0000557C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Figur</w:t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Figure_2. \* ARABIC </w:instrTex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="00AE04C0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3</w: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Efectuare</w:t>
      </w:r>
      <w:proofErr w:type="spellEnd"/>
      <w:proofErr w:type="gram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operațiune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financiară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"</w:t>
      </w:r>
    </w:p>
    <w:p w14:paraId="3D65A2EA" w14:textId="77777777" w:rsidR="0000557C" w:rsidRDefault="0000557C" w:rsidP="0000557C"/>
    <w:p w14:paraId="67B85D6A" w14:textId="32A42104" w:rsidR="0000557C" w:rsidRPr="0000557C" w:rsidRDefault="0000557C" w:rsidP="0000557C">
      <w:pPr>
        <w:ind w:firstLine="709"/>
        <w:jc w:val="both"/>
      </w:pPr>
      <w:proofErr w:type="spellStart"/>
      <w:r w:rsidRPr="0000557C">
        <w:t>Diagrama</w:t>
      </w:r>
      <w:proofErr w:type="spellEnd"/>
      <w:r w:rsidRPr="0000557C">
        <w:t xml:space="preserve"> </w:t>
      </w:r>
      <w:proofErr w:type="spellStart"/>
      <w:r w:rsidRPr="0000557C">
        <w:t>prezintă</w:t>
      </w:r>
      <w:proofErr w:type="spellEnd"/>
      <w:r w:rsidRPr="0000557C">
        <w:t xml:space="preserve"> </w:t>
      </w:r>
      <w:proofErr w:type="spellStart"/>
      <w:r w:rsidRPr="0000557C">
        <w:t>modul</w:t>
      </w:r>
      <w:proofErr w:type="spellEnd"/>
      <w:r w:rsidRPr="0000557C">
        <w:t xml:space="preserve"> </w:t>
      </w:r>
      <w:proofErr w:type="spellStart"/>
      <w:r w:rsidRPr="0000557C">
        <w:t>în</w:t>
      </w:r>
      <w:proofErr w:type="spellEnd"/>
      <w:r w:rsidRPr="0000557C">
        <w:t xml:space="preserve"> care sunt </w:t>
      </w:r>
      <w:proofErr w:type="spellStart"/>
      <w:r w:rsidRPr="0000557C">
        <w:t>organizate</w:t>
      </w:r>
      <w:proofErr w:type="spellEnd"/>
      <w:r w:rsidRPr="0000557C">
        <w:t xml:space="preserve"> </w:t>
      </w:r>
      <w:proofErr w:type="spellStart"/>
      <w:r w:rsidRPr="0000557C">
        <w:t>operațiunile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 din </w:t>
      </w:r>
      <w:proofErr w:type="spellStart"/>
      <w:r w:rsidRPr="0000557C">
        <w:t>cadrul</w:t>
      </w:r>
      <w:proofErr w:type="spellEnd"/>
      <w:r w:rsidRPr="0000557C">
        <w:t xml:space="preserve"> </w:t>
      </w:r>
      <w:proofErr w:type="spellStart"/>
      <w:r w:rsidRPr="0000557C">
        <w:t>aplicației</w:t>
      </w:r>
      <w:proofErr w:type="spellEnd"/>
      <w:r w:rsidRPr="0000557C">
        <w:t xml:space="preserve"> </w:t>
      </w:r>
      <w:proofErr w:type="spellStart"/>
      <w:r w:rsidRPr="0000557C">
        <w:t>SwiftBank</w:t>
      </w:r>
      <w:proofErr w:type="spellEnd"/>
      <w:r w:rsidRPr="0000557C">
        <w:t xml:space="preserve">. </w:t>
      </w:r>
      <w:proofErr w:type="spellStart"/>
      <w:r w:rsidRPr="0000557C">
        <w:t>Acestea</w:t>
      </w:r>
      <w:proofErr w:type="spellEnd"/>
      <w:r w:rsidRPr="0000557C">
        <w:t xml:space="preserve"> sunt </w:t>
      </w:r>
      <w:proofErr w:type="spellStart"/>
      <w:r w:rsidRPr="0000557C">
        <w:t>grupate</w:t>
      </w:r>
      <w:proofErr w:type="spellEnd"/>
      <w:r w:rsidRPr="0000557C">
        <w:t xml:space="preserve"> sub </w:t>
      </w:r>
      <w:proofErr w:type="spellStart"/>
      <w:r w:rsidRPr="0000557C">
        <w:t>cazul</w:t>
      </w:r>
      <w:proofErr w:type="spellEnd"/>
      <w:r w:rsidRPr="0000557C">
        <w:t xml:space="preserve"> general </w:t>
      </w:r>
      <w:r w:rsidRPr="00AB2B33">
        <w:t>„</w:t>
      </w:r>
      <w:proofErr w:type="spellStart"/>
      <w:r w:rsidRPr="00AB2B33">
        <w:t>Efectuare</w:t>
      </w:r>
      <w:proofErr w:type="spellEnd"/>
      <w:r w:rsidRPr="00AB2B33">
        <w:t xml:space="preserve"> </w:t>
      </w:r>
      <w:proofErr w:type="spellStart"/>
      <w:r w:rsidRPr="00AB2B33">
        <w:t>operațiune</w:t>
      </w:r>
      <w:proofErr w:type="spellEnd"/>
      <w:r w:rsidRPr="00AB2B33">
        <w:t xml:space="preserve"> </w:t>
      </w:r>
      <w:proofErr w:type="spellStart"/>
      <w:r w:rsidRPr="00AB2B33">
        <w:t>financiară</w:t>
      </w:r>
      <w:proofErr w:type="spellEnd"/>
      <w:r w:rsidRPr="00AB2B33">
        <w:t>”</w:t>
      </w:r>
      <w:r w:rsidRPr="0000557C">
        <w:t xml:space="preserve">, </w:t>
      </w:r>
      <w:proofErr w:type="spellStart"/>
      <w:r w:rsidRPr="0000557C">
        <w:t>deoarece</w:t>
      </w:r>
      <w:proofErr w:type="spellEnd"/>
      <w:r w:rsidRPr="0000557C">
        <w:t xml:space="preserve"> au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comun</w:t>
      </w:r>
      <w:proofErr w:type="spellEnd"/>
      <w:r w:rsidRPr="0000557C">
        <w:t xml:space="preserve"> </w:t>
      </w:r>
      <w:proofErr w:type="spellStart"/>
      <w:r w:rsidRPr="0000557C">
        <w:t>același</w:t>
      </w:r>
      <w:proofErr w:type="spellEnd"/>
      <w:r w:rsidRPr="0000557C">
        <w:t xml:space="preserve"> scop: </w:t>
      </w:r>
      <w:proofErr w:type="spellStart"/>
      <w:r w:rsidRPr="0000557C">
        <w:t>tr</w:t>
      </w:r>
      <w:r>
        <w:t>imiterea</w:t>
      </w:r>
      <w:proofErr w:type="spellEnd"/>
      <w:r w:rsidRPr="0000557C">
        <w:t xml:space="preserve"> </w:t>
      </w:r>
      <w:proofErr w:type="spellStart"/>
      <w:r w:rsidRPr="0000557C">
        <w:t>unei</w:t>
      </w:r>
      <w:proofErr w:type="spellEnd"/>
      <w:r w:rsidRPr="0000557C">
        <w:t xml:space="preserve"> </w:t>
      </w:r>
      <w:proofErr w:type="spellStart"/>
      <w:r w:rsidRPr="0000557C">
        <w:t>cereri</w:t>
      </w:r>
      <w:proofErr w:type="spellEnd"/>
      <w:r w:rsidRPr="0000557C">
        <w:t xml:space="preserve"> din </w:t>
      </w:r>
      <w:proofErr w:type="spellStart"/>
      <w:r w:rsidRPr="0000557C">
        <w:t>partea</w:t>
      </w:r>
      <w:proofErr w:type="spellEnd"/>
      <w:r w:rsidRPr="0000557C">
        <w:t xml:space="preserve"> </w:t>
      </w:r>
      <w:proofErr w:type="spellStart"/>
      <w:r w:rsidRPr="0000557C">
        <w:t>clientului</w:t>
      </w:r>
      <w:proofErr w:type="spellEnd"/>
      <w:r w:rsidRPr="0000557C">
        <w:t xml:space="preserve">, </w:t>
      </w:r>
      <w:proofErr w:type="spellStart"/>
      <w:r w:rsidRPr="0000557C">
        <w:t>verificarea</w:t>
      </w:r>
      <w:proofErr w:type="spellEnd"/>
      <w:r w:rsidRPr="0000557C">
        <w:t xml:space="preserve"> </w:t>
      </w:r>
      <w:proofErr w:type="spellStart"/>
      <w:r w:rsidRPr="0000557C">
        <w:t>informațiilor</w:t>
      </w:r>
      <w:proofErr w:type="spellEnd"/>
      <w:r w:rsidRPr="0000557C">
        <w:t xml:space="preserve"> </w:t>
      </w:r>
      <w:proofErr w:type="spellStart"/>
      <w:r w:rsidRPr="0000557C">
        <w:t>introduse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actualizarea</w:t>
      </w:r>
      <w:proofErr w:type="spellEnd"/>
      <w:r w:rsidRPr="0000557C">
        <w:t xml:space="preserve"> </w:t>
      </w:r>
      <w:proofErr w:type="spellStart"/>
      <w:r w:rsidRPr="0000557C">
        <w:t>datelor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 </w:t>
      </w:r>
      <w:proofErr w:type="spellStart"/>
      <w:r w:rsidRPr="0000557C">
        <w:t>după</w:t>
      </w:r>
      <w:proofErr w:type="spellEnd"/>
      <w:r w:rsidRPr="0000557C">
        <w:t xml:space="preserve"> </w:t>
      </w:r>
      <w:proofErr w:type="spellStart"/>
      <w:r w:rsidRPr="0000557C">
        <w:t>finalizarea</w:t>
      </w:r>
      <w:proofErr w:type="spellEnd"/>
      <w:r w:rsidRPr="0000557C">
        <w:t xml:space="preserve"> </w:t>
      </w:r>
      <w:proofErr w:type="spellStart"/>
      <w:r w:rsidRPr="0000557C">
        <w:t>operațiunii</w:t>
      </w:r>
      <w:proofErr w:type="spellEnd"/>
      <w:r w:rsidRPr="0000557C">
        <w:t>.</w:t>
      </w:r>
    </w:p>
    <w:p w14:paraId="26E4AC3D" w14:textId="4802A130" w:rsidR="0000557C" w:rsidRPr="0000557C" w:rsidRDefault="0000557C" w:rsidP="0000557C">
      <w:pPr>
        <w:ind w:firstLine="709"/>
        <w:jc w:val="both"/>
      </w:pP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categorie</w:t>
      </w:r>
      <w:proofErr w:type="spellEnd"/>
      <w:r w:rsidRPr="0000557C">
        <w:t xml:space="preserve"> sunt </w:t>
      </w:r>
      <w:proofErr w:type="spellStart"/>
      <w:r w:rsidRPr="0000557C">
        <w:t>incluse</w:t>
      </w:r>
      <w:proofErr w:type="spellEnd"/>
      <w:r w:rsidRPr="0000557C">
        <w:t xml:space="preserve"> </w:t>
      </w:r>
      <w:proofErr w:type="spellStart"/>
      <w:r w:rsidRPr="0000557C">
        <w:t>transferurile</w:t>
      </w:r>
      <w:proofErr w:type="spellEnd"/>
      <w:r w:rsidRPr="0000557C">
        <w:t xml:space="preserve">, </w:t>
      </w:r>
      <w:proofErr w:type="spellStart"/>
      <w:r w:rsidRPr="0000557C">
        <w:t>schimburile</w:t>
      </w:r>
      <w:proofErr w:type="spellEnd"/>
      <w:r w:rsidRPr="0000557C">
        <w:t xml:space="preserve"> </w:t>
      </w:r>
      <w:proofErr w:type="spellStart"/>
      <w:r w:rsidRPr="0000557C">
        <w:t>valutare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plata</w:t>
      </w:r>
      <w:proofErr w:type="spellEnd"/>
      <w:r w:rsidRPr="0000557C">
        <w:t xml:space="preserve"> </w:t>
      </w:r>
      <w:proofErr w:type="spellStart"/>
      <w:r w:rsidRPr="0000557C">
        <w:t>facturilor</w:t>
      </w:r>
      <w:proofErr w:type="spellEnd"/>
      <w:r w:rsidRPr="0000557C">
        <w:t xml:space="preserve">.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cazul</w:t>
      </w:r>
      <w:proofErr w:type="spellEnd"/>
      <w:r w:rsidRPr="0000557C">
        <w:t xml:space="preserve"> </w:t>
      </w:r>
      <w:proofErr w:type="spellStart"/>
      <w:r w:rsidRPr="0000557C">
        <w:t>transferurilor</w:t>
      </w:r>
      <w:proofErr w:type="spellEnd"/>
      <w:r w:rsidRPr="0000557C">
        <w:t xml:space="preserve">, </w:t>
      </w:r>
      <w:proofErr w:type="spellStart"/>
      <w:r w:rsidRPr="0000557C">
        <w:t>utilizatorul</w:t>
      </w:r>
      <w:proofErr w:type="spellEnd"/>
      <w:r w:rsidRPr="0000557C">
        <w:t xml:space="preserve"> </w:t>
      </w:r>
      <w:proofErr w:type="spellStart"/>
      <w:r w:rsidRPr="0000557C">
        <w:t>selectează</w:t>
      </w:r>
      <w:proofErr w:type="spellEnd"/>
      <w:r w:rsidRPr="0000557C">
        <w:t xml:space="preserve"> </w:t>
      </w:r>
      <w:proofErr w:type="spellStart"/>
      <w:r w:rsidRPr="0000557C">
        <w:t>beneficiarul</w:t>
      </w:r>
      <w:proofErr w:type="spellEnd"/>
      <w:r w:rsidRPr="0000557C">
        <w:t xml:space="preserve"> </w:t>
      </w:r>
      <w:proofErr w:type="spellStart"/>
      <w:r w:rsidRPr="0000557C">
        <w:t>către</w:t>
      </w:r>
      <w:proofErr w:type="spellEnd"/>
      <w:r w:rsidRPr="0000557C">
        <w:t xml:space="preserve"> care </w:t>
      </w:r>
      <w:proofErr w:type="spellStart"/>
      <w:r w:rsidRPr="0000557C">
        <w:t>dorește</w:t>
      </w:r>
      <w:proofErr w:type="spellEnd"/>
      <w:r w:rsidRPr="0000557C">
        <w:t xml:space="preserve"> </w:t>
      </w:r>
      <w:proofErr w:type="spellStart"/>
      <w:r w:rsidRPr="0000557C">
        <w:t>să</w:t>
      </w:r>
      <w:proofErr w:type="spellEnd"/>
      <w:r w:rsidRPr="0000557C">
        <w:t xml:space="preserve"> </w:t>
      </w:r>
      <w:proofErr w:type="spellStart"/>
      <w:r w:rsidRPr="0000557C">
        <w:t>trimită</w:t>
      </w:r>
      <w:proofErr w:type="spellEnd"/>
      <w:r w:rsidRPr="0000557C">
        <w:t xml:space="preserve"> </w:t>
      </w:r>
      <w:proofErr w:type="spellStart"/>
      <w:r w:rsidRPr="0000557C">
        <w:t>suma</w:t>
      </w:r>
      <w:proofErr w:type="spellEnd"/>
      <w:r w:rsidRPr="0000557C">
        <w:t xml:space="preserve"> de bani, </w:t>
      </w:r>
      <w:proofErr w:type="spellStart"/>
      <w:r w:rsidRPr="0000557C">
        <w:t>iar</w:t>
      </w:r>
      <w:proofErr w:type="spellEnd"/>
      <w:r w:rsidRPr="0000557C">
        <w:t xml:space="preserve"> </w:t>
      </w:r>
      <w:proofErr w:type="spellStart"/>
      <w:r w:rsidRPr="0000557C">
        <w:t>gestionarea</w:t>
      </w:r>
      <w:proofErr w:type="spellEnd"/>
      <w:r w:rsidRPr="0000557C">
        <w:t xml:space="preserve"> </w:t>
      </w:r>
      <w:proofErr w:type="spellStart"/>
      <w:r w:rsidRPr="0000557C">
        <w:t>beneficiarilor</w:t>
      </w:r>
      <w:proofErr w:type="spellEnd"/>
      <w:r w:rsidRPr="0000557C">
        <w:t xml:space="preserve"> </w:t>
      </w:r>
      <w:proofErr w:type="spellStart"/>
      <w:r w:rsidRPr="0000557C">
        <w:t>apare</w:t>
      </w:r>
      <w:proofErr w:type="spellEnd"/>
      <w:r w:rsidRPr="0000557C">
        <w:t xml:space="preserve"> ca o </w:t>
      </w:r>
      <w:proofErr w:type="spellStart"/>
      <w:r w:rsidRPr="0000557C">
        <w:t>opțiune</w:t>
      </w:r>
      <w:proofErr w:type="spellEnd"/>
      <w:r w:rsidRPr="0000557C">
        <w:t xml:space="preserve"> </w:t>
      </w:r>
      <w:proofErr w:type="spellStart"/>
      <w:r w:rsidRPr="0000557C">
        <w:t>suplimentară</w:t>
      </w:r>
      <w:proofErr w:type="spellEnd"/>
      <w:r w:rsidRPr="0000557C">
        <w:t xml:space="preserve">, </w:t>
      </w:r>
      <w:proofErr w:type="spellStart"/>
      <w:r w:rsidRPr="0000557C">
        <w:t>utilă</w:t>
      </w:r>
      <w:proofErr w:type="spellEnd"/>
      <w:r w:rsidRPr="0000557C">
        <w:t xml:space="preserve"> </w:t>
      </w:r>
      <w:proofErr w:type="spellStart"/>
      <w:r w:rsidRPr="0000557C">
        <w:t>atunci</w:t>
      </w:r>
      <w:proofErr w:type="spellEnd"/>
      <w:r w:rsidRPr="0000557C">
        <w:t xml:space="preserve"> </w:t>
      </w:r>
      <w:proofErr w:type="spellStart"/>
      <w:r w:rsidRPr="0000557C">
        <w:t>când</w:t>
      </w:r>
      <w:proofErr w:type="spellEnd"/>
      <w:r w:rsidRPr="0000557C">
        <w:t xml:space="preserve"> </w:t>
      </w:r>
      <w:proofErr w:type="spellStart"/>
      <w:r w:rsidRPr="0000557C">
        <w:t>este</w:t>
      </w:r>
      <w:proofErr w:type="spellEnd"/>
      <w:r w:rsidRPr="0000557C">
        <w:t xml:space="preserve"> </w:t>
      </w:r>
      <w:proofErr w:type="spellStart"/>
      <w:r w:rsidRPr="0000557C">
        <w:t>necesară</w:t>
      </w:r>
      <w:proofErr w:type="spellEnd"/>
      <w:r w:rsidRPr="0000557C">
        <w:t xml:space="preserve"> </w:t>
      </w:r>
      <w:proofErr w:type="spellStart"/>
      <w:r w:rsidRPr="0000557C">
        <w:t>modificarea</w:t>
      </w:r>
      <w:proofErr w:type="spellEnd"/>
      <w:r w:rsidRPr="0000557C">
        <w:t xml:space="preserve"> </w:t>
      </w:r>
      <w:proofErr w:type="spellStart"/>
      <w:r w:rsidRPr="0000557C">
        <w:t>listei</w:t>
      </w:r>
      <w:proofErr w:type="spellEnd"/>
      <w:r w:rsidRPr="0000557C">
        <w:t xml:space="preserve"> de </w:t>
      </w:r>
      <w:proofErr w:type="spellStart"/>
      <w:r w:rsidRPr="0000557C">
        <w:t>beneficiari</w:t>
      </w:r>
      <w:proofErr w:type="spellEnd"/>
      <w:r w:rsidRPr="0000557C">
        <w:t xml:space="preserve"> </w:t>
      </w:r>
      <w:proofErr w:type="spellStart"/>
      <w:r w:rsidRPr="0000557C">
        <w:t>salvați</w:t>
      </w:r>
      <w:proofErr w:type="spellEnd"/>
      <w:r w:rsidRPr="0000557C">
        <w:t xml:space="preserve">. </w:t>
      </w:r>
      <w:proofErr w:type="spellStart"/>
      <w:r w:rsidRPr="0000557C">
        <w:t>Pentru</w:t>
      </w:r>
      <w:proofErr w:type="spellEnd"/>
      <w:r w:rsidRPr="0000557C">
        <w:t xml:space="preserve"> </w:t>
      </w:r>
      <w:proofErr w:type="spellStart"/>
      <w:r w:rsidRPr="0000557C">
        <w:t>schimbul</w:t>
      </w:r>
      <w:proofErr w:type="spellEnd"/>
      <w:r w:rsidRPr="0000557C">
        <w:t xml:space="preserve"> </w:t>
      </w:r>
      <w:proofErr w:type="spellStart"/>
      <w:r w:rsidRPr="0000557C">
        <w:t>valutar</w:t>
      </w:r>
      <w:proofErr w:type="spellEnd"/>
      <w:r w:rsidRPr="0000557C">
        <w:t xml:space="preserve">, </w:t>
      </w:r>
      <w:proofErr w:type="spellStart"/>
      <w:r w:rsidRPr="0000557C">
        <w:t>sistemul</w:t>
      </w:r>
      <w:proofErr w:type="spellEnd"/>
      <w:r w:rsidRPr="0000557C">
        <w:t xml:space="preserve"> are </w:t>
      </w:r>
      <w:proofErr w:type="spellStart"/>
      <w:r w:rsidRPr="0000557C">
        <w:t>nevoie</w:t>
      </w:r>
      <w:proofErr w:type="spellEnd"/>
      <w:r w:rsidRPr="0000557C">
        <w:t xml:space="preserve"> </w:t>
      </w:r>
      <w:r w:rsidRPr="0000557C">
        <w:lastRenderedPageBreak/>
        <w:t xml:space="preserve">de </w:t>
      </w:r>
      <w:proofErr w:type="spellStart"/>
      <w:r w:rsidRPr="0000557C">
        <w:t>consultarea</w:t>
      </w:r>
      <w:proofErr w:type="spellEnd"/>
      <w:r w:rsidRPr="0000557C">
        <w:t xml:space="preserve"> </w:t>
      </w:r>
      <w:proofErr w:type="spellStart"/>
      <w:r w:rsidRPr="0000557C">
        <w:t>cursului</w:t>
      </w:r>
      <w:proofErr w:type="spellEnd"/>
      <w:r w:rsidRPr="0000557C">
        <w:t xml:space="preserve"> </w:t>
      </w:r>
      <w:proofErr w:type="spellStart"/>
      <w:r w:rsidRPr="0000557C">
        <w:t>valutar</w:t>
      </w:r>
      <w:proofErr w:type="spellEnd"/>
      <w:r w:rsidRPr="0000557C">
        <w:t xml:space="preserve">, </w:t>
      </w:r>
      <w:proofErr w:type="spellStart"/>
      <w:r w:rsidRPr="0000557C">
        <w:t>motiv</w:t>
      </w:r>
      <w:proofErr w:type="spellEnd"/>
      <w:r w:rsidRPr="0000557C">
        <w:t xml:space="preserve"> </w:t>
      </w:r>
      <w:proofErr w:type="spellStart"/>
      <w:r w:rsidRPr="0000557C">
        <w:t>pentru</w:t>
      </w:r>
      <w:proofErr w:type="spellEnd"/>
      <w:r w:rsidRPr="0000557C">
        <w:t xml:space="preserve"> care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diagramă</w:t>
      </w:r>
      <w:proofErr w:type="spellEnd"/>
      <w:r w:rsidRPr="0000557C">
        <w:t xml:space="preserve"> </w:t>
      </w:r>
      <w:proofErr w:type="spellStart"/>
      <w:r w:rsidRPr="0000557C">
        <w:t>apare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serviciul</w:t>
      </w:r>
      <w:proofErr w:type="spellEnd"/>
      <w:r w:rsidRPr="0000557C">
        <w:t xml:space="preserve"> extern </w:t>
      </w:r>
      <w:r w:rsidR="00CF7769">
        <w:t xml:space="preserve">al BNR </w:t>
      </w:r>
      <w:r w:rsidRPr="0000557C">
        <w:t xml:space="preserve">care </w:t>
      </w:r>
      <w:proofErr w:type="spellStart"/>
      <w:r w:rsidRPr="0000557C">
        <w:t>furnizează</w:t>
      </w:r>
      <w:proofErr w:type="spellEnd"/>
      <w:r w:rsidRPr="0000557C">
        <w:t xml:space="preserve">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informație</w:t>
      </w:r>
      <w:proofErr w:type="spellEnd"/>
      <w:r w:rsidRPr="0000557C">
        <w:t>.</w:t>
      </w:r>
    </w:p>
    <w:p w14:paraId="726AFA1E" w14:textId="2E2F7820" w:rsidR="00D03643" w:rsidRDefault="0000557C" w:rsidP="00C107B1">
      <w:pPr>
        <w:ind w:firstLine="709"/>
        <w:jc w:val="both"/>
      </w:pPr>
      <w:r w:rsidRPr="0000557C">
        <w:t xml:space="preserve">Plata </w:t>
      </w:r>
      <w:proofErr w:type="spellStart"/>
      <w:r w:rsidRPr="0000557C">
        <w:t>facturilor</w:t>
      </w:r>
      <w:proofErr w:type="spellEnd"/>
      <w:r w:rsidRPr="0000557C">
        <w:t xml:space="preserve"> </w:t>
      </w:r>
      <w:proofErr w:type="spellStart"/>
      <w:r w:rsidRPr="0000557C">
        <w:t>este</w:t>
      </w:r>
      <w:proofErr w:type="spellEnd"/>
      <w:r w:rsidRPr="0000557C">
        <w:t xml:space="preserve"> </w:t>
      </w:r>
      <w:proofErr w:type="spellStart"/>
      <w:r w:rsidRPr="0000557C">
        <w:t>tratată</w:t>
      </w:r>
      <w:proofErr w:type="spellEnd"/>
      <w:r w:rsidRPr="0000557C">
        <w:t xml:space="preserve"> ca un flux </w:t>
      </w:r>
      <w:proofErr w:type="spellStart"/>
      <w:r w:rsidRPr="0000557C">
        <w:t>separat</w:t>
      </w:r>
      <w:proofErr w:type="spellEnd"/>
      <w:r w:rsidRPr="0000557C">
        <w:t xml:space="preserve">, </w:t>
      </w:r>
      <w:proofErr w:type="spellStart"/>
      <w:r w:rsidRPr="0000557C">
        <w:t>deoarece</w:t>
      </w:r>
      <w:proofErr w:type="spellEnd"/>
      <w:r w:rsidRPr="0000557C">
        <w:t xml:space="preserve"> </w:t>
      </w:r>
      <w:proofErr w:type="spellStart"/>
      <w:r w:rsidRPr="0000557C">
        <w:t>presupune</w:t>
      </w:r>
      <w:proofErr w:type="spellEnd"/>
      <w:r w:rsidRPr="0000557C">
        <w:t xml:space="preserve"> </w:t>
      </w:r>
      <w:proofErr w:type="spellStart"/>
      <w:r w:rsidRPr="0000557C">
        <w:t>folosirea</w:t>
      </w:r>
      <w:proofErr w:type="spellEnd"/>
      <w:r w:rsidRPr="0000557C">
        <w:t xml:space="preserve"> </w:t>
      </w:r>
      <w:proofErr w:type="spellStart"/>
      <w:r w:rsidRPr="0000557C">
        <w:t>unor</w:t>
      </w:r>
      <w:proofErr w:type="spellEnd"/>
      <w:r w:rsidRPr="0000557C">
        <w:t xml:space="preserve"> date </w:t>
      </w:r>
      <w:proofErr w:type="spellStart"/>
      <w:r w:rsidRPr="0000557C">
        <w:t>specifice</w:t>
      </w:r>
      <w:proofErr w:type="spellEnd"/>
      <w:r w:rsidRPr="0000557C">
        <w:t xml:space="preserve">, precum </w:t>
      </w:r>
      <w:proofErr w:type="spellStart"/>
      <w:r w:rsidRPr="0000557C">
        <w:t>furnizorul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codul</w:t>
      </w:r>
      <w:proofErr w:type="spellEnd"/>
      <w:r w:rsidRPr="0000557C">
        <w:t xml:space="preserve"> de client.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anumite</w:t>
      </w:r>
      <w:proofErr w:type="spellEnd"/>
      <w:r w:rsidRPr="0000557C">
        <w:t xml:space="preserve"> </w:t>
      </w:r>
      <w:proofErr w:type="spellStart"/>
      <w:r w:rsidRPr="0000557C">
        <w:t>situații</w:t>
      </w:r>
      <w:proofErr w:type="spellEnd"/>
      <w:r w:rsidRPr="0000557C">
        <w:t xml:space="preserve">, </w:t>
      </w:r>
      <w:proofErr w:type="spellStart"/>
      <w:r w:rsidRPr="0000557C">
        <w:t>utilizatorul</w:t>
      </w:r>
      <w:proofErr w:type="spellEnd"/>
      <w:r w:rsidRPr="0000557C">
        <w:t xml:space="preserve"> </w:t>
      </w:r>
      <w:proofErr w:type="spellStart"/>
      <w:r w:rsidRPr="0000557C">
        <w:t>poate</w:t>
      </w:r>
      <w:proofErr w:type="spellEnd"/>
      <w:r w:rsidRPr="0000557C">
        <w:t xml:space="preserve"> </w:t>
      </w:r>
      <w:proofErr w:type="spellStart"/>
      <w:r w:rsidRPr="0000557C">
        <w:t>folosi</w:t>
      </w:r>
      <w:proofErr w:type="spellEnd"/>
      <w:r w:rsidRPr="0000557C">
        <w:t xml:space="preserve"> date </w:t>
      </w:r>
      <w:proofErr w:type="spellStart"/>
      <w:r w:rsidRPr="0000557C">
        <w:t>salvate</w:t>
      </w:r>
      <w:proofErr w:type="spellEnd"/>
      <w:r w:rsidRPr="0000557C">
        <w:t xml:space="preserve"> anterior, </w:t>
      </w:r>
      <w:proofErr w:type="spellStart"/>
      <w:r w:rsidRPr="0000557C">
        <w:t>ceea</w:t>
      </w:r>
      <w:proofErr w:type="spellEnd"/>
      <w:r w:rsidRPr="0000557C">
        <w:t xml:space="preserve"> </w:t>
      </w:r>
      <w:proofErr w:type="spellStart"/>
      <w:r w:rsidRPr="0000557C">
        <w:t>ce</w:t>
      </w:r>
      <w:proofErr w:type="spellEnd"/>
      <w:r w:rsidRPr="0000557C">
        <w:t xml:space="preserve"> </w:t>
      </w:r>
      <w:proofErr w:type="spellStart"/>
      <w:r w:rsidRPr="0000557C">
        <w:t>simplifică</w:t>
      </w:r>
      <w:proofErr w:type="spellEnd"/>
      <w:r w:rsidRPr="0000557C">
        <w:t xml:space="preserve"> </w:t>
      </w:r>
      <w:proofErr w:type="spellStart"/>
      <w:r w:rsidRPr="0000557C">
        <w:t>procesul</w:t>
      </w:r>
      <w:proofErr w:type="spellEnd"/>
      <w:r w:rsidRPr="0000557C">
        <w:t xml:space="preserve"> de </w:t>
      </w:r>
      <w:proofErr w:type="spellStart"/>
      <w:r w:rsidRPr="0000557C">
        <w:t>completare</w:t>
      </w:r>
      <w:proofErr w:type="spellEnd"/>
      <w:r w:rsidRPr="0000557C">
        <w:t xml:space="preserve"> a </w:t>
      </w:r>
      <w:proofErr w:type="spellStart"/>
      <w:r w:rsidRPr="0000557C">
        <w:t>plății</w:t>
      </w:r>
      <w:proofErr w:type="spellEnd"/>
      <w:r w:rsidRPr="0000557C">
        <w:t xml:space="preserve">. Prin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structură</w:t>
      </w:r>
      <w:proofErr w:type="spellEnd"/>
      <w:r w:rsidRPr="0000557C">
        <w:t xml:space="preserve">, </w:t>
      </w:r>
      <w:proofErr w:type="spellStart"/>
      <w:r w:rsidRPr="0000557C">
        <w:t>diagrama</w:t>
      </w:r>
      <w:proofErr w:type="spellEnd"/>
      <w:r w:rsidRPr="0000557C">
        <w:t xml:space="preserve"> </w:t>
      </w:r>
      <w:proofErr w:type="spellStart"/>
      <w:r w:rsidRPr="0000557C">
        <w:t>evidențiază</w:t>
      </w:r>
      <w:proofErr w:type="spellEnd"/>
      <w:r w:rsidRPr="0000557C">
        <w:t xml:space="preserve"> </w:t>
      </w:r>
      <w:proofErr w:type="spellStart"/>
      <w:r w:rsidRPr="0000557C">
        <w:t>principalele</w:t>
      </w:r>
      <w:proofErr w:type="spellEnd"/>
      <w:r w:rsidRPr="0000557C">
        <w:t xml:space="preserve"> </w:t>
      </w:r>
      <w:proofErr w:type="spellStart"/>
      <w:r w:rsidRPr="0000557C">
        <w:t>variante</w:t>
      </w:r>
      <w:proofErr w:type="spellEnd"/>
      <w:r w:rsidRPr="0000557C">
        <w:t xml:space="preserve"> de </w:t>
      </w:r>
      <w:proofErr w:type="spellStart"/>
      <w:r w:rsidRPr="0000557C">
        <w:t>lucru</w:t>
      </w:r>
      <w:proofErr w:type="spellEnd"/>
      <w:r w:rsidRPr="0000557C">
        <w:t xml:space="preserve"> din zona </w:t>
      </w:r>
      <w:proofErr w:type="spellStart"/>
      <w:r w:rsidRPr="0000557C">
        <w:t>operațiunilor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, </w:t>
      </w:r>
      <w:proofErr w:type="spellStart"/>
      <w:r w:rsidRPr="0000557C">
        <w:t>fără</w:t>
      </w:r>
      <w:proofErr w:type="spellEnd"/>
      <w:r w:rsidRPr="0000557C">
        <w:t xml:space="preserve"> </w:t>
      </w:r>
      <w:proofErr w:type="spellStart"/>
      <w:r w:rsidRPr="0000557C">
        <w:t>să</w:t>
      </w:r>
      <w:proofErr w:type="spellEnd"/>
      <w:r w:rsidRPr="0000557C">
        <w:t xml:space="preserve"> </w:t>
      </w:r>
      <w:proofErr w:type="spellStart"/>
      <w:r w:rsidRPr="0000557C">
        <w:t>includă</w:t>
      </w:r>
      <w:proofErr w:type="spellEnd"/>
      <w:r w:rsidRPr="0000557C">
        <w:t xml:space="preserve"> </w:t>
      </w:r>
      <w:proofErr w:type="spellStart"/>
      <w:r w:rsidRPr="0000557C">
        <w:t>fiecare</w:t>
      </w:r>
      <w:proofErr w:type="spellEnd"/>
      <w:r w:rsidRPr="0000557C">
        <w:t xml:space="preserve"> pas intern al </w:t>
      </w:r>
      <w:proofErr w:type="spellStart"/>
      <w:r w:rsidRPr="0000557C">
        <w:t>procesării</w:t>
      </w:r>
      <w:proofErr w:type="spellEnd"/>
      <w:r w:rsidRPr="0000557C">
        <w:t>.</w:t>
      </w:r>
      <w:r w:rsidR="00CF7769">
        <w:t xml:space="preserve"> </w:t>
      </w:r>
    </w:p>
    <w:p w14:paraId="63C66837" w14:textId="57D80748" w:rsidR="00C107B1" w:rsidRPr="007F0973" w:rsidRDefault="007F0973" w:rsidP="00C107B1">
      <w:pPr>
        <w:ind w:firstLine="709"/>
        <w:jc w:val="both"/>
        <w:rPr>
          <w:b/>
          <w:bCs/>
        </w:rPr>
      </w:pPr>
      <w:proofErr w:type="spellStart"/>
      <w:r w:rsidRPr="007F0973">
        <w:rPr>
          <w:b/>
          <w:bCs/>
        </w:rPr>
        <w:t>Descirerea</w:t>
      </w:r>
      <w:proofErr w:type="spellEnd"/>
      <w:r w:rsidRPr="007F0973">
        <w:rPr>
          <w:b/>
          <w:bCs/>
        </w:rPr>
        <w:t xml:space="preserve"> </w:t>
      </w:r>
      <w:proofErr w:type="spellStart"/>
      <w:r w:rsidRPr="007F0973">
        <w:rPr>
          <w:b/>
          <w:bCs/>
        </w:rPr>
        <w:t>cazului</w:t>
      </w:r>
      <w:proofErr w:type="spellEnd"/>
      <w:r w:rsidRPr="007F0973">
        <w:rPr>
          <w:b/>
          <w:bCs/>
        </w:rPr>
        <w:t xml:space="preserve"> de </w:t>
      </w:r>
      <w:proofErr w:type="spellStart"/>
      <w:proofErr w:type="gramStart"/>
      <w:r w:rsidRPr="007F0973">
        <w:rPr>
          <w:b/>
          <w:bCs/>
        </w:rPr>
        <w:t>utilizare</w:t>
      </w:r>
      <w:proofErr w:type="spellEnd"/>
      <w:r w:rsidRPr="007F0973">
        <w:rPr>
          <w:b/>
          <w:bCs/>
        </w:rPr>
        <w:t xml:space="preserve"> ,,</w:t>
      </w:r>
      <w:proofErr w:type="spellStart"/>
      <w:r w:rsidRPr="007F0973">
        <w:rPr>
          <w:b/>
          <w:bCs/>
        </w:rPr>
        <w:t>Autentificare</w:t>
      </w:r>
      <w:proofErr w:type="spellEnd"/>
      <w:proofErr w:type="gramEnd"/>
      <w:r w:rsidRPr="007F0973">
        <w:rPr>
          <w:b/>
          <w:bCs/>
        </w:rPr>
        <w:t>”</w:t>
      </w:r>
    </w:p>
    <w:p w14:paraId="20B4A12C" w14:textId="6FB966FC" w:rsidR="007F0973" w:rsidRDefault="00C107B1" w:rsidP="00040314">
      <w:pPr>
        <w:keepNext/>
        <w:ind w:firstLine="709"/>
        <w:jc w:val="both"/>
      </w:pPr>
      <w:r w:rsidRPr="00C107B1">
        <w:rPr>
          <w:noProof/>
        </w:rPr>
        <w:drawing>
          <wp:inline distT="0" distB="0" distL="0" distR="0" wp14:anchorId="3D8D6215" wp14:editId="02326198">
            <wp:extent cx="5050155" cy="6698511"/>
            <wp:effectExtent l="0" t="0" r="0" b="7620"/>
            <wp:docPr id="18094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9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563" cy="67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E3EF" w14:textId="67167866" w:rsidR="00D03643" w:rsidRPr="007F0973" w:rsidRDefault="007F0973" w:rsidP="0062670A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Tabelul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Tabelul_2. \* ARABIC </w:instrTex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="00040314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Descrierea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Autentificare</w:t>
      </w:r>
      <w:proofErr w:type="spellEnd"/>
      <w:proofErr w:type="gram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37B8C9AD" w14:textId="4790D34C" w:rsidR="00040314" w:rsidRPr="00040314" w:rsidRDefault="00040314" w:rsidP="00C107B1">
      <w:pPr>
        <w:ind w:firstLine="709"/>
        <w:jc w:val="both"/>
        <w:rPr>
          <w:b/>
          <w:bCs/>
        </w:rPr>
      </w:pPr>
      <w:proofErr w:type="spellStart"/>
      <w:r w:rsidRPr="00040314">
        <w:rPr>
          <w:b/>
          <w:bCs/>
        </w:rPr>
        <w:lastRenderedPageBreak/>
        <w:t>Descrierea</w:t>
      </w:r>
      <w:proofErr w:type="spellEnd"/>
      <w:r w:rsidRPr="00040314">
        <w:rPr>
          <w:b/>
          <w:bCs/>
        </w:rPr>
        <w:t xml:space="preserve"> </w:t>
      </w:r>
      <w:proofErr w:type="spellStart"/>
      <w:r w:rsidRPr="00040314">
        <w:rPr>
          <w:b/>
          <w:bCs/>
        </w:rPr>
        <w:t>cazului</w:t>
      </w:r>
      <w:proofErr w:type="spellEnd"/>
      <w:r w:rsidRPr="00040314">
        <w:rPr>
          <w:b/>
          <w:bCs/>
        </w:rPr>
        <w:t xml:space="preserve"> de </w:t>
      </w:r>
      <w:proofErr w:type="spellStart"/>
      <w:proofErr w:type="gramStart"/>
      <w:r w:rsidRPr="00040314">
        <w:rPr>
          <w:b/>
          <w:bCs/>
        </w:rPr>
        <w:t>utilizare</w:t>
      </w:r>
      <w:proofErr w:type="spellEnd"/>
      <w:r w:rsidRPr="00040314">
        <w:rPr>
          <w:b/>
          <w:bCs/>
        </w:rPr>
        <w:t xml:space="preserve"> ,,</w:t>
      </w:r>
      <w:proofErr w:type="spellStart"/>
      <w:r w:rsidRPr="00040314">
        <w:rPr>
          <w:b/>
          <w:bCs/>
        </w:rPr>
        <w:t>Efectuare</w:t>
      </w:r>
      <w:proofErr w:type="spellEnd"/>
      <w:proofErr w:type="gramEnd"/>
      <w:r w:rsidRPr="00040314">
        <w:rPr>
          <w:b/>
          <w:bCs/>
        </w:rPr>
        <w:t xml:space="preserve"> opera</w:t>
      </w:r>
      <w:r w:rsidRPr="00040314">
        <w:rPr>
          <w:b/>
          <w:bCs/>
          <w:lang w:val="ro-RO"/>
        </w:rPr>
        <w:t>țiune financiară</w:t>
      </w:r>
      <w:r w:rsidRPr="00040314">
        <w:rPr>
          <w:b/>
          <w:bCs/>
        </w:rPr>
        <w:t>”</w:t>
      </w:r>
    </w:p>
    <w:p w14:paraId="196B5F8F" w14:textId="77777777" w:rsidR="00040314" w:rsidRDefault="00040314" w:rsidP="00040314">
      <w:pPr>
        <w:keepNext/>
        <w:ind w:firstLine="709"/>
        <w:jc w:val="both"/>
      </w:pPr>
      <w:r w:rsidRPr="007F0973">
        <w:rPr>
          <w:noProof/>
        </w:rPr>
        <w:drawing>
          <wp:inline distT="0" distB="0" distL="0" distR="0" wp14:anchorId="52712EF9" wp14:editId="5ED06BFE">
            <wp:extent cx="4986670" cy="8047906"/>
            <wp:effectExtent l="0" t="0" r="4445" b="0"/>
            <wp:docPr id="4988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13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1735" cy="80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258D" w14:textId="020FB7F0" w:rsidR="00040314" w:rsidRPr="00040314" w:rsidRDefault="00040314" w:rsidP="0062670A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Tabelul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Tabelul_2. \* ARABIC </w:instrTex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040314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Descrierea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Efectuare</w:t>
      </w:r>
      <w:proofErr w:type="spellEnd"/>
      <w:proofErr w:type="gram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opera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>țiune financiară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5A5142DD" w14:textId="77777777" w:rsidR="00040314" w:rsidRDefault="00040314" w:rsidP="00C107B1">
      <w:pPr>
        <w:ind w:firstLine="709"/>
        <w:jc w:val="both"/>
      </w:pPr>
    </w:p>
    <w:p w14:paraId="7DE3408B" w14:textId="1C344FBD" w:rsidR="00C107B1" w:rsidRPr="009A78D4" w:rsidRDefault="008B5D0C" w:rsidP="00F94073">
      <w:pPr>
        <w:pStyle w:val="Heading3"/>
        <w:spacing w:line="480" w:lineRule="auto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lastRenderedPageBreak/>
        <w:t>2.2.</w:t>
      </w:r>
      <w:proofErr w:type="gramStart"/>
      <w:r w:rsidRPr="009A78D4">
        <w:rPr>
          <w:rFonts w:ascii="Times New Roman" w:hAnsi="Times New Roman" w:cs="Times New Roman"/>
        </w:rPr>
        <w:t>2.Diagramele</w:t>
      </w:r>
      <w:proofErr w:type="gramEnd"/>
      <w:r w:rsidRPr="009A78D4">
        <w:rPr>
          <w:rFonts w:ascii="Times New Roman" w:hAnsi="Times New Roman" w:cs="Times New Roman"/>
        </w:rPr>
        <w:t xml:space="preserve"> de </w:t>
      </w:r>
      <w:proofErr w:type="spellStart"/>
      <w:r w:rsidRPr="009A78D4">
        <w:rPr>
          <w:rFonts w:ascii="Times New Roman" w:hAnsi="Times New Roman" w:cs="Times New Roman"/>
        </w:rPr>
        <w:t>activitate</w:t>
      </w:r>
      <w:proofErr w:type="spellEnd"/>
      <w:r w:rsidRPr="009A78D4">
        <w:rPr>
          <w:rFonts w:ascii="Times New Roman" w:hAnsi="Times New Roman" w:cs="Times New Roman"/>
        </w:rPr>
        <w:t xml:space="preserve"> </w:t>
      </w:r>
      <w:r w:rsidR="00674FCD" w:rsidRPr="009A78D4">
        <w:rPr>
          <w:rFonts w:ascii="Times New Roman" w:hAnsi="Times New Roman" w:cs="Times New Roman"/>
        </w:rPr>
        <w:t xml:space="preserve"> </w:t>
      </w:r>
    </w:p>
    <w:p w14:paraId="29751CDA" w14:textId="49221750" w:rsidR="008B5D0C" w:rsidRPr="00674FCD" w:rsidRDefault="00674FCD" w:rsidP="0062670A">
      <w:pPr>
        <w:ind w:firstLine="709"/>
        <w:rPr>
          <w:b/>
          <w:bCs/>
        </w:rPr>
      </w:pPr>
      <w:proofErr w:type="spellStart"/>
      <w:r w:rsidRPr="00674FCD">
        <w:rPr>
          <w:b/>
          <w:bCs/>
        </w:rPr>
        <w:t>Diagrama</w:t>
      </w:r>
      <w:proofErr w:type="spellEnd"/>
      <w:r w:rsidRPr="00674FCD">
        <w:rPr>
          <w:b/>
          <w:bCs/>
        </w:rPr>
        <w:t xml:space="preserve"> de </w:t>
      </w:r>
      <w:proofErr w:type="spellStart"/>
      <w:r w:rsidRPr="00674FCD">
        <w:rPr>
          <w:b/>
          <w:bCs/>
        </w:rPr>
        <w:t>activitate</w:t>
      </w:r>
      <w:proofErr w:type="spellEnd"/>
      <w:proofErr w:type="gramStart"/>
      <w:r w:rsidRPr="00674FCD">
        <w:rPr>
          <w:b/>
          <w:bCs/>
        </w:rPr>
        <w:t>: ,,Transfer</w:t>
      </w:r>
      <w:proofErr w:type="gramEnd"/>
      <w:r w:rsidRPr="00674FCD">
        <w:rPr>
          <w:b/>
          <w:bCs/>
        </w:rPr>
        <w:t xml:space="preserve"> extern”</w:t>
      </w:r>
    </w:p>
    <w:p w14:paraId="45320C12" w14:textId="77777777" w:rsidR="00674FCD" w:rsidRDefault="00674FCD" w:rsidP="0062670A">
      <w:pPr>
        <w:keepNext/>
        <w:jc w:val="right"/>
      </w:pPr>
      <w:r>
        <w:rPr>
          <w:noProof/>
        </w:rPr>
        <w:drawing>
          <wp:inline distT="0" distB="0" distL="0" distR="0" wp14:anchorId="549F3565" wp14:editId="6C234F31">
            <wp:extent cx="5293995" cy="6172200"/>
            <wp:effectExtent l="0" t="0" r="1905" b="0"/>
            <wp:docPr id="186927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7241" name="Picture 1869272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2A1F" w14:textId="10A6E3DA" w:rsidR="008B5D0C" w:rsidRDefault="00674FCD" w:rsidP="0062670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2. 4 </w:t>
      </w:r>
      <w:proofErr w:type="spell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,,Transfer</w:t>
      </w:r>
      <w:proofErr w:type="gram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extern”</w:t>
      </w:r>
      <w:r w:rsidR="0053694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5BD61D6C" w14:textId="77777777" w:rsidR="00536944" w:rsidRDefault="00536944" w:rsidP="00536944">
      <w:pPr>
        <w:spacing w:line="288" w:lineRule="auto"/>
        <w:ind w:firstLine="709"/>
        <w:jc w:val="both"/>
      </w:pPr>
    </w:p>
    <w:p w14:paraId="04815E31" w14:textId="77777777" w:rsidR="00536944" w:rsidRPr="00536944" w:rsidRDefault="00536944" w:rsidP="00536944">
      <w:pPr>
        <w:spacing w:line="288" w:lineRule="auto"/>
        <w:ind w:firstLine="709"/>
        <w:jc w:val="both"/>
      </w:pPr>
      <w:proofErr w:type="spellStart"/>
      <w:r w:rsidRPr="00536944">
        <w:t>Diagrama</w:t>
      </w:r>
      <w:proofErr w:type="spellEnd"/>
      <w:r w:rsidRPr="00536944">
        <w:t xml:space="preserve"> </w:t>
      </w:r>
      <w:proofErr w:type="spellStart"/>
      <w:r w:rsidRPr="00536944">
        <w:t>prezentată</w:t>
      </w:r>
      <w:proofErr w:type="spellEnd"/>
      <w:r w:rsidRPr="00536944">
        <w:t xml:space="preserve"> anterior </w:t>
      </w:r>
      <w:proofErr w:type="spellStart"/>
      <w:r w:rsidRPr="00536944">
        <w:t>descrie</w:t>
      </w:r>
      <w:proofErr w:type="spellEnd"/>
      <w:r w:rsidRPr="00536944">
        <w:t xml:space="preserve"> </w:t>
      </w:r>
      <w:proofErr w:type="spellStart"/>
      <w:r w:rsidRPr="00536944">
        <w:t>fluxul</w:t>
      </w:r>
      <w:proofErr w:type="spellEnd"/>
      <w:r w:rsidRPr="00536944">
        <w:t xml:space="preserve"> </w:t>
      </w:r>
      <w:proofErr w:type="spellStart"/>
      <w:r w:rsidRPr="00536944">
        <w:t>parcurs</w:t>
      </w:r>
      <w:proofErr w:type="spellEnd"/>
      <w:r w:rsidRPr="00536944">
        <w:t xml:space="preserve">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efectuarea</w:t>
      </w:r>
      <w:proofErr w:type="spellEnd"/>
      <w:r w:rsidRPr="00536944">
        <w:t xml:space="preserve"> </w:t>
      </w:r>
      <w:proofErr w:type="spellStart"/>
      <w:r w:rsidRPr="00536944">
        <w:t>unui</w:t>
      </w:r>
      <w:proofErr w:type="spellEnd"/>
      <w:r w:rsidRPr="00536944">
        <w:t xml:space="preserve"> transfer extern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SwiftBank</w:t>
      </w:r>
      <w:proofErr w:type="spellEnd"/>
      <w:r w:rsidRPr="00536944">
        <w:t xml:space="preserve">. </w:t>
      </w:r>
      <w:proofErr w:type="spellStart"/>
      <w:r w:rsidRPr="00536944">
        <w:t>Procesul</w:t>
      </w:r>
      <w:proofErr w:type="spellEnd"/>
      <w:r w:rsidRPr="00536944">
        <w:t xml:space="preserve"> </w:t>
      </w:r>
      <w:proofErr w:type="spellStart"/>
      <w:r w:rsidRPr="00536944">
        <w:t>începe</w:t>
      </w:r>
      <w:proofErr w:type="spellEnd"/>
      <w:r w:rsidRPr="00536944">
        <w:t xml:space="preserve"> cu </w:t>
      </w:r>
      <w:proofErr w:type="spellStart"/>
      <w:r w:rsidRPr="00536944">
        <w:t>introducerea</w:t>
      </w:r>
      <w:proofErr w:type="spellEnd"/>
      <w:r w:rsidRPr="00536944">
        <w:t xml:space="preserve"> </w:t>
      </w:r>
      <w:proofErr w:type="spellStart"/>
      <w:r w:rsidRPr="00536944">
        <w:t>datelor</w:t>
      </w:r>
      <w:proofErr w:type="spellEnd"/>
      <w:r w:rsidRPr="00536944">
        <w:t xml:space="preserve"> de transfer de </w:t>
      </w:r>
      <w:proofErr w:type="spellStart"/>
      <w:r w:rsidRPr="00536944">
        <w:t>către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 xml:space="preserve">, </w:t>
      </w:r>
      <w:proofErr w:type="spellStart"/>
      <w:r w:rsidRPr="00536944">
        <w:t>după</w:t>
      </w:r>
      <w:proofErr w:type="spellEnd"/>
      <w:r w:rsidRPr="00536944">
        <w:t xml:space="preserve"> care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validează</w:t>
      </w:r>
      <w:proofErr w:type="spellEnd"/>
      <w:r w:rsidRPr="00536944">
        <w:t xml:space="preserve"> </w:t>
      </w:r>
      <w:proofErr w:type="spellStart"/>
      <w:r w:rsidRPr="00536944">
        <w:t>informațiile</w:t>
      </w:r>
      <w:proofErr w:type="spellEnd"/>
      <w:r w:rsidRPr="00536944">
        <w:t xml:space="preserve"> </w:t>
      </w:r>
      <w:proofErr w:type="spellStart"/>
      <w:r w:rsidRPr="00536944">
        <w:t>completate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verifică</w:t>
      </w:r>
      <w:proofErr w:type="spellEnd"/>
      <w:r w:rsidRPr="00536944">
        <w:t xml:space="preserve"> </w:t>
      </w:r>
      <w:proofErr w:type="spellStart"/>
      <w:r w:rsidRPr="00536944">
        <w:t>existența</w:t>
      </w:r>
      <w:proofErr w:type="spellEnd"/>
      <w:r w:rsidRPr="00536944">
        <w:t xml:space="preserve"> </w:t>
      </w:r>
      <w:proofErr w:type="spellStart"/>
      <w:r w:rsidRPr="00536944">
        <w:t>fondurilor</w:t>
      </w:r>
      <w:proofErr w:type="spellEnd"/>
      <w:r w:rsidRPr="00536944">
        <w:t xml:space="preserve"> </w:t>
      </w:r>
      <w:proofErr w:type="spellStart"/>
      <w:r w:rsidRPr="00536944">
        <w:t>necesare</w:t>
      </w:r>
      <w:proofErr w:type="spellEnd"/>
      <w:r w:rsidRPr="00536944">
        <w:t xml:space="preserve">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contul</w:t>
      </w:r>
      <w:proofErr w:type="spellEnd"/>
      <w:r w:rsidRPr="00536944">
        <w:t xml:space="preserve"> </w:t>
      </w:r>
      <w:proofErr w:type="spellStart"/>
      <w:r w:rsidRPr="00536944">
        <w:t>sursă</w:t>
      </w:r>
      <w:proofErr w:type="spellEnd"/>
      <w:r w:rsidRPr="00536944">
        <w:t xml:space="preserve">.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cazul</w:t>
      </w:r>
      <w:proofErr w:type="spellEnd"/>
      <w:r w:rsidRPr="00536944">
        <w:t xml:space="preserve"> </w:t>
      </w:r>
      <w:proofErr w:type="spellStart"/>
      <w:r w:rsidRPr="00536944">
        <w:t>în</w:t>
      </w:r>
      <w:proofErr w:type="spellEnd"/>
      <w:r w:rsidRPr="00536944">
        <w:t xml:space="preserve"> care </w:t>
      </w:r>
      <w:proofErr w:type="spellStart"/>
      <w:r w:rsidRPr="00536944">
        <w:t>datele</w:t>
      </w:r>
      <w:proofErr w:type="spellEnd"/>
      <w:r w:rsidRPr="00536944">
        <w:t xml:space="preserve"> sunt </w:t>
      </w:r>
      <w:proofErr w:type="spellStart"/>
      <w:r w:rsidRPr="00536944">
        <w:t>invalide</w:t>
      </w:r>
      <w:proofErr w:type="spellEnd"/>
      <w:r w:rsidRPr="00536944">
        <w:t xml:space="preserve"> </w:t>
      </w:r>
      <w:proofErr w:type="spellStart"/>
      <w:r w:rsidRPr="00536944">
        <w:t>sau</w:t>
      </w:r>
      <w:proofErr w:type="spellEnd"/>
      <w:r w:rsidRPr="00536944">
        <w:t xml:space="preserve"> </w:t>
      </w:r>
      <w:proofErr w:type="spellStart"/>
      <w:r w:rsidRPr="00536944">
        <w:t>fondurile</w:t>
      </w:r>
      <w:proofErr w:type="spellEnd"/>
      <w:r w:rsidRPr="00536944">
        <w:t xml:space="preserve"> sunt </w:t>
      </w:r>
      <w:proofErr w:type="spellStart"/>
      <w:r w:rsidRPr="00536944">
        <w:t>insuficiente</w:t>
      </w:r>
      <w:proofErr w:type="spellEnd"/>
      <w:r w:rsidRPr="00536944">
        <w:t xml:space="preserve">, </w:t>
      </w:r>
      <w:proofErr w:type="spellStart"/>
      <w:r w:rsidRPr="00536944">
        <w:t>sistemul</w:t>
      </w:r>
      <w:proofErr w:type="spellEnd"/>
      <w:r w:rsidRPr="00536944">
        <w:t xml:space="preserve"> </w:t>
      </w:r>
      <w:proofErr w:type="spellStart"/>
      <w:r w:rsidRPr="00536944">
        <w:t>generează</w:t>
      </w:r>
      <w:proofErr w:type="spellEnd"/>
      <w:r w:rsidRPr="00536944">
        <w:t xml:space="preserve"> un </w:t>
      </w:r>
      <w:proofErr w:type="spellStart"/>
      <w:r w:rsidRPr="00536944">
        <w:t>mesaj</w:t>
      </w:r>
      <w:proofErr w:type="spellEnd"/>
      <w:r w:rsidRPr="00536944">
        <w:t xml:space="preserve"> </w:t>
      </w:r>
      <w:proofErr w:type="spellStart"/>
      <w:r w:rsidRPr="00536944">
        <w:t>corespunzător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oprește</w:t>
      </w:r>
      <w:proofErr w:type="spellEnd"/>
      <w:r w:rsidRPr="00536944">
        <w:t xml:space="preserve"> </w:t>
      </w:r>
      <w:proofErr w:type="spellStart"/>
      <w:r w:rsidRPr="00536944">
        <w:t>procesarea</w:t>
      </w:r>
      <w:proofErr w:type="spellEnd"/>
      <w:r w:rsidRPr="00536944">
        <w:t xml:space="preserve"> </w:t>
      </w:r>
      <w:proofErr w:type="spellStart"/>
      <w:r w:rsidRPr="00536944">
        <w:t>operațiunii</w:t>
      </w:r>
      <w:proofErr w:type="spellEnd"/>
      <w:r w:rsidRPr="00536944">
        <w:t>.</w:t>
      </w:r>
    </w:p>
    <w:p w14:paraId="43300C4A" w14:textId="77777777" w:rsidR="00536944" w:rsidRDefault="00536944" w:rsidP="00536944">
      <w:pPr>
        <w:spacing w:line="288" w:lineRule="auto"/>
        <w:ind w:firstLine="709"/>
        <w:jc w:val="both"/>
      </w:pPr>
      <w:proofErr w:type="spellStart"/>
      <w:r w:rsidRPr="00536944">
        <w:lastRenderedPageBreak/>
        <w:t>Dacă</w:t>
      </w:r>
      <w:proofErr w:type="spellEnd"/>
      <w:r w:rsidRPr="00536944">
        <w:t xml:space="preserve"> </w:t>
      </w:r>
      <w:proofErr w:type="spellStart"/>
      <w:r w:rsidRPr="00536944">
        <w:t>verificările</w:t>
      </w:r>
      <w:proofErr w:type="spellEnd"/>
      <w:r w:rsidRPr="00536944">
        <w:t xml:space="preserve"> sunt </w:t>
      </w:r>
      <w:proofErr w:type="spellStart"/>
      <w:r w:rsidRPr="00536944">
        <w:t>finalizate</w:t>
      </w:r>
      <w:proofErr w:type="spellEnd"/>
      <w:r w:rsidRPr="00536944">
        <w:t xml:space="preserve"> cu </w:t>
      </w:r>
      <w:proofErr w:type="spellStart"/>
      <w:r w:rsidRPr="00536944">
        <w:t>succes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solicită</w:t>
      </w:r>
      <w:proofErr w:type="spellEnd"/>
      <w:r w:rsidRPr="00536944">
        <w:t xml:space="preserve"> </w:t>
      </w:r>
      <w:proofErr w:type="spellStart"/>
      <w:r w:rsidRPr="00536944">
        <w:t>confirmarea</w:t>
      </w:r>
      <w:proofErr w:type="spellEnd"/>
      <w:r w:rsidRPr="00536944">
        <w:t xml:space="preserve"> </w:t>
      </w:r>
      <w:proofErr w:type="spellStart"/>
      <w:r w:rsidRPr="00536944">
        <w:t>transferului</w:t>
      </w:r>
      <w:proofErr w:type="spellEnd"/>
      <w:r w:rsidRPr="00536944">
        <w:t xml:space="preserve"> </w:t>
      </w:r>
      <w:proofErr w:type="spellStart"/>
      <w:r w:rsidRPr="00536944">
        <w:t>prin</w:t>
      </w:r>
      <w:proofErr w:type="spellEnd"/>
      <w:r w:rsidRPr="00536944">
        <w:t xml:space="preserve"> PIN </w:t>
      </w:r>
      <w:proofErr w:type="spellStart"/>
      <w:r w:rsidRPr="00536944">
        <w:t>sau</w:t>
      </w:r>
      <w:proofErr w:type="spellEnd"/>
      <w:r w:rsidRPr="00536944">
        <w:t xml:space="preserve"> </w:t>
      </w:r>
      <w:proofErr w:type="spellStart"/>
      <w:r w:rsidRPr="00536944">
        <w:t>biometrie</w:t>
      </w:r>
      <w:proofErr w:type="spellEnd"/>
      <w:r w:rsidRPr="00536944">
        <w:t xml:space="preserve">. </w:t>
      </w:r>
      <w:proofErr w:type="spellStart"/>
      <w:r w:rsidRPr="00536944">
        <w:t>După</w:t>
      </w:r>
      <w:proofErr w:type="spellEnd"/>
      <w:r w:rsidRPr="00536944">
        <w:t xml:space="preserve"> </w:t>
      </w:r>
      <w:proofErr w:type="spellStart"/>
      <w:r w:rsidRPr="00536944">
        <w:t>confirmarea</w:t>
      </w:r>
      <w:proofErr w:type="spellEnd"/>
      <w:r w:rsidRPr="00536944">
        <w:t xml:space="preserve"> </w:t>
      </w:r>
      <w:proofErr w:type="spellStart"/>
      <w:r w:rsidRPr="00536944">
        <w:t>utilizatorului</w:t>
      </w:r>
      <w:proofErr w:type="spellEnd"/>
      <w:r w:rsidRPr="00536944">
        <w:t xml:space="preserve">, </w:t>
      </w:r>
      <w:proofErr w:type="spellStart"/>
      <w:r w:rsidRPr="00536944">
        <w:t>cererea</w:t>
      </w:r>
      <w:proofErr w:type="spellEnd"/>
      <w:r w:rsidRPr="00536944">
        <w:t xml:space="preserve"> de transfer </w:t>
      </w:r>
      <w:proofErr w:type="spellStart"/>
      <w:r w:rsidRPr="00536944">
        <w:t>este</w:t>
      </w:r>
      <w:proofErr w:type="spellEnd"/>
      <w:r w:rsidRPr="00536944">
        <w:t xml:space="preserve"> </w:t>
      </w:r>
      <w:proofErr w:type="spellStart"/>
      <w:r w:rsidRPr="00536944">
        <w:t>construită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transmisă</w:t>
      </w:r>
      <w:proofErr w:type="spellEnd"/>
      <w:r w:rsidRPr="00536944">
        <w:t xml:space="preserve"> </w:t>
      </w:r>
      <w:proofErr w:type="spellStart"/>
      <w:r w:rsidRPr="00536944">
        <w:t>către</w:t>
      </w:r>
      <w:proofErr w:type="spellEnd"/>
      <w:r w:rsidRPr="00536944">
        <w:t xml:space="preserve"> backend, </w:t>
      </w:r>
      <w:proofErr w:type="spellStart"/>
      <w:r w:rsidRPr="00536944">
        <w:t>unde</w:t>
      </w:r>
      <w:proofErr w:type="spellEnd"/>
      <w:r w:rsidRPr="00536944">
        <w:t xml:space="preserve"> are loc </w:t>
      </w:r>
      <w:proofErr w:type="spellStart"/>
      <w:r w:rsidRPr="00536944">
        <w:t>procesarea</w:t>
      </w:r>
      <w:proofErr w:type="spellEnd"/>
      <w:r w:rsidRPr="00536944">
        <w:t xml:space="preserve"> </w:t>
      </w:r>
      <w:proofErr w:type="spellStart"/>
      <w:r w:rsidRPr="00536944">
        <w:t>acesteia</w:t>
      </w:r>
      <w:proofErr w:type="spellEnd"/>
      <w:r w:rsidRPr="00536944">
        <w:t xml:space="preserve">. </w:t>
      </w:r>
      <w:proofErr w:type="spellStart"/>
      <w:r w:rsidRPr="00536944">
        <w:t>Răspunsul</w:t>
      </w:r>
      <w:proofErr w:type="spellEnd"/>
      <w:r w:rsidRPr="00536944">
        <w:t xml:space="preserve"> </w:t>
      </w:r>
      <w:proofErr w:type="spellStart"/>
      <w:r w:rsidRPr="00536944">
        <w:t>primit</w:t>
      </w:r>
      <w:proofErr w:type="spellEnd"/>
      <w:r w:rsidRPr="00536944">
        <w:t xml:space="preserve"> </w:t>
      </w:r>
      <w:proofErr w:type="spellStart"/>
      <w:r w:rsidRPr="00536944">
        <w:t>este</w:t>
      </w:r>
      <w:proofErr w:type="spellEnd"/>
      <w:r w:rsidRPr="00536944">
        <w:t xml:space="preserve"> </w:t>
      </w:r>
      <w:proofErr w:type="spellStart"/>
      <w:r w:rsidRPr="00536944">
        <w:t>folosit</w:t>
      </w:r>
      <w:proofErr w:type="spellEnd"/>
      <w:r w:rsidRPr="00536944">
        <w:t xml:space="preserve">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înregistrarea</w:t>
      </w:r>
      <w:proofErr w:type="spellEnd"/>
      <w:r w:rsidRPr="00536944">
        <w:t xml:space="preserve"> </w:t>
      </w:r>
      <w:proofErr w:type="spellStart"/>
      <w:r w:rsidRPr="00536944">
        <w:t>tranzacției</w:t>
      </w:r>
      <w:proofErr w:type="spellEnd"/>
      <w:r w:rsidRPr="00536944">
        <w:t xml:space="preserve">, </w:t>
      </w:r>
      <w:proofErr w:type="spellStart"/>
      <w:r w:rsidRPr="00536944">
        <w:t>actualizarea</w:t>
      </w:r>
      <w:proofErr w:type="spellEnd"/>
      <w:r w:rsidRPr="00536944">
        <w:t xml:space="preserve"> </w:t>
      </w:r>
      <w:proofErr w:type="spellStart"/>
      <w:r w:rsidRPr="00536944">
        <w:t>soldului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generarea</w:t>
      </w:r>
      <w:proofErr w:type="spellEnd"/>
      <w:r w:rsidRPr="00536944">
        <w:t xml:space="preserve"> </w:t>
      </w:r>
      <w:proofErr w:type="spellStart"/>
      <w:r w:rsidRPr="00536944">
        <w:t>confirmării</w:t>
      </w:r>
      <w:proofErr w:type="spellEnd"/>
      <w:r w:rsidRPr="00536944">
        <w:t xml:space="preserve"> finale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>.</w:t>
      </w:r>
    </w:p>
    <w:p w14:paraId="1978BCC7" w14:textId="0872E2B4" w:rsidR="00536944" w:rsidRDefault="00536944" w:rsidP="00536944">
      <w:pPr>
        <w:spacing w:line="288" w:lineRule="auto"/>
        <w:ind w:firstLine="709"/>
        <w:jc w:val="both"/>
      </w:pPr>
      <w:r>
        <w:t xml:space="preserve">Se </w:t>
      </w:r>
      <w:proofErr w:type="spellStart"/>
      <w:r>
        <w:t>observ</w:t>
      </w:r>
      <w:proofErr w:type="spellEnd"/>
      <w:r>
        <w:rPr>
          <w:lang w:val="ro-RO"/>
        </w:rPr>
        <w:t xml:space="preserve">ă </w:t>
      </w:r>
      <w:proofErr w:type="spellStart"/>
      <w:r w:rsidRPr="00536944">
        <w:t>separarea</w:t>
      </w:r>
      <w:proofErr w:type="spellEnd"/>
      <w:r w:rsidRPr="00536944">
        <w:t xml:space="preserve"> </w:t>
      </w:r>
      <w:proofErr w:type="spellStart"/>
      <w:r w:rsidRPr="00536944">
        <w:t>responsabilităților</w:t>
      </w:r>
      <w:proofErr w:type="spellEnd"/>
      <w:r w:rsidRPr="00536944">
        <w:t xml:space="preserve"> </w:t>
      </w:r>
      <w:proofErr w:type="spellStart"/>
      <w:r w:rsidRPr="00536944">
        <w:t>dintre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mobilă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backend. </w:t>
      </w:r>
      <w:proofErr w:type="spellStart"/>
      <w:r w:rsidRPr="00536944">
        <w:t>Utilizatorul</w:t>
      </w:r>
      <w:proofErr w:type="spellEnd"/>
      <w:r w:rsidRPr="00536944">
        <w:t xml:space="preserve"> introduce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confirmă</w:t>
      </w:r>
      <w:proofErr w:type="spellEnd"/>
      <w:r w:rsidRPr="00536944">
        <w:t xml:space="preserve"> </w:t>
      </w:r>
      <w:proofErr w:type="spellStart"/>
      <w:r w:rsidRPr="00536944">
        <w:t>datele</w:t>
      </w:r>
      <w:proofErr w:type="spellEnd"/>
      <w:r w:rsidRPr="00536944">
        <w:t xml:space="preserve"> </w:t>
      </w:r>
      <w:proofErr w:type="spellStart"/>
      <w:r w:rsidRPr="00536944">
        <w:t>operațiunii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mobilă</w:t>
      </w:r>
      <w:proofErr w:type="spellEnd"/>
      <w:r w:rsidRPr="00536944">
        <w:t xml:space="preserve"> </w:t>
      </w:r>
      <w:proofErr w:type="spellStart"/>
      <w:r w:rsidRPr="00536944">
        <w:t>gestionează</w:t>
      </w:r>
      <w:proofErr w:type="spellEnd"/>
      <w:r w:rsidRPr="00536944">
        <w:t xml:space="preserve"> </w:t>
      </w:r>
      <w:proofErr w:type="spellStart"/>
      <w:r w:rsidRPr="00536944">
        <w:t>validarea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comunicarea</w:t>
      </w:r>
      <w:proofErr w:type="spellEnd"/>
      <w:r w:rsidRPr="00536944">
        <w:t xml:space="preserve"> cu </w:t>
      </w:r>
      <w:proofErr w:type="spellStart"/>
      <w:r w:rsidRPr="00536944">
        <w:t>sistemul</w:t>
      </w:r>
      <w:proofErr w:type="spellEnd"/>
      <w:r w:rsidRPr="00536944">
        <w:t xml:space="preserve">, </w:t>
      </w:r>
      <w:proofErr w:type="spellStart"/>
      <w:r w:rsidRPr="00536944">
        <w:t>iar</w:t>
      </w:r>
      <w:proofErr w:type="spellEnd"/>
      <w:r w:rsidRPr="00536944">
        <w:t xml:space="preserve"> backend-ul </w:t>
      </w:r>
      <w:proofErr w:type="spellStart"/>
      <w:r w:rsidRPr="00536944">
        <w:t>procesează</w:t>
      </w:r>
      <w:proofErr w:type="spellEnd"/>
      <w:r w:rsidRPr="00536944">
        <w:t xml:space="preserve"> </w:t>
      </w:r>
      <w:proofErr w:type="spellStart"/>
      <w:r w:rsidRPr="00536944">
        <w:t>cererea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returnează</w:t>
      </w:r>
      <w:proofErr w:type="spellEnd"/>
      <w:r w:rsidRPr="00536944">
        <w:t xml:space="preserve"> </w:t>
      </w:r>
      <w:proofErr w:type="spellStart"/>
      <w:r w:rsidRPr="00536944">
        <w:t>rezultatul</w:t>
      </w:r>
      <w:proofErr w:type="spellEnd"/>
      <w:r w:rsidRPr="00536944">
        <w:t>.</w:t>
      </w:r>
      <w:r>
        <w:t xml:space="preserve"> </w:t>
      </w:r>
      <w:r w:rsidR="009A78D4">
        <w:t xml:space="preserve">  </w:t>
      </w:r>
    </w:p>
    <w:p w14:paraId="6AB1D7E5" w14:textId="22F3EC2C" w:rsidR="009A78D4" w:rsidRPr="009A78D4" w:rsidRDefault="009A78D4" w:rsidP="0062670A">
      <w:pPr>
        <w:ind w:firstLine="709"/>
        <w:rPr>
          <w:b/>
          <w:bCs/>
        </w:rPr>
      </w:pPr>
      <w:proofErr w:type="spellStart"/>
      <w:r w:rsidRPr="00674FCD">
        <w:rPr>
          <w:b/>
          <w:bCs/>
        </w:rPr>
        <w:t>Diagrama</w:t>
      </w:r>
      <w:proofErr w:type="spellEnd"/>
      <w:r w:rsidRPr="00674FCD">
        <w:rPr>
          <w:b/>
          <w:bCs/>
        </w:rPr>
        <w:t xml:space="preserve"> de </w:t>
      </w:r>
      <w:proofErr w:type="spellStart"/>
      <w:r w:rsidRPr="00674FCD">
        <w:rPr>
          <w:b/>
          <w:bCs/>
        </w:rPr>
        <w:t>activitate</w:t>
      </w:r>
      <w:proofErr w:type="spellEnd"/>
      <w:proofErr w:type="gramStart"/>
      <w:r w:rsidRPr="00674FCD">
        <w:rPr>
          <w:b/>
          <w:bCs/>
        </w:rPr>
        <w:t>: ,,</w:t>
      </w:r>
      <w:r>
        <w:rPr>
          <w:b/>
          <w:bCs/>
        </w:rPr>
        <w:t>Plata</w:t>
      </w:r>
      <w:proofErr w:type="gram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cardul</w:t>
      </w:r>
      <w:proofErr w:type="spellEnd"/>
      <w:r w:rsidRPr="00674FCD">
        <w:rPr>
          <w:b/>
          <w:bCs/>
        </w:rPr>
        <w:t>”</w:t>
      </w:r>
    </w:p>
    <w:p w14:paraId="5FBF65A8" w14:textId="77777777" w:rsidR="0087135A" w:rsidRDefault="009A78D4" w:rsidP="0087135A">
      <w:pPr>
        <w:keepNext/>
        <w:spacing w:line="288" w:lineRule="auto"/>
        <w:ind w:firstLine="709"/>
        <w:jc w:val="both"/>
      </w:pPr>
      <w:r>
        <w:rPr>
          <w:noProof/>
        </w:rPr>
        <w:drawing>
          <wp:inline distT="0" distB="0" distL="0" distR="0" wp14:anchorId="40FF12F6" wp14:editId="034EFDFF">
            <wp:extent cx="5184475" cy="6210935"/>
            <wp:effectExtent l="0" t="0" r="0" b="0"/>
            <wp:docPr id="1578259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9024" name="Picture 15782590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6859" cy="62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2D35" w14:textId="5DE38B32" w:rsidR="009A78D4" w:rsidRPr="0087135A" w:rsidRDefault="0087135A" w:rsidP="0062670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2. 5 </w:t>
      </w: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,,Plata</w:t>
      </w:r>
      <w:proofErr w:type="gram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cu </w:t>
      </w: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cardul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61D646E0" w14:textId="77777777" w:rsidR="0087135A" w:rsidRPr="0087135A" w:rsidRDefault="0087135A" w:rsidP="0087135A"/>
    <w:p w14:paraId="1EC749C3" w14:textId="77777777" w:rsidR="0087135A" w:rsidRPr="0087135A" w:rsidRDefault="0087135A" w:rsidP="0087135A">
      <w:pPr>
        <w:spacing w:line="288" w:lineRule="auto"/>
        <w:ind w:firstLine="709"/>
        <w:jc w:val="both"/>
      </w:pPr>
      <w:proofErr w:type="spellStart"/>
      <w:r>
        <w:lastRenderedPageBreak/>
        <w:t>Diagrama</w:t>
      </w:r>
      <w:proofErr w:type="spellEnd"/>
      <w:r>
        <w:t xml:space="preserve"> de fa</w:t>
      </w:r>
      <w:r>
        <w:rPr>
          <w:lang w:val="ro-RO"/>
        </w:rPr>
        <w:t xml:space="preserve">ță </w:t>
      </w:r>
      <w:proofErr w:type="spellStart"/>
      <w:r w:rsidRPr="0087135A">
        <w:t>descrie</w:t>
      </w:r>
      <w:proofErr w:type="spellEnd"/>
      <w:r w:rsidRPr="0087135A">
        <w:t xml:space="preserve"> </w:t>
      </w:r>
      <w:proofErr w:type="spellStart"/>
      <w:r w:rsidRPr="0087135A">
        <w:t>fluxul</w:t>
      </w:r>
      <w:proofErr w:type="spellEnd"/>
      <w:r w:rsidRPr="0087135A">
        <w:t xml:space="preserve"> </w:t>
      </w:r>
      <w:proofErr w:type="spellStart"/>
      <w:r w:rsidRPr="0087135A">
        <w:t>aferent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 cu </w:t>
      </w:r>
      <w:proofErr w:type="spellStart"/>
      <w:r w:rsidRPr="0087135A">
        <w:t>cardul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cadrul</w:t>
      </w:r>
      <w:proofErr w:type="spellEnd"/>
      <w:r w:rsidRPr="0087135A">
        <w:t xml:space="preserve"> </w:t>
      </w:r>
      <w:proofErr w:type="spellStart"/>
      <w:r w:rsidRPr="0087135A">
        <w:t>aplicației</w:t>
      </w:r>
      <w:proofErr w:type="spellEnd"/>
      <w:r w:rsidRPr="0087135A">
        <w:t xml:space="preserve"> </w:t>
      </w:r>
      <w:proofErr w:type="spellStart"/>
      <w:r w:rsidRPr="0087135A">
        <w:t>SwiftBank</w:t>
      </w:r>
      <w:proofErr w:type="spellEnd"/>
      <w:r w:rsidRPr="0087135A">
        <w:t xml:space="preserve">. </w:t>
      </w:r>
      <w:proofErr w:type="spellStart"/>
      <w:r w:rsidRPr="0087135A">
        <w:t>Procesul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inițiat</w:t>
      </w:r>
      <w:proofErr w:type="spellEnd"/>
      <w:r w:rsidRPr="0087135A">
        <w:t xml:space="preserve"> din </w:t>
      </w:r>
      <w:proofErr w:type="spellStart"/>
      <w:r w:rsidRPr="0087135A">
        <w:t>simulatorul</w:t>
      </w:r>
      <w:proofErr w:type="spellEnd"/>
      <w:r w:rsidRPr="0087135A">
        <w:t xml:space="preserve"> de </w:t>
      </w:r>
      <w:proofErr w:type="spellStart"/>
      <w:r w:rsidRPr="0087135A">
        <w:t>plăți</w:t>
      </w:r>
      <w:proofErr w:type="spellEnd"/>
      <w:r w:rsidRPr="0087135A">
        <w:t xml:space="preserve">, care </w:t>
      </w:r>
      <w:proofErr w:type="spellStart"/>
      <w:r w:rsidRPr="0087135A">
        <w:t>transmite</w:t>
      </w:r>
      <w:proofErr w:type="spellEnd"/>
      <w:r w:rsidRPr="0087135A">
        <w:t xml:space="preserve"> </w:t>
      </w:r>
      <w:proofErr w:type="spellStart"/>
      <w:r w:rsidRPr="0087135A">
        <w:t>către</w:t>
      </w:r>
      <w:proofErr w:type="spellEnd"/>
      <w:r w:rsidRPr="0087135A">
        <w:t xml:space="preserve"> backend </w:t>
      </w:r>
      <w:proofErr w:type="spellStart"/>
      <w:r w:rsidRPr="0087135A">
        <w:t>cererea</w:t>
      </w:r>
      <w:proofErr w:type="spellEnd"/>
      <w:r w:rsidRPr="0087135A">
        <w:t xml:space="preserve"> de </w:t>
      </w:r>
      <w:proofErr w:type="spellStart"/>
      <w:r w:rsidRPr="0087135A">
        <w:t>plată</w:t>
      </w:r>
      <w:proofErr w:type="spellEnd"/>
      <w:r w:rsidRPr="0087135A">
        <w:t xml:space="preserve">. </w:t>
      </w:r>
      <w:proofErr w:type="spellStart"/>
      <w:r w:rsidRPr="0087135A">
        <w:t>Sistemul</w:t>
      </w:r>
      <w:proofErr w:type="spellEnd"/>
      <w:r w:rsidRPr="0087135A">
        <w:t xml:space="preserve"> </w:t>
      </w:r>
      <w:proofErr w:type="spellStart"/>
      <w:r w:rsidRPr="0087135A">
        <w:t>validează</w:t>
      </w:r>
      <w:proofErr w:type="spellEnd"/>
      <w:r w:rsidRPr="0087135A">
        <w:t xml:space="preserve"> </w:t>
      </w:r>
      <w:proofErr w:type="spellStart"/>
      <w:r w:rsidRPr="0087135A">
        <w:t>datele</w:t>
      </w:r>
      <w:proofErr w:type="spellEnd"/>
      <w:r w:rsidRPr="0087135A">
        <w:t xml:space="preserve"> </w:t>
      </w:r>
      <w:proofErr w:type="spellStart"/>
      <w:r w:rsidRPr="0087135A">
        <w:t>primite</w:t>
      </w:r>
      <w:proofErr w:type="spellEnd"/>
      <w:r w:rsidRPr="0087135A">
        <w:t xml:space="preserve"> </w:t>
      </w:r>
      <w:proofErr w:type="spellStart"/>
      <w:r w:rsidRPr="0087135A">
        <w:t>și</w:t>
      </w:r>
      <w:proofErr w:type="spellEnd"/>
      <w:r w:rsidRPr="0087135A">
        <w:t xml:space="preserve"> </w:t>
      </w:r>
      <w:proofErr w:type="spellStart"/>
      <w:r w:rsidRPr="0087135A">
        <w:t>verifică</w:t>
      </w:r>
      <w:proofErr w:type="spellEnd"/>
      <w:r w:rsidRPr="0087135A">
        <w:t xml:space="preserve"> </w:t>
      </w:r>
      <w:proofErr w:type="spellStart"/>
      <w:r w:rsidRPr="0087135A">
        <w:t>existența</w:t>
      </w:r>
      <w:proofErr w:type="spellEnd"/>
      <w:r w:rsidRPr="0087135A">
        <w:t xml:space="preserve"> </w:t>
      </w:r>
      <w:proofErr w:type="spellStart"/>
      <w:r w:rsidRPr="0087135A">
        <w:t>fondurilor</w:t>
      </w:r>
      <w:proofErr w:type="spellEnd"/>
      <w:r w:rsidRPr="0087135A">
        <w:t xml:space="preserve"> </w:t>
      </w:r>
      <w:proofErr w:type="spellStart"/>
      <w:r w:rsidRPr="0087135A">
        <w:t>necesare</w:t>
      </w:r>
      <w:proofErr w:type="spellEnd"/>
      <w:r w:rsidRPr="0087135A">
        <w:t xml:space="preserve">.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cazul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care </w:t>
      </w:r>
      <w:proofErr w:type="spellStart"/>
      <w:r w:rsidRPr="0087135A">
        <w:t>datele</w:t>
      </w:r>
      <w:proofErr w:type="spellEnd"/>
      <w:r w:rsidRPr="0087135A">
        <w:t xml:space="preserve"> sunt </w:t>
      </w:r>
      <w:proofErr w:type="spellStart"/>
      <w:r w:rsidRPr="0087135A">
        <w:t>invalide</w:t>
      </w:r>
      <w:proofErr w:type="spellEnd"/>
      <w:r w:rsidRPr="0087135A">
        <w:t xml:space="preserve"> </w:t>
      </w:r>
      <w:proofErr w:type="spellStart"/>
      <w:r w:rsidRPr="0087135A">
        <w:t>sau</w:t>
      </w:r>
      <w:proofErr w:type="spellEnd"/>
      <w:r w:rsidRPr="0087135A">
        <w:t xml:space="preserve"> </w:t>
      </w:r>
      <w:proofErr w:type="spellStart"/>
      <w:r w:rsidRPr="0087135A">
        <w:t>fondurile</w:t>
      </w:r>
      <w:proofErr w:type="spellEnd"/>
      <w:r w:rsidRPr="0087135A">
        <w:t xml:space="preserve"> sunt </w:t>
      </w:r>
      <w:proofErr w:type="spellStart"/>
      <w:r w:rsidRPr="0087135A">
        <w:t>insuficiente</w:t>
      </w:r>
      <w:proofErr w:type="spellEnd"/>
      <w:r w:rsidRPr="0087135A">
        <w:t xml:space="preserve">, </w:t>
      </w:r>
      <w:proofErr w:type="spellStart"/>
      <w:r w:rsidRPr="0087135A">
        <w:t>fluxul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întrerupt</w:t>
      </w:r>
      <w:proofErr w:type="spellEnd"/>
      <w:r w:rsidRPr="0087135A">
        <w:t xml:space="preserve"> </w:t>
      </w:r>
      <w:proofErr w:type="spellStart"/>
      <w:r w:rsidRPr="0087135A">
        <w:t>prin</w:t>
      </w:r>
      <w:proofErr w:type="spellEnd"/>
      <w:r w:rsidRPr="0087135A">
        <w:t xml:space="preserve"> </w:t>
      </w:r>
      <w:proofErr w:type="spellStart"/>
      <w:r w:rsidRPr="0087135A">
        <w:t>returnarea</w:t>
      </w:r>
      <w:proofErr w:type="spellEnd"/>
      <w:r w:rsidRPr="0087135A">
        <w:t xml:space="preserve"> </w:t>
      </w:r>
      <w:proofErr w:type="spellStart"/>
      <w:r w:rsidRPr="0087135A">
        <w:t>unui</w:t>
      </w:r>
      <w:proofErr w:type="spellEnd"/>
      <w:r w:rsidRPr="0087135A">
        <w:t xml:space="preserve"> </w:t>
      </w:r>
      <w:proofErr w:type="spellStart"/>
      <w:r w:rsidRPr="0087135A">
        <w:t>mesaj</w:t>
      </w:r>
      <w:proofErr w:type="spellEnd"/>
      <w:r w:rsidRPr="0087135A">
        <w:t xml:space="preserve"> de </w:t>
      </w:r>
      <w:proofErr w:type="spellStart"/>
      <w:r w:rsidRPr="0087135A">
        <w:t>eroare</w:t>
      </w:r>
      <w:proofErr w:type="spellEnd"/>
      <w:r w:rsidRPr="0087135A">
        <w:t xml:space="preserve"> </w:t>
      </w:r>
      <w:proofErr w:type="spellStart"/>
      <w:r w:rsidRPr="0087135A">
        <w:t>sau</w:t>
      </w:r>
      <w:proofErr w:type="spellEnd"/>
      <w:r w:rsidRPr="0087135A">
        <w:t xml:space="preserve"> de </w:t>
      </w:r>
      <w:proofErr w:type="spellStart"/>
      <w:r w:rsidRPr="0087135A">
        <w:t>refuz</w:t>
      </w:r>
      <w:proofErr w:type="spellEnd"/>
      <w:r w:rsidRPr="0087135A">
        <w:t>.</w:t>
      </w:r>
    </w:p>
    <w:p w14:paraId="5E658B17" w14:textId="30633BD0" w:rsidR="0087135A" w:rsidRPr="0087135A" w:rsidRDefault="0087135A" w:rsidP="0087135A">
      <w:pPr>
        <w:spacing w:line="288" w:lineRule="auto"/>
        <w:ind w:firstLine="709"/>
        <w:jc w:val="both"/>
      </w:pPr>
      <w:proofErr w:type="spellStart"/>
      <w:r w:rsidRPr="0087135A">
        <w:t>După</w:t>
      </w:r>
      <w:proofErr w:type="spellEnd"/>
      <w:r w:rsidRPr="0087135A">
        <w:t xml:space="preserve"> </w:t>
      </w:r>
      <w:proofErr w:type="spellStart"/>
      <w:r w:rsidRPr="0087135A">
        <w:t>validarea</w:t>
      </w:r>
      <w:proofErr w:type="spellEnd"/>
      <w:r w:rsidRPr="0087135A">
        <w:t xml:space="preserve"> </w:t>
      </w:r>
      <w:proofErr w:type="spellStart"/>
      <w:r w:rsidRPr="0087135A">
        <w:t>cererii</w:t>
      </w:r>
      <w:proofErr w:type="spellEnd"/>
      <w:r w:rsidRPr="0087135A">
        <w:t>,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plății</w:t>
      </w:r>
      <w:proofErr w:type="spellEnd"/>
      <w:r w:rsidRPr="0087135A">
        <w:t xml:space="preserve">. </w:t>
      </w:r>
      <w:proofErr w:type="spellStart"/>
      <w:r w:rsidRPr="0087135A">
        <w:t>Pentru</w:t>
      </w:r>
      <w:proofErr w:type="spellEnd"/>
      <w:r w:rsidRPr="0087135A">
        <w:t xml:space="preserve"> </w:t>
      </w:r>
      <w:proofErr w:type="spellStart"/>
      <w:r w:rsidRPr="0087135A">
        <w:t>plățile</w:t>
      </w:r>
      <w:proofErr w:type="spellEnd"/>
      <w:r w:rsidRPr="0087135A">
        <w:t xml:space="preserve"> POS, </w:t>
      </w:r>
      <w:proofErr w:type="spellStart"/>
      <w:r w:rsidRPr="0087135A">
        <w:t>operațiunea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procesată</w:t>
      </w:r>
      <w:proofErr w:type="spellEnd"/>
      <w:r w:rsidRPr="0087135A">
        <w:t xml:space="preserve"> direct. </w:t>
      </w:r>
      <w:proofErr w:type="spellStart"/>
      <w:r w:rsidRPr="0087135A">
        <w:t>Pentru</w:t>
      </w:r>
      <w:proofErr w:type="spellEnd"/>
      <w:r w:rsidRPr="0087135A">
        <w:t xml:space="preserve"> </w:t>
      </w:r>
      <w:proofErr w:type="spellStart"/>
      <w:r w:rsidRPr="0087135A">
        <w:t>plățile</w:t>
      </w:r>
      <w:proofErr w:type="spellEnd"/>
      <w:r w:rsidRPr="0087135A">
        <w:t xml:space="preserve"> online, backend-ul </w:t>
      </w:r>
      <w:proofErr w:type="spellStart"/>
      <w:r w:rsidRPr="0087135A">
        <w:t>transmite</w:t>
      </w:r>
      <w:proofErr w:type="spellEnd"/>
      <w:r w:rsidRPr="0087135A">
        <w:t xml:space="preserve"> </w:t>
      </w:r>
      <w:proofErr w:type="spellStart"/>
      <w:r w:rsidRPr="0087135A">
        <w:t>aplicației</w:t>
      </w:r>
      <w:proofErr w:type="spellEnd"/>
      <w:r w:rsidRPr="0087135A">
        <w:t xml:space="preserve"> mobile o </w:t>
      </w:r>
      <w:proofErr w:type="spellStart"/>
      <w:r w:rsidRPr="0087135A">
        <w:t>solicitare</w:t>
      </w:r>
      <w:proofErr w:type="spellEnd"/>
      <w:r w:rsidRPr="0087135A">
        <w:t xml:space="preserve"> de </w:t>
      </w:r>
      <w:proofErr w:type="spellStart"/>
      <w:r w:rsidRPr="0087135A">
        <w:t>confirmare</w:t>
      </w:r>
      <w:proofErr w:type="spellEnd"/>
      <w:r w:rsidRPr="0087135A">
        <w:t xml:space="preserve">, </w:t>
      </w:r>
      <w:proofErr w:type="spellStart"/>
      <w:r w:rsidRPr="0087135A">
        <w:t>iar</w:t>
      </w:r>
      <w:proofErr w:type="spellEnd"/>
      <w:r w:rsidRPr="0087135A">
        <w:t xml:space="preserve"> </w:t>
      </w:r>
      <w:proofErr w:type="spellStart"/>
      <w:r w:rsidRPr="0087135A">
        <w:t>utilizatorul</w:t>
      </w:r>
      <w:proofErr w:type="spellEnd"/>
      <w:r w:rsidRPr="0087135A">
        <w:t xml:space="preserve"> </w:t>
      </w:r>
      <w:proofErr w:type="spellStart"/>
      <w:r w:rsidRPr="0087135A">
        <w:t>confirmă</w:t>
      </w:r>
      <w:proofErr w:type="spellEnd"/>
      <w:r w:rsidRPr="0087135A">
        <w:t xml:space="preserve"> </w:t>
      </w:r>
      <w:proofErr w:type="spellStart"/>
      <w:r w:rsidRPr="0087135A">
        <w:t>plata</w:t>
      </w:r>
      <w:proofErr w:type="spellEnd"/>
      <w:r w:rsidRPr="0087135A">
        <w:t xml:space="preserve"> </w:t>
      </w:r>
      <w:proofErr w:type="spellStart"/>
      <w:r w:rsidRPr="0087135A">
        <w:t>prin</w:t>
      </w:r>
      <w:proofErr w:type="spellEnd"/>
      <w:r w:rsidRPr="0087135A">
        <w:t xml:space="preserve"> PIN </w:t>
      </w:r>
      <w:proofErr w:type="spellStart"/>
      <w:r w:rsidRPr="0087135A">
        <w:t>sau</w:t>
      </w:r>
      <w:proofErr w:type="spellEnd"/>
      <w:r w:rsidRPr="0087135A">
        <w:t xml:space="preserve"> </w:t>
      </w:r>
      <w:proofErr w:type="spellStart"/>
      <w:r w:rsidRPr="0087135A">
        <w:t>biometrie</w:t>
      </w:r>
      <w:proofErr w:type="spellEnd"/>
      <w:r w:rsidRPr="0087135A">
        <w:t xml:space="preserve">. </w:t>
      </w:r>
      <w:proofErr w:type="spellStart"/>
      <w:r w:rsidRPr="0087135A">
        <w:t>Confirmarea</w:t>
      </w:r>
      <w:proofErr w:type="spellEnd"/>
      <w:r w:rsidRPr="0087135A">
        <w:t xml:space="preserve"> </w:t>
      </w:r>
      <w:proofErr w:type="spellStart"/>
      <w:r w:rsidRPr="0087135A">
        <w:t>validă</w:t>
      </w:r>
      <w:proofErr w:type="spellEnd"/>
      <w:r w:rsidRPr="0087135A">
        <w:t xml:space="preserve"> </w:t>
      </w:r>
      <w:proofErr w:type="spellStart"/>
      <w:r w:rsidRPr="0087135A">
        <w:t>permite</w:t>
      </w:r>
      <w:proofErr w:type="spellEnd"/>
      <w:r w:rsidRPr="0087135A">
        <w:t xml:space="preserve"> </w:t>
      </w:r>
      <w:proofErr w:type="spellStart"/>
      <w:r w:rsidRPr="0087135A">
        <w:t>continuarea</w:t>
      </w:r>
      <w:proofErr w:type="spellEnd"/>
      <w:r w:rsidRPr="0087135A">
        <w:t xml:space="preserve"> </w:t>
      </w:r>
      <w:proofErr w:type="spellStart"/>
      <w:r w:rsidRPr="0087135A">
        <w:t>procesării</w:t>
      </w:r>
      <w:proofErr w:type="spellEnd"/>
      <w:r w:rsidRPr="0087135A">
        <w:t xml:space="preserve">,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timp</w:t>
      </w:r>
      <w:proofErr w:type="spellEnd"/>
      <w:r w:rsidRPr="0087135A">
        <w:t xml:space="preserve"> </w:t>
      </w:r>
      <w:proofErr w:type="spellStart"/>
      <w:r w:rsidRPr="0087135A">
        <w:t>ce</w:t>
      </w:r>
      <w:proofErr w:type="spellEnd"/>
      <w:r w:rsidRPr="0087135A">
        <w:t xml:space="preserve"> o </w:t>
      </w:r>
      <w:proofErr w:type="spellStart"/>
      <w:r w:rsidRPr="0087135A">
        <w:t>confirmare</w:t>
      </w:r>
      <w:proofErr w:type="spellEnd"/>
      <w:r w:rsidRPr="0087135A">
        <w:t xml:space="preserve"> </w:t>
      </w:r>
      <w:proofErr w:type="spellStart"/>
      <w:r w:rsidRPr="0087135A">
        <w:t>invalidă</w:t>
      </w:r>
      <w:proofErr w:type="spellEnd"/>
      <w:r w:rsidRPr="0087135A">
        <w:t xml:space="preserve"> </w:t>
      </w:r>
      <w:proofErr w:type="spellStart"/>
      <w:r w:rsidRPr="0087135A">
        <w:t>menține</w:t>
      </w:r>
      <w:proofErr w:type="spellEnd"/>
      <w:r w:rsidRPr="0087135A">
        <w:t xml:space="preserve"> </w:t>
      </w:r>
      <w:proofErr w:type="spellStart"/>
      <w:r w:rsidRPr="0087135A">
        <w:t>utilizatorul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etapa</w:t>
      </w:r>
      <w:proofErr w:type="spellEnd"/>
      <w:r w:rsidRPr="0087135A">
        <w:t xml:space="preserve"> de </w:t>
      </w:r>
      <w:proofErr w:type="spellStart"/>
      <w:r w:rsidRPr="0087135A">
        <w:t>verificare</w:t>
      </w:r>
      <w:proofErr w:type="spellEnd"/>
      <w:r w:rsidRPr="0087135A">
        <w:t>.</w:t>
      </w:r>
    </w:p>
    <w:p w14:paraId="7895D59B" w14:textId="6FCCF04A" w:rsidR="0087135A" w:rsidRDefault="0087135A" w:rsidP="0087135A">
      <w:pPr>
        <w:spacing w:line="288" w:lineRule="auto"/>
        <w:ind w:firstLine="709"/>
        <w:jc w:val="both"/>
        <w:rPr>
          <w:lang w:val="ro-RO"/>
        </w:rPr>
      </w:pPr>
      <w:proofErr w:type="spellStart"/>
      <w:r w:rsidRPr="0087135A">
        <w:t>După</w:t>
      </w:r>
      <w:proofErr w:type="spellEnd"/>
      <w:r w:rsidRPr="0087135A">
        <w:t xml:space="preserve"> </w:t>
      </w:r>
      <w:proofErr w:type="spellStart"/>
      <w:r w:rsidRPr="0087135A">
        <w:t>procesarea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, </w:t>
      </w:r>
      <w:proofErr w:type="spellStart"/>
      <w:r w:rsidRPr="0087135A">
        <w:t>sistemul</w:t>
      </w:r>
      <w:proofErr w:type="spellEnd"/>
      <w:r w:rsidRPr="0087135A">
        <w:t xml:space="preserve"> </w:t>
      </w:r>
      <w:proofErr w:type="spellStart"/>
      <w:r w:rsidRPr="0087135A">
        <w:t>execută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paralel</w:t>
      </w:r>
      <w:proofErr w:type="spellEnd"/>
      <w:r w:rsidRPr="0087135A">
        <w:t xml:space="preserve"> </w:t>
      </w:r>
      <w:proofErr w:type="spellStart"/>
      <w:r w:rsidRPr="0087135A">
        <w:t>actualizarea</w:t>
      </w:r>
      <w:proofErr w:type="spellEnd"/>
      <w:r w:rsidRPr="0087135A">
        <w:t xml:space="preserve"> </w:t>
      </w:r>
      <w:proofErr w:type="spellStart"/>
      <w:r w:rsidRPr="0087135A">
        <w:t>soldului</w:t>
      </w:r>
      <w:proofErr w:type="spellEnd"/>
      <w:r w:rsidRPr="0087135A">
        <w:t xml:space="preserve">, </w:t>
      </w:r>
      <w:proofErr w:type="spellStart"/>
      <w:r w:rsidRPr="0087135A">
        <w:t>înregistrarea</w:t>
      </w:r>
      <w:proofErr w:type="spellEnd"/>
      <w:r w:rsidRPr="0087135A">
        <w:t xml:space="preserve"> </w:t>
      </w:r>
      <w:proofErr w:type="spellStart"/>
      <w:r w:rsidRPr="0087135A">
        <w:t>tranzacției</w:t>
      </w:r>
      <w:proofErr w:type="spellEnd"/>
      <w:r w:rsidRPr="0087135A">
        <w:t xml:space="preserve"> </w:t>
      </w:r>
      <w:proofErr w:type="spellStart"/>
      <w:r w:rsidRPr="0087135A">
        <w:t>și</w:t>
      </w:r>
      <w:proofErr w:type="spellEnd"/>
      <w:r w:rsidRPr="0087135A">
        <w:t xml:space="preserve"> </w:t>
      </w:r>
      <w:proofErr w:type="spellStart"/>
      <w:r w:rsidRPr="0087135A">
        <w:t>transmiterea</w:t>
      </w:r>
      <w:proofErr w:type="spellEnd"/>
      <w:r w:rsidRPr="0087135A">
        <w:t xml:space="preserve"> </w:t>
      </w:r>
      <w:proofErr w:type="spellStart"/>
      <w:r w:rsidRPr="0087135A">
        <w:t>rezultatului</w:t>
      </w:r>
      <w:proofErr w:type="spellEnd"/>
      <w:r w:rsidRPr="0087135A">
        <w:t xml:space="preserve"> </w:t>
      </w:r>
      <w:proofErr w:type="spellStart"/>
      <w:r w:rsidRPr="0087135A">
        <w:t>către</w:t>
      </w:r>
      <w:proofErr w:type="spellEnd"/>
      <w:r w:rsidRPr="0087135A">
        <w:t xml:space="preserve"> </w:t>
      </w:r>
      <w:proofErr w:type="spellStart"/>
      <w:r w:rsidRPr="0087135A">
        <w:t>aplicație</w:t>
      </w:r>
      <w:proofErr w:type="spellEnd"/>
      <w:r w:rsidRPr="0087135A">
        <w:t xml:space="preserve">. La final, </w:t>
      </w:r>
      <w:proofErr w:type="spellStart"/>
      <w:r w:rsidRPr="0087135A">
        <w:t>simulatorul</w:t>
      </w:r>
      <w:proofErr w:type="spellEnd"/>
      <w:r w:rsidRPr="0087135A">
        <w:t xml:space="preserve"> </w:t>
      </w:r>
      <w:proofErr w:type="spellStart"/>
      <w:r w:rsidRPr="0087135A">
        <w:t>primește</w:t>
      </w:r>
      <w:proofErr w:type="spellEnd"/>
      <w:r w:rsidRPr="0087135A">
        <w:t xml:space="preserve"> </w:t>
      </w:r>
      <w:proofErr w:type="spellStart"/>
      <w:r w:rsidRPr="0087135A">
        <w:t>confirmarea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, </w:t>
      </w:r>
      <w:proofErr w:type="spellStart"/>
      <w:r w:rsidRPr="0087135A">
        <w:t>iar</w:t>
      </w:r>
      <w:proofErr w:type="spellEnd"/>
      <w:r w:rsidRPr="0087135A">
        <w:t xml:space="preserve"> </w:t>
      </w:r>
      <w:proofErr w:type="spellStart"/>
      <w:r w:rsidRPr="0087135A">
        <w:t>aplicația</w:t>
      </w:r>
      <w:proofErr w:type="spellEnd"/>
      <w:r w:rsidRPr="0087135A">
        <w:t xml:space="preserve"> </w:t>
      </w:r>
      <w:proofErr w:type="spellStart"/>
      <w:r w:rsidRPr="0087135A">
        <w:t>mobilă</w:t>
      </w:r>
      <w:proofErr w:type="spellEnd"/>
      <w:r w:rsidRPr="0087135A">
        <w:t xml:space="preserve"> </w:t>
      </w:r>
      <w:proofErr w:type="spellStart"/>
      <w:r w:rsidRPr="0087135A">
        <w:t>afișează</w:t>
      </w:r>
      <w:proofErr w:type="spellEnd"/>
      <w:r w:rsidRPr="0087135A">
        <w:t xml:space="preserve"> </w:t>
      </w:r>
      <w:proofErr w:type="spellStart"/>
      <w:r w:rsidRPr="0087135A">
        <w:t>utilizatorului</w:t>
      </w:r>
      <w:proofErr w:type="spellEnd"/>
      <w:r w:rsidRPr="0087135A">
        <w:t xml:space="preserve"> </w:t>
      </w:r>
      <w:proofErr w:type="spellStart"/>
      <w:r w:rsidRPr="0087135A">
        <w:t>rezultatul</w:t>
      </w:r>
      <w:proofErr w:type="spellEnd"/>
      <w:r w:rsidRPr="0087135A">
        <w:t xml:space="preserve"> </w:t>
      </w:r>
      <w:proofErr w:type="spellStart"/>
      <w:r w:rsidRPr="0087135A">
        <w:t>operațiunii</w:t>
      </w:r>
      <w:proofErr w:type="spellEnd"/>
      <w:r w:rsidRPr="0087135A">
        <w:t>.</w:t>
      </w:r>
      <w:r w:rsidR="00B25F36">
        <w:rPr>
          <w:lang w:val="ro-RO"/>
        </w:rPr>
        <w:t xml:space="preserve"> </w:t>
      </w:r>
    </w:p>
    <w:p w14:paraId="3F324658" w14:textId="11C2702B" w:rsidR="00B25F36" w:rsidRPr="00B25F36" w:rsidRDefault="00B25F36" w:rsidP="00B25F36">
      <w:pPr>
        <w:spacing w:line="288" w:lineRule="auto"/>
        <w:ind w:firstLine="709"/>
        <w:jc w:val="both"/>
        <w:rPr>
          <w:b/>
          <w:bCs/>
          <w:lang w:val="ro-RO"/>
        </w:rPr>
      </w:pPr>
      <w:r w:rsidRPr="00B25F36">
        <w:rPr>
          <w:b/>
          <w:bCs/>
          <w:lang w:val="ro-RO"/>
        </w:rPr>
        <w:t>Diagrama de activitate ,,Statistici</w:t>
      </w:r>
      <w:r w:rsidRPr="00B25F36">
        <w:rPr>
          <w:b/>
          <w:bCs/>
        </w:rPr>
        <w:t>”</w:t>
      </w:r>
    </w:p>
    <w:p w14:paraId="065A8BA4" w14:textId="62BE5E0D" w:rsidR="00B25F36" w:rsidRDefault="00B25F36" w:rsidP="00B25F36">
      <w:pPr>
        <w:keepNext/>
        <w:spacing w:line="288" w:lineRule="auto"/>
        <w:ind w:firstLine="709"/>
        <w:jc w:val="both"/>
      </w:pPr>
      <w:r>
        <w:rPr>
          <w:noProof/>
        </w:rPr>
        <w:drawing>
          <wp:inline distT="0" distB="0" distL="0" distR="0" wp14:anchorId="3C2AF795" wp14:editId="15FB87DD">
            <wp:extent cx="4667250" cy="5248275"/>
            <wp:effectExtent l="0" t="0" r="0" b="9525"/>
            <wp:docPr id="319362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2716" name="Picture 3193627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C1A2" w14:textId="13BADA53" w:rsidR="00B25F36" w:rsidRPr="00B25F36" w:rsidRDefault="00B25F36" w:rsidP="00B25F36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2. 6 </w:t>
      </w: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Statistici</w:t>
      </w:r>
      <w:proofErr w:type="spellEnd"/>
      <w:proofErr w:type="gram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1334AC66" w14:textId="1CE27F45" w:rsidR="0062670A" w:rsidRPr="0062670A" w:rsidRDefault="00B25F36" w:rsidP="0062670A">
      <w:pPr>
        <w:spacing w:line="288" w:lineRule="auto"/>
        <w:ind w:firstLine="709"/>
        <w:jc w:val="both"/>
      </w:pPr>
      <w:r>
        <w:rPr>
          <w:lang w:val="ro-RO"/>
        </w:rPr>
        <w:lastRenderedPageBreak/>
        <w:t xml:space="preserve"> </w:t>
      </w:r>
      <w:proofErr w:type="spellStart"/>
      <w:proofErr w:type="gramStart"/>
      <w:r w:rsidR="0062670A" w:rsidRPr="0062670A">
        <w:t>Diagrama</w:t>
      </w:r>
      <w:proofErr w:type="spellEnd"/>
      <w:r w:rsidR="0062670A" w:rsidRPr="0062670A">
        <w:t xml:space="preserve"> </w:t>
      </w:r>
      <w:r w:rsidR="0062670A">
        <w:t>,,</w:t>
      </w:r>
      <w:proofErr w:type="spellStart"/>
      <w:r w:rsidR="0062670A">
        <w:t>Statistici</w:t>
      </w:r>
      <w:proofErr w:type="spellEnd"/>
      <w:proofErr w:type="gramEnd"/>
      <w:r w:rsidR="0062670A">
        <w:t xml:space="preserve">” </w:t>
      </w:r>
      <w:proofErr w:type="spellStart"/>
      <w:r w:rsidR="0062670A">
        <w:t>prezint</w:t>
      </w:r>
      <w:proofErr w:type="spellEnd"/>
      <w:r w:rsidR="0062670A">
        <w:rPr>
          <w:lang w:val="ro-RO"/>
        </w:rPr>
        <w:t xml:space="preserve">ă </w:t>
      </w:r>
      <w:proofErr w:type="spellStart"/>
      <w:r w:rsidR="0062670A" w:rsidRPr="0062670A">
        <w:t>fluxul</w:t>
      </w:r>
      <w:proofErr w:type="spellEnd"/>
      <w:r w:rsidR="0062670A" w:rsidRPr="0062670A">
        <w:t xml:space="preserve"> </w:t>
      </w:r>
      <w:proofErr w:type="spellStart"/>
      <w:r w:rsidR="0062670A" w:rsidRPr="0062670A">
        <w:t>prin</w:t>
      </w:r>
      <w:proofErr w:type="spellEnd"/>
      <w:r w:rsidR="0062670A" w:rsidRPr="0062670A">
        <w:t xml:space="preserve"> care </w:t>
      </w:r>
      <w:proofErr w:type="spellStart"/>
      <w:r w:rsidR="0062670A" w:rsidRPr="0062670A">
        <w:t>utilizatorul</w:t>
      </w:r>
      <w:proofErr w:type="spellEnd"/>
      <w:r w:rsidR="0062670A" w:rsidRPr="0062670A">
        <w:t xml:space="preserve"> </w:t>
      </w:r>
      <w:proofErr w:type="spellStart"/>
      <w:r w:rsidR="0062670A" w:rsidRPr="0062670A">
        <w:t>consultă</w:t>
      </w:r>
      <w:proofErr w:type="spellEnd"/>
      <w:r w:rsidR="0062670A" w:rsidRPr="0062670A">
        <w:t xml:space="preserve"> </w:t>
      </w:r>
      <w:proofErr w:type="spellStart"/>
      <w:r w:rsidR="0062670A" w:rsidRPr="0062670A">
        <w:t>statisticile</w:t>
      </w:r>
      <w:proofErr w:type="spellEnd"/>
      <w:r w:rsidR="0062670A" w:rsidRPr="0062670A">
        <w:t xml:space="preserve"> </w:t>
      </w:r>
      <w:proofErr w:type="spellStart"/>
      <w:r w:rsidR="0062670A" w:rsidRPr="0062670A">
        <w:t>financiare</w:t>
      </w:r>
      <w:proofErr w:type="spellEnd"/>
      <w:r w:rsidR="0062670A" w:rsidRPr="0062670A">
        <w:t xml:space="preserve"> </w:t>
      </w:r>
      <w:proofErr w:type="spellStart"/>
      <w:r w:rsidR="0062670A" w:rsidRPr="0062670A">
        <w:t>în</w:t>
      </w:r>
      <w:proofErr w:type="spellEnd"/>
      <w:r w:rsidR="0062670A" w:rsidRPr="0062670A">
        <w:t xml:space="preserve">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SwiftBank</w:t>
      </w:r>
      <w:proofErr w:type="spellEnd"/>
      <w:r w:rsidR="0062670A" w:rsidRPr="0062670A">
        <w:t xml:space="preserve">. </w:t>
      </w:r>
      <w:proofErr w:type="spellStart"/>
      <w:r w:rsidR="0062670A" w:rsidRPr="0062670A">
        <w:t>Procesul</w:t>
      </w:r>
      <w:proofErr w:type="spellEnd"/>
      <w:r w:rsidR="0062670A" w:rsidRPr="0062670A">
        <w:t xml:space="preserve"> </w:t>
      </w:r>
      <w:proofErr w:type="spellStart"/>
      <w:r w:rsidR="0062670A" w:rsidRPr="0062670A">
        <w:t>începe</w:t>
      </w:r>
      <w:proofErr w:type="spellEnd"/>
      <w:r w:rsidR="0062670A" w:rsidRPr="0062670A">
        <w:t xml:space="preserve"> </w:t>
      </w:r>
      <w:proofErr w:type="spellStart"/>
      <w:r w:rsidR="0062670A" w:rsidRPr="0062670A">
        <w:t>prin</w:t>
      </w:r>
      <w:proofErr w:type="spellEnd"/>
      <w:r w:rsidR="0062670A" w:rsidRPr="0062670A">
        <w:t xml:space="preserve"> </w:t>
      </w:r>
      <w:proofErr w:type="spellStart"/>
      <w:r w:rsidR="0062670A" w:rsidRPr="0062670A">
        <w:t>accesarea</w:t>
      </w:r>
      <w:proofErr w:type="spellEnd"/>
      <w:r w:rsidR="0062670A" w:rsidRPr="0062670A">
        <w:t xml:space="preserve"> </w:t>
      </w:r>
      <w:proofErr w:type="spellStart"/>
      <w:r w:rsidR="0062670A" w:rsidRPr="0062670A">
        <w:t>secțiunii</w:t>
      </w:r>
      <w:proofErr w:type="spellEnd"/>
      <w:r w:rsidR="0062670A" w:rsidRPr="0062670A">
        <w:t xml:space="preserve"> dedicate, </w:t>
      </w:r>
      <w:proofErr w:type="spellStart"/>
      <w:r w:rsidR="0062670A" w:rsidRPr="0062670A">
        <w:t>după</w:t>
      </w:r>
      <w:proofErr w:type="spellEnd"/>
      <w:r w:rsidR="0062670A" w:rsidRPr="0062670A">
        <w:t xml:space="preserve"> care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afișează</w:t>
      </w:r>
      <w:proofErr w:type="spellEnd"/>
      <w:r w:rsidR="0062670A" w:rsidRPr="0062670A">
        <w:t xml:space="preserve"> </w:t>
      </w:r>
      <w:proofErr w:type="spellStart"/>
      <w:r w:rsidR="0062670A" w:rsidRPr="0062670A">
        <w:t>opțiunile</w:t>
      </w:r>
      <w:proofErr w:type="spellEnd"/>
      <w:r w:rsidR="0062670A" w:rsidRPr="0062670A">
        <w:t xml:space="preserve"> de </w:t>
      </w:r>
      <w:proofErr w:type="spellStart"/>
      <w:r w:rsidR="0062670A" w:rsidRPr="0062670A">
        <w:t>filtrare</w:t>
      </w:r>
      <w:proofErr w:type="spellEnd"/>
      <w:r w:rsidR="0062670A" w:rsidRPr="0062670A">
        <w:t xml:space="preserve"> </w:t>
      </w:r>
      <w:proofErr w:type="spellStart"/>
      <w:r w:rsidR="0062670A" w:rsidRPr="0062670A">
        <w:t>disponibile</w:t>
      </w:r>
      <w:proofErr w:type="spellEnd"/>
      <w:r w:rsidR="0062670A" w:rsidRPr="0062670A">
        <w:t xml:space="preserve">. </w:t>
      </w:r>
      <w:proofErr w:type="spellStart"/>
      <w:r w:rsidR="0062670A" w:rsidRPr="0062670A">
        <w:t>Utilizatorul</w:t>
      </w:r>
      <w:proofErr w:type="spellEnd"/>
      <w:r w:rsidR="0062670A" w:rsidRPr="0062670A">
        <w:t xml:space="preserve"> </w:t>
      </w:r>
      <w:proofErr w:type="spellStart"/>
      <w:r w:rsidR="0062670A" w:rsidRPr="0062670A">
        <w:t>selectează</w:t>
      </w:r>
      <w:proofErr w:type="spellEnd"/>
      <w:r w:rsidR="0062670A" w:rsidRPr="0062670A">
        <w:t xml:space="preserve"> </w:t>
      </w:r>
      <w:proofErr w:type="spellStart"/>
      <w:r w:rsidR="0062670A" w:rsidRPr="0062670A">
        <w:t>perioada</w:t>
      </w:r>
      <w:proofErr w:type="spellEnd"/>
      <w:r w:rsidR="0062670A" w:rsidRPr="0062670A">
        <w:t xml:space="preserve"> </w:t>
      </w:r>
      <w:proofErr w:type="spellStart"/>
      <w:r w:rsidR="0062670A" w:rsidRPr="0062670A">
        <w:t>și</w:t>
      </w:r>
      <w:proofErr w:type="spellEnd"/>
      <w:r w:rsidR="0062670A" w:rsidRPr="0062670A">
        <w:t xml:space="preserve"> </w:t>
      </w:r>
      <w:proofErr w:type="spellStart"/>
      <w:r w:rsidR="0062670A" w:rsidRPr="0062670A">
        <w:t>tipul</w:t>
      </w:r>
      <w:proofErr w:type="spellEnd"/>
      <w:r w:rsidR="0062670A" w:rsidRPr="0062670A">
        <w:t xml:space="preserve"> de </w:t>
      </w:r>
      <w:proofErr w:type="spellStart"/>
      <w:r w:rsidR="0062670A" w:rsidRPr="0062670A">
        <w:t>analiză</w:t>
      </w:r>
      <w:proofErr w:type="spellEnd"/>
      <w:r w:rsidR="0062670A" w:rsidRPr="0062670A">
        <w:t xml:space="preserve">, </w:t>
      </w:r>
      <w:proofErr w:type="spellStart"/>
      <w:r w:rsidR="0062670A" w:rsidRPr="0062670A">
        <w:t>iar</w:t>
      </w:r>
      <w:proofErr w:type="spellEnd"/>
      <w:r w:rsidR="0062670A" w:rsidRPr="0062670A">
        <w:t xml:space="preserve">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transmite</w:t>
      </w:r>
      <w:proofErr w:type="spellEnd"/>
      <w:r w:rsidR="0062670A" w:rsidRPr="0062670A">
        <w:t xml:space="preserve"> </w:t>
      </w:r>
      <w:proofErr w:type="spellStart"/>
      <w:r w:rsidR="0062670A" w:rsidRPr="0062670A">
        <w:t>cererea</w:t>
      </w:r>
      <w:proofErr w:type="spellEnd"/>
      <w:r w:rsidR="0062670A" w:rsidRPr="0062670A">
        <w:t xml:space="preserve"> </w:t>
      </w:r>
      <w:proofErr w:type="spellStart"/>
      <w:r w:rsidR="0062670A" w:rsidRPr="0062670A">
        <w:t>către</w:t>
      </w:r>
      <w:proofErr w:type="spellEnd"/>
      <w:r w:rsidR="0062670A" w:rsidRPr="0062670A">
        <w:t xml:space="preserve"> backend.</w:t>
      </w:r>
    </w:p>
    <w:p w14:paraId="66C68E1C" w14:textId="77777777" w:rsidR="0062670A" w:rsidRPr="0062670A" w:rsidRDefault="0062670A" w:rsidP="0062670A">
      <w:pPr>
        <w:spacing w:line="288" w:lineRule="auto"/>
        <w:ind w:firstLine="709"/>
        <w:jc w:val="both"/>
      </w:pPr>
      <w:r w:rsidRPr="0062670A">
        <w:t xml:space="preserve">Backend-ul </w:t>
      </w:r>
      <w:proofErr w:type="spellStart"/>
      <w:r w:rsidRPr="0062670A">
        <w:t>preia</w:t>
      </w:r>
      <w:proofErr w:type="spellEnd"/>
      <w:r w:rsidRPr="0062670A">
        <w:t xml:space="preserve"> </w:t>
      </w:r>
      <w:proofErr w:type="spellStart"/>
      <w:r w:rsidRPr="0062670A">
        <w:t>tranzacțiile</w:t>
      </w:r>
      <w:proofErr w:type="spellEnd"/>
      <w:r w:rsidRPr="0062670A">
        <w:t xml:space="preserve"> </w:t>
      </w:r>
      <w:proofErr w:type="spellStart"/>
      <w:r w:rsidRPr="0062670A">
        <w:t>aferente</w:t>
      </w:r>
      <w:proofErr w:type="spellEnd"/>
      <w:r w:rsidRPr="0062670A">
        <w:t xml:space="preserve"> </w:t>
      </w:r>
      <w:proofErr w:type="spellStart"/>
      <w:r w:rsidRPr="0062670A">
        <w:t>perioadei</w:t>
      </w:r>
      <w:proofErr w:type="spellEnd"/>
      <w:r w:rsidRPr="0062670A">
        <w:t xml:space="preserve"> </w:t>
      </w:r>
      <w:proofErr w:type="spellStart"/>
      <w:r w:rsidRPr="0062670A">
        <w:t>selectate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verifică</w:t>
      </w:r>
      <w:proofErr w:type="spellEnd"/>
      <w:r w:rsidRPr="0062670A">
        <w:t xml:space="preserve"> </w:t>
      </w:r>
      <w:proofErr w:type="spellStart"/>
      <w:r w:rsidRPr="0062670A">
        <w:t>existența</w:t>
      </w:r>
      <w:proofErr w:type="spellEnd"/>
      <w:r w:rsidRPr="0062670A">
        <w:t xml:space="preserve"> </w:t>
      </w:r>
      <w:proofErr w:type="spellStart"/>
      <w:r w:rsidRPr="0062670A">
        <w:t>datelor</w:t>
      </w:r>
      <w:proofErr w:type="spellEnd"/>
      <w:r w:rsidRPr="0062670A">
        <w:t xml:space="preserve"> </w:t>
      </w:r>
      <w:proofErr w:type="spellStart"/>
      <w:r w:rsidRPr="0062670A">
        <w:t>necesare</w:t>
      </w:r>
      <w:proofErr w:type="spellEnd"/>
      <w:r w:rsidRPr="0062670A">
        <w:t xml:space="preserve"> </w:t>
      </w:r>
      <w:proofErr w:type="spellStart"/>
      <w:r w:rsidRPr="0062670A">
        <w:t>pentru</w:t>
      </w:r>
      <w:proofErr w:type="spellEnd"/>
      <w:r w:rsidRPr="0062670A">
        <w:t xml:space="preserve"> </w:t>
      </w:r>
      <w:proofErr w:type="spellStart"/>
      <w:r w:rsidRPr="0062670A">
        <w:t>generarea</w:t>
      </w:r>
      <w:proofErr w:type="spellEnd"/>
      <w:r w:rsidRPr="0062670A">
        <w:t xml:space="preserve"> </w:t>
      </w:r>
      <w:proofErr w:type="spellStart"/>
      <w:r w:rsidRPr="0062670A">
        <w:t>statisticilor</w:t>
      </w:r>
      <w:proofErr w:type="spellEnd"/>
      <w:r w:rsidRPr="0062670A">
        <w:t xml:space="preserve">. </w:t>
      </w:r>
      <w:proofErr w:type="spellStart"/>
      <w:r w:rsidRPr="0062670A">
        <w:t>Dacă</w:t>
      </w:r>
      <w:proofErr w:type="spellEnd"/>
      <w:r w:rsidRPr="0062670A">
        <w:t xml:space="preserve"> nu </w:t>
      </w:r>
      <w:proofErr w:type="spellStart"/>
      <w:r w:rsidRPr="0062670A">
        <w:t>există</w:t>
      </w:r>
      <w:proofErr w:type="spellEnd"/>
      <w:r w:rsidRPr="0062670A">
        <w:t xml:space="preserve"> </w:t>
      </w:r>
      <w:proofErr w:type="spellStart"/>
      <w:r w:rsidRPr="0062670A">
        <w:t>tranzacții</w:t>
      </w:r>
      <w:proofErr w:type="spellEnd"/>
      <w:r w:rsidRPr="0062670A">
        <w:t xml:space="preserve">, </w:t>
      </w:r>
      <w:proofErr w:type="spellStart"/>
      <w:r w:rsidRPr="0062670A">
        <w:t>aplicația</w:t>
      </w:r>
      <w:proofErr w:type="spellEnd"/>
      <w:r w:rsidRPr="0062670A">
        <w:t xml:space="preserve"> </w:t>
      </w:r>
      <w:proofErr w:type="spellStart"/>
      <w:r w:rsidRPr="0062670A">
        <w:t>afișează</w:t>
      </w:r>
      <w:proofErr w:type="spellEnd"/>
      <w:r w:rsidRPr="0062670A">
        <w:t xml:space="preserve"> un </w:t>
      </w:r>
      <w:proofErr w:type="spellStart"/>
      <w:r w:rsidRPr="0062670A">
        <w:t>mesaj</w:t>
      </w:r>
      <w:proofErr w:type="spellEnd"/>
      <w:r w:rsidRPr="0062670A">
        <w:t xml:space="preserve"> </w:t>
      </w:r>
      <w:proofErr w:type="spellStart"/>
      <w:r w:rsidRPr="0062670A">
        <w:t>privind</w:t>
      </w:r>
      <w:proofErr w:type="spellEnd"/>
      <w:r w:rsidRPr="0062670A">
        <w:t xml:space="preserve"> </w:t>
      </w:r>
      <w:proofErr w:type="spellStart"/>
      <w:r w:rsidRPr="0062670A">
        <w:t>lipsa</w:t>
      </w:r>
      <w:proofErr w:type="spellEnd"/>
      <w:r w:rsidRPr="0062670A">
        <w:t xml:space="preserve"> </w:t>
      </w:r>
      <w:proofErr w:type="spellStart"/>
      <w:r w:rsidRPr="0062670A">
        <w:t>datelor</w:t>
      </w:r>
      <w:proofErr w:type="spellEnd"/>
      <w:r w:rsidRPr="0062670A">
        <w:t xml:space="preserve">. </w:t>
      </w:r>
      <w:proofErr w:type="spellStart"/>
      <w:r w:rsidRPr="0062670A">
        <w:t>În</w:t>
      </w:r>
      <w:proofErr w:type="spellEnd"/>
      <w:r w:rsidRPr="0062670A">
        <w:t xml:space="preserve"> </w:t>
      </w:r>
      <w:proofErr w:type="spellStart"/>
      <w:r w:rsidRPr="0062670A">
        <w:t>caz</w:t>
      </w:r>
      <w:proofErr w:type="spellEnd"/>
      <w:r w:rsidRPr="0062670A">
        <w:t xml:space="preserve"> </w:t>
      </w:r>
      <w:proofErr w:type="spellStart"/>
      <w:r w:rsidRPr="0062670A">
        <w:t>contrar</w:t>
      </w:r>
      <w:proofErr w:type="spellEnd"/>
      <w:r w:rsidRPr="0062670A">
        <w:t xml:space="preserve">, </w:t>
      </w:r>
      <w:proofErr w:type="spellStart"/>
      <w:r w:rsidRPr="0062670A">
        <w:t>tranzacțiile</w:t>
      </w:r>
      <w:proofErr w:type="spellEnd"/>
      <w:r w:rsidRPr="0062670A">
        <w:t xml:space="preserve"> sunt </w:t>
      </w:r>
      <w:proofErr w:type="spellStart"/>
      <w:r w:rsidRPr="0062670A">
        <w:t>grupate</w:t>
      </w:r>
      <w:proofErr w:type="spellEnd"/>
      <w:r w:rsidRPr="0062670A">
        <w:t xml:space="preserve"> pe </w:t>
      </w:r>
      <w:proofErr w:type="spellStart"/>
      <w:r w:rsidRPr="0062670A">
        <w:t>categorii</w:t>
      </w:r>
      <w:proofErr w:type="spellEnd"/>
      <w:r w:rsidRPr="0062670A">
        <w:t xml:space="preserve">, sunt calculate </w:t>
      </w:r>
      <w:proofErr w:type="spellStart"/>
      <w:r w:rsidRPr="0062670A">
        <w:t>totalurile</w:t>
      </w:r>
      <w:proofErr w:type="spellEnd"/>
      <w:r w:rsidRPr="0062670A">
        <w:t xml:space="preserve"> </w:t>
      </w:r>
      <w:proofErr w:type="spellStart"/>
      <w:r w:rsidRPr="0062670A">
        <w:t>pentru</w:t>
      </w:r>
      <w:proofErr w:type="spellEnd"/>
      <w:r w:rsidRPr="0062670A">
        <w:t xml:space="preserve"> </w:t>
      </w:r>
      <w:proofErr w:type="spellStart"/>
      <w:r w:rsidRPr="0062670A">
        <w:t>venituri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cheltuieli</w:t>
      </w:r>
      <w:proofErr w:type="spellEnd"/>
      <w:r w:rsidRPr="0062670A">
        <w:t xml:space="preserve">, </w:t>
      </w:r>
      <w:proofErr w:type="spellStart"/>
      <w:r w:rsidRPr="0062670A">
        <w:t>iar</w:t>
      </w:r>
      <w:proofErr w:type="spellEnd"/>
      <w:r w:rsidRPr="0062670A">
        <w:t xml:space="preserve"> </w:t>
      </w:r>
      <w:proofErr w:type="spellStart"/>
      <w:r w:rsidRPr="0062670A">
        <w:t>datele</w:t>
      </w:r>
      <w:proofErr w:type="spellEnd"/>
      <w:r w:rsidRPr="0062670A">
        <w:t xml:space="preserve"> </w:t>
      </w:r>
      <w:proofErr w:type="spellStart"/>
      <w:r w:rsidRPr="0062670A">
        <w:t>necesare</w:t>
      </w:r>
      <w:proofErr w:type="spellEnd"/>
      <w:r w:rsidRPr="0062670A">
        <w:t xml:space="preserve"> </w:t>
      </w:r>
      <w:proofErr w:type="spellStart"/>
      <w:r w:rsidRPr="0062670A">
        <w:t>graficului</w:t>
      </w:r>
      <w:proofErr w:type="spellEnd"/>
      <w:r w:rsidRPr="0062670A">
        <w:t xml:space="preserve"> sunt generate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returnate</w:t>
      </w:r>
      <w:proofErr w:type="spellEnd"/>
      <w:r w:rsidRPr="0062670A">
        <w:t xml:space="preserve"> </w:t>
      </w:r>
      <w:proofErr w:type="spellStart"/>
      <w:r w:rsidRPr="0062670A">
        <w:t>către</w:t>
      </w:r>
      <w:proofErr w:type="spellEnd"/>
      <w:r w:rsidRPr="0062670A">
        <w:t xml:space="preserve"> </w:t>
      </w:r>
      <w:proofErr w:type="spellStart"/>
      <w:r w:rsidRPr="0062670A">
        <w:t>aplicație</w:t>
      </w:r>
      <w:proofErr w:type="spellEnd"/>
      <w:r w:rsidRPr="0062670A">
        <w:t>.</w:t>
      </w:r>
    </w:p>
    <w:p w14:paraId="5DAD3934" w14:textId="09412CD3" w:rsidR="00950964" w:rsidRDefault="0062670A" w:rsidP="00E70F32">
      <w:pPr>
        <w:spacing w:line="288" w:lineRule="auto"/>
        <w:ind w:firstLine="709"/>
        <w:jc w:val="both"/>
      </w:pPr>
      <w:r w:rsidRPr="0062670A">
        <w:t xml:space="preserve">La final, </w:t>
      </w:r>
      <w:proofErr w:type="spellStart"/>
      <w:r w:rsidRPr="0062670A">
        <w:t>aplicația</w:t>
      </w:r>
      <w:proofErr w:type="spellEnd"/>
      <w:r w:rsidRPr="0062670A">
        <w:t xml:space="preserve"> </w:t>
      </w:r>
      <w:proofErr w:type="spellStart"/>
      <w:r w:rsidRPr="0062670A">
        <w:t>mobilă</w:t>
      </w:r>
      <w:proofErr w:type="spellEnd"/>
      <w:r w:rsidRPr="0062670A">
        <w:t xml:space="preserve"> </w:t>
      </w:r>
      <w:proofErr w:type="spellStart"/>
      <w:r w:rsidRPr="0062670A">
        <w:t>afișează</w:t>
      </w:r>
      <w:proofErr w:type="spellEnd"/>
      <w:r w:rsidRPr="0062670A">
        <w:t xml:space="preserve"> </w:t>
      </w:r>
      <w:proofErr w:type="spellStart"/>
      <w:r w:rsidRPr="0062670A">
        <w:t>statisticile</w:t>
      </w:r>
      <w:proofErr w:type="spellEnd"/>
      <w:r w:rsidRPr="0062670A">
        <w:t xml:space="preserve"> </w:t>
      </w:r>
      <w:proofErr w:type="spellStart"/>
      <w:r w:rsidRPr="0062670A">
        <w:t>financiare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graficul</w:t>
      </w:r>
      <w:proofErr w:type="spellEnd"/>
      <w:r w:rsidRPr="0062670A">
        <w:t xml:space="preserve"> </w:t>
      </w:r>
      <w:proofErr w:type="spellStart"/>
      <w:r w:rsidRPr="0062670A">
        <w:t>aferent</w:t>
      </w:r>
      <w:proofErr w:type="spellEnd"/>
      <w:r w:rsidRPr="0062670A">
        <w:t xml:space="preserve"> </w:t>
      </w:r>
      <w:proofErr w:type="spellStart"/>
      <w:r w:rsidRPr="0062670A">
        <w:t>perioadei</w:t>
      </w:r>
      <w:proofErr w:type="spellEnd"/>
      <w:r w:rsidRPr="0062670A">
        <w:t xml:space="preserve"> </w:t>
      </w:r>
      <w:proofErr w:type="spellStart"/>
      <w:r w:rsidRPr="0062670A">
        <w:t>selectate</w:t>
      </w:r>
      <w:proofErr w:type="spellEnd"/>
      <w:r w:rsidRPr="0062670A">
        <w:t xml:space="preserve">, </w:t>
      </w:r>
      <w:proofErr w:type="spellStart"/>
      <w:r w:rsidRPr="0062670A">
        <w:t>oferind</w:t>
      </w:r>
      <w:proofErr w:type="spellEnd"/>
      <w:r w:rsidRPr="0062670A">
        <w:t xml:space="preserve"> </w:t>
      </w:r>
      <w:proofErr w:type="spellStart"/>
      <w:r w:rsidRPr="0062670A">
        <w:t>utilizatorului</w:t>
      </w:r>
      <w:proofErr w:type="spellEnd"/>
      <w:r w:rsidRPr="0062670A">
        <w:t xml:space="preserve"> o imagine </w:t>
      </w:r>
      <w:proofErr w:type="spellStart"/>
      <w:r w:rsidRPr="0062670A">
        <w:t>sintetică</w:t>
      </w:r>
      <w:proofErr w:type="spellEnd"/>
      <w:r w:rsidRPr="0062670A">
        <w:t xml:space="preserve"> </w:t>
      </w:r>
      <w:proofErr w:type="spellStart"/>
      <w:r w:rsidRPr="0062670A">
        <w:t>asupra</w:t>
      </w:r>
      <w:proofErr w:type="spellEnd"/>
      <w:r w:rsidRPr="0062670A">
        <w:t xml:space="preserve"> </w:t>
      </w:r>
      <w:proofErr w:type="spellStart"/>
      <w:r w:rsidRPr="0062670A">
        <w:t>activității</w:t>
      </w:r>
      <w:proofErr w:type="spellEnd"/>
      <w:r w:rsidRPr="0062670A">
        <w:t xml:space="preserve"> sale </w:t>
      </w:r>
      <w:proofErr w:type="spellStart"/>
      <w:r w:rsidRPr="0062670A">
        <w:t>financiare</w:t>
      </w:r>
      <w:proofErr w:type="spellEnd"/>
      <w:r w:rsidRPr="0062670A">
        <w:t>.</w:t>
      </w:r>
      <w:r w:rsidR="00950964">
        <w:t xml:space="preserve">  </w:t>
      </w:r>
    </w:p>
    <w:p w14:paraId="01BB0B62" w14:textId="3A5BA223" w:rsidR="00E70F32" w:rsidRDefault="00E70F32" w:rsidP="00E70F32">
      <w:pPr>
        <w:pStyle w:val="Heading3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>2.2.</w:t>
      </w:r>
      <w:proofErr w:type="gramStart"/>
      <w:r w:rsidR="006424C7">
        <w:rPr>
          <w:rFonts w:ascii="Times New Roman" w:hAnsi="Times New Roman" w:cs="Times New Roman"/>
        </w:rPr>
        <w:t>3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ma</w:t>
      </w:r>
      <w:proofErr w:type="gram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clase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BDFF777" w14:textId="5A09EBC3" w:rsidR="00E70F32" w:rsidRPr="00E70F32" w:rsidRDefault="00E70F32" w:rsidP="00E70F32">
      <w:pPr>
        <w:spacing w:line="288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Pentru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prezentarea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structurii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statice a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sistemului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SwiftBank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a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fost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realizată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o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diagramă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de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clase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care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evidențiază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principalele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entități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identificate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cadrul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aplicației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și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relațiile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dintre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acestea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.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Această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diagramă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oferă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o imagine de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ansamblu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asupra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modului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care sunt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organizate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conceptele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utilizate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sistem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precum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utilizatorul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conturile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cardurile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tranzacțiile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furnizorii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și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comercianții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</w:p>
    <w:p w14:paraId="3A081EB6" w14:textId="7DAC6775" w:rsidR="00E70F32" w:rsidRDefault="00E70F32" w:rsidP="00E70F32">
      <w:pPr>
        <w:spacing w:line="288" w:lineRule="auto"/>
        <w:ind w:firstLine="709"/>
        <w:jc w:val="both"/>
      </w:pPr>
      <w:proofErr w:type="spellStart"/>
      <w:r w:rsidRPr="00E70F32">
        <w:t>Pentru</w:t>
      </w:r>
      <w:proofErr w:type="spellEnd"/>
      <w:r w:rsidRPr="00E70F32">
        <w:t xml:space="preserve"> o </w:t>
      </w:r>
      <w:proofErr w:type="spellStart"/>
      <w:r w:rsidRPr="00E70F32">
        <w:t>reprezentare</w:t>
      </w:r>
      <w:proofErr w:type="spellEnd"/>
      <w:r w:rsidRPr="00E70F32">
        <w:t xml:space="preserve"> </w:t>
      </w:r>
      <w:proofErr w:type="spellStart"/>
      <w:r w:rsidRPr="00E70F32">
        <w:t>mai</w:t>
      </w:r>
      <w:proofErr w:type="spellEnd"/>
      <w:r w:rsidRPr="00E70F32">
        <w:t xml:space="preserve"> </w:t>
      </w:r>
      <w:proofErr w:type="spellStart"/>
      <w:r w:rsidRPr="00E70F32">
        <w:t>clară</w:t>
      </w:r>
      <w:proofErr w:type="spellEnd"/>
      <w:r w:rsidRPr="00E70F32">
        <w:t xml:space="preserve">, </w:t>
      </w:r>
      <w:proofErr w:type="spellStart"/>
      <w:r w:rsidRPr="00E70F32">
        <w:t>clasele</w:t>
      </w:r>
      <w:proofErr w:type="spellEnd"/>
      <w:r w:rsidRPr="00E70F32">
        <w:t xml:space="preserve"> </w:t>
      </w:r>
      <w:proofErr w:type="spellStart"/>
      <w:r w:rsidRPr="00E70F32">
        <w:t>identificate</w:t>
      </w:r>
      <w:proofErr w:type="spellEnd"/>
      <w:r w:rsidRPr="00E70F32">
        <w:t xml:space="preserve"> pot fi </w:t>
      </w:r>
      <w:proofErr w:type="spellStart"/>
      <w:r w:rsidRPr="00E70F32">
        <w:t>grupate</w:t>
      </w:r>
      <w:proofErr w:type="spellEnd"/>
      <w:r w:rsidRPr="00E70F32">
        <w:t xml:space="preserve"> </w:t>
      </w:r>
      <w:proofErr w:type="spellStart"/>
      <w:r w:rsidRPr="00E70F32">
        <w:t>în</w:t>
      </w:r>
      <w:proofErr w:type="spellEnd"/>
      <w:r w:rsidRPr="00E70F32">
        <w:t xml:space="preserve"> </w:t>
      </w:r>
      <w:proofErr w:type="spellStart"/>
      <w:r w:rsidRPr="00E70F32">
        <w:t>două</w:t>
      </w:r>
      <w:proofErr w:type="spellEnd"/>
      <w:r w:rsidRPr="00E70F32">
        <w:t xml:space="preserve"> </w:t>
      </w:r>
      <w:proofErr w:type="spellStart"/>
      <w:r w:rsidRPr="00E70F32">
        <w:t>categorii</w:t>
      </w:r>
      <w:proofErr w:type="spellEnd"/>
      <w:r w:rsidRPr="00E70F32">
        <w:t xml:space="preserve"> </w:t>
      </w:r>
      <w:proofErr w:type="spellStart"/>
      <w:r w:rsidRPr="00E70F32">
        <w:t>principale</w:t>
      </w:r>
      <w:proofErr w:type="spellEnd"/>
      <w:r w:rsidRPr="00E70F32">
        <w:t xml:space="preserve">: </w:t>
      </w:r>
      <w:proofErr w:type="spellStart"/>
      <w:r w:rsidRPr="00E70F32">
        <w:t>clase</w:t>
      </w:r>
      <w:proofErr w:type="spellEnd"/>
      <w:r w:rsidRPr="00E70F32">
        <w:t xml:space="preserve"> orientate </w:t>
      </w:r>
      <w:proofErr w:type="spellStart"/>
      <w:r w:rsidRPr="00E70F32">
        <w:t>către</w:t>
      </w:r>
      <w:proofErr w:type="spellEnd"/>
      <w:r w:rsidRPr="00E70F32">
        <w:t xml:space="preserve"> </w:t>
      </w:r>
      <w:proofErr w:type="spellStart"/>
      <w:r w:rsidRPr="00E70F32">
        <w:t>utilizator</w:t>
      </w:r>
      <w:proofErr w:type="spellEnd"/>
      <w:r w:rsidRPr="00E70F32">
        <w:t xml:space="preserve"> </w:t>
      </w:r>
      <w:proofErr w:type="spellStart"/>
      <w:r w:rsidRPr="00E70F32">
        <w:t>și</w:t>
      </w:r>
      <w:proofErr w:type="spellEnd"/>
      <w:r w:rsidRPr="00E70F32">
        <w:t xml:space="preserve"> </w:t>
      </w:r>
      <w:proofErr w:type="spellStart"/>
      <w:r w:rsidRPr="00E70F32">
        <w:t>clase</w:t>
      </w:r>
      <w:proofErr w:type="spellEnd"/>
      <w:r w:rsidRPr="00E70F32">
        <w:t xml:space="preserve"> orientate </w:t>
      </w:r>
      <w:proofErr w:type="spellStart"/>
      <w:r w:rsidRPr="00E70F32">
        <w:t>către</w:t>
      </w:r>
      <w:proofErr w:type="spellEnd"/>
      <w:r w:rsidRPr="00E70F32">
        <w:t xml:space="preserve"> </w:t>
      </w:r>
      <w:proofErr w:type="spellStart"/>
      <w:r w:rsidRPr="00E70F32">
        <w:t>operațiunile</w:t>
      </w:r>
      <w:proofErr w:type="spellEnd"/>
      <w:r w:rsidRPr="00E70F32">
        <w:t xml:space="preserve"> </w:t>
      </w:r>
      <w:proofErr w:type="spellStart"/>
      <w:r w:rsidRPr="00E70F32">
        <w:t>financiare</w:t>
      </w:r>
      <w:proofErr w:type="spellEnd"/>
      <w:r w:rsidRPr="00E70F32">
        <w:t xml:space="preserve"> </w:t>
      </w:r>
      <w:proofErr w:type="spellStart"/>
      <w:r w:rsidRPr="00E70F32">
        <w:t>și</w:t>
      </w:r>
      <w:proofErr w:type="spellEnd"/>
      <w:r w:rsidRPr="00E70F32">
        <w:t xml:space="preserve"> </w:t>
      </w:r>
      <w:proofErr w:type="spellStart"/>
      <w:r w:rsidRPr="00E70F32">
        <w:t>resursele</w:t>
      </w:r>
      <w:proofErr w:type="spellEnd"/>
      <w:r w:rsidRPr="00E70F32">
        <w:t xml:space="preserve"> </w:t>
      </w:r>
      <w:proofErr w:type="spellStart"/>
      <w:r w:rsidRPr="00E70F32">
        <w:t>gestionate</w:t>
      </w:r>
      <w:proofErr w:type="spellEnd"/>
      <w:r w:rsidRPr="00E70F32">
        <w:t xml:space="preserve"> </w:t>
      </w:r>
      <w:proofErr w:type="spellStart"/>
      <w:r w:rsidRPr="00E70F32">
        <w:t>în</w:t>
      </w:r>
      <w:proofErr w:type="spellEnd"/>
      <w:r w:rsidRPr="00E70F32">
        <w:t xml:space="preserve"> </w:t>
      </w:r>
      <w:proofErr w:type="spellStart"/>
      <w:r w:rsidRPr="00E70F32">
        <w:t>aplicație</w:t>
      </w:r>
      <w:proofErr w:type="spellEnd"/>
      <w:r w:rsidRPr="00E70F32">
        <w:t>.</w:t>
      </w:r>
      <w:r>
        <w:t xml:space="preserve"> </w:t>
      </w:r>
    </w:p>
    <w:p w14:paraId="6BFADCE6" w14:textId="4AF34B3E" w:rsidR="00E70F32" w:rsidRPr="00E70F32" w:rsidRDefault="00E70F32" w:rsidP="00E70F32">
      <w:pPr>
        <w:spacing w:line="288" w:lineRule="auto"/>
        <w:ind w:firstLine="709"/>
        <w:jc w:val="both"/>
      </w:pPr>
      <w:proofErr w:type="spellStart"/>
      <w:r>
        <w:t>Clasele</w:t>
      </w:r>
      <w:proofErr w:type="spellEnd"/>
      <w:r>
        <w:t xml:space="preserve"> orientate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cu </w:t>
      </w:r>
      <w:proofErr w:type="spellStart"/>
      <w:r>
        <w:t>persoana</w:t>
      </w:r>
      <w:proofErr w:type="spellEnd"/>
      <w:r>
        <w:t xml:space="preserve"> care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SwiftBank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, </w:t>
      </w:r>
      <w:proofErr w:type="spellStart"/>
      <w:r>
        <w:t>carduri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cărora</w:t>
      </w:r>
      <w:proofErr w:type="spellEnd"/>
      <w:r>
        <w:t xml:space="preserve">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,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pot fi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urm</w:t>
      </w:r>
      <w:proofErr w:type="spellEnd"/>
      <w:r>
        <w:rPr>
          <w:lang w:val="ro-RO"/>
        </w:rPr>
        <w:t>ătoarele clase</w:t>
      </w:r>
      <w:r>
        <w:t xml:space="preserve">: </w:t>
      </w:r>
    </w:p>
    <w:p w14:paraId="5921ACE1" w14:textId="19DFA873" w:rsidR="00E70F32" w:rsidRDefault="00E70F32" w:rsidP="00E70F32">
      <w:pPr>
        <w:spacing w:after="0" w:line="288" w:lineRule="auto"/>
        <w:ind w:left="709"/>
        <w:jc w:val="both"/>
      </w:pPr>
      <w:r>
        <w:t>1. User –</w:t>
      </w:r>
      <w:r w:rsidR="006424C7">
        <w:t xml:space="preserve"> </w:t>
      </w:r>
      <w:proofErr w:type="spellStart"/>
      <w:r w:rsidR="006424C7">
        <w:t>descrie</w:t>
      </w:r>
      <w:proofErr w:type="spellEnd"/>
      <w:r w:rsidR="006424C7"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conturile</w:t>
      </w:r>
      <w:proofErr w:type="spellEnd"/>
      <w:r>
        <w:t xml:space="preserve">,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1AC052C" w14:textId="5823DCF8" w:rsidR="00E70F32" w:rsidRDefault="00E70F32" w:rsidP="00E70F32">
      <w:pPr>
        <w:spacing w:after="0" w:line="288" w:lineRule="auto"/>
        <w:ind w:firstLine="709"/>
        <w:jc w:val="both"/>
      </w:pPr>
      <w:r>
        <w:t>2. Account –</w:t>
      </w:r>
      <w:r w:rsidR="006424C7">
        <w:t xml:space="preserve"> </w:t>
      </w:r>
      <w:proofErr w:type="spellStart"/>
      <w:r w:rsidR="006424C7">
        <w:t>modeleaz</w:t>
      </w:r>
      <w:proofErr w:type="spellEnd"/>
      <w:r w:rsidR="006424C7">
        <w:rPr>
          <w:lang w:val="ro-RO"/>
        </w:rPr>
        <w:t xml:space="preserve">ă </w:t>
      </w:r>
      <w:proofErr w:type="spellStart"/>
      <w:r w:rsidR="006424C7">
        <w:t>unul</w:t>
      </w:r>
      <w:proofErr w:type="spellEnd"/>
      <w:r w:rsidR="006424C7">
        <w:t xml:space="preserve"> din </w:t>
      </w:r>
      <w:proofErr w:type="spellStart"/>
      <w:r>
        <w:t>cont</w:t>
      </w:r>
      <w:r w:rsidR="006424C7">
        <w:t>urile</w:t>
      </w:r>
      <w:proofErr w:type="spellEnd"/>
      <w:r>
        <w:t xml:space="preserve"> </w:t>
      </w:r>
      <w:proofErr w:type="spellStart"/>
      <w:r>
        <w:t>bancar</w:t>
      </w:r>
      <w:r w:rsidR="006424C7">
        <w:t>e</w:t>
      </w:r>
      <w:proofErr w:type="spellEnd"/>
      <w:r>
        <w:t xml:space="preserve"> al</w:t>
      </w:r>
      <w:r w:rsidR="006424C7">
        <w:t>e</w:t>
      </w:r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ca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transferuri</w:t>
      </w:r>
      <w:proofErr w:type="spellEnd"/>
      <w:r>
        <w:t xml:space="preserve">, </w:t>
      </w:r>
      <w:proofErr w:type="spellStart"/>
      <w:r>
        <w:t>plăți</w:t>
      </w:r>
      <w:proofErr w:type="spellEnd"/>
      <w:r>
        <w:t xml:space="preserve"> de </w:t>
      </w:r>
      <w:proofErr w:type="spellStart"/>
      <w:r>
        <w:t>facturi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tranzacții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68ECAD92" w14:textId="14D67E79" w:rsidR="00E70F32" w:rsidRDefault="00E70F32" w:rsidP="00E70F32">
      <w:pPr>
        <w:spacing w:after="0" w:line="288" w:lineRule="auto"/>
        <w:ind w:firstLine="709"/>
        <w:jc w:val="both"/>
      </w:pPr>
      <w:r>
        <w:t>3. Card –</w:t>
      </w:r>
      <w:r w:rsidR="006424C7">
        <w:t xml:space="preserve"> </w:t>
      </w:r>
      <w:proofErr w:type="spellStart"/>
      <w:r w:rsidR="006424C7">
        <w:t>definește</w:t>
      </w:r>
      <w:proofErr w:type="spellEnd"/>
      <w:r w:rsidR="006424C7">
        <w:t xml:space="preserve"> </w:t>
      </w:r>
      <w:proofErr w:type="spellStart"/>
      <w:r w:rsidR="006424C7">
        <w:t>unul</w:t>
      </w:r>
      <w:proofErr w:type="spellEnd"/>
      <w:r w:rsidR="006424C7">
        <w:t xml:space="preserve"> din </w:t>
      </w:r>
      <w:proofErr w:type="spellStart"/>
      <w:r>
        <w:t>cardu</w:t>
      </w:r>
      <w:r w:rsidR="006424C7">
        <w:t>rile</w:t>
      </w:r>
      <w:proofErr w:type="spellEnd"/>
      <w:r>
        <w:t xml:space="preserve"> </w:t>
      </w:r>
      <w:proofErr w:type="spellStart"/>
      <w:r>
        <w:t>asociat</w:t>
      </w:r>
      <w:r w:rsidR="006424C7">
        <w:t>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sesiunile</w:t>
      </w:r>
      <w:proofErr w:type="spellEnd"/>
      <w:r>
        <w:t xml:space="preserve"> de </w:t>
      </w:r>
      <w:proofErr w:type="spellStart"/>
      <w:r>
        <w:t>autorizare</w:t>
      </w:r>
      <w:proofErr w:type="spellEnd"/>
      <w:r>
        <w:t>.</w:t>
      </w:r>
    </w:p>
    <w:p w14:paraId="2D81DEFF" w14:textId="3CC96592" w:rsidR="00E70F32" w:rsidRDefault="00E70F32" w:rsidP="00E70F32">
      <w:pPr>
        <w:spacing w:after="0" w:line="288" w:lineRule="auto"/>
        <w:ind w:firstLine="709"/>
        <w:jc w:val="both"/>
      </w:pPr>
      <w:r>
        <w:t>4. Beneficiary –</w:t>
      </w:r>
      <w:r w:rsidR="006424C7">
        <w:t xml:space="preserve"> </w:t>
      </w:r>
      <w:proofErr w:type="spellStart"/>
      <w:r w:rsidR="006424C7">
        <w:t>păstrează</w:t>
      </w:r>
      <w:proofErr w:type="spellEnd"/>
      <w:r w:rsidR="006424C7">
        <w:t xml:space="preserve"> </w:t>
      </w:r>
      <w:proofErr w:type="spellStart"/>
      <w:r w:rsidR="006424C7">
        <w:t>informații</w:t>
      </w:r>
      <w:proofErr w:type="spellEnd"/>
      <w:r w:rsidR="006424C7">
        <w:t xml:space="preserve"> </w:t>
      </w:r>
      <w:proofErr w:type="spellStart"/>
      <w:r w:rsidR="006424C7">
        <w:t>despre</w:t>
      </w:r>
      <w:proofErr w:type="spellEnd"/>
      <w:r w:rsidR="006424C7">
        <w:t xml:space="preserve"> un </w:t>
      </w:r>
      <w:proofErr w:type="spellStart"/>
      <w:r>
        <w:t>beneficiar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de </w:t>
      </w:r>
      <w:r w:rsidR="006424C7">
        <w:t>client</w:t>
      </w:r>
      <w:r>
        <w:t xml:space="preserve">.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anterior. </w:t>
      </w:r>
    </w:p>
    <w:p w14:paraId="028CBBAE" w14:textId="77777777" w:rsidR="00E70F32" w:rsidRDefault="00E70F32" w:rsidP="00E70F32">
      <w:pPr>
        <w:spacing w:after="0" w:line="288" w:lineRule="auto"/>
        <w:ind w:firstLine="709"/>
        <w:jc w:val="both"/>
      </w:pPr>
    </w:p>
    <w:p w14:paraId="5958E67D" w14:textId="1BD92F64" w:rsidR="00E70F32" w:rsidRDefault="00E70F32" w:rsidP="00E70F32">
      <w:pPr>
        <w:spacing w:after="0" w:line="288" w:lineRule="auto"/>
        <w:ind w:firstLine="709"/>
        <w:jc w:val="both"/>
      </w:pPr>
      <w:proofErr w:type="spellStart"/>
      <w:r>
        <w:t>Clasele</w:t>
      </w:r>
      <w:proofErr w:type="spellEnd"/>
      <w:r>
        <w:t xml:space="preserve"> orientate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tranzacțiile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de </w:t>
      </w:r>
      <w:proofErr w:type="spellStart"/>
      <w:r>
        <w:t>facturi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, </w:t>
      </w:r>
      <w:proofErr w:type="spellStart"/>
      <w:r>
        <w:t>furnizorii</w:t>
      </w:r>
      <w:proofErr w:type="spellEnd"/>
      <w:r>
        <w:t xml:space="preserve">, </w:t>
      </w:r>
      <w:proofErr w:type="spellStart"/>
      <w:r>
        <w:t>comercianții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. </w:t>
      </w:r>
      <w:r>
        <w:rPr>
          <w:lang w:val="ro-RO"/>
        </w:rPr>
        <w:t>În cadrul sistemului se observă următoarele clase de acest tip</w:t>
      </w:r>
      <w:r>
        <w:t xml:space="preserve">:  </w:t>
      </w:r>
    </w:p>
    <w:p w14:paraId="56562B8B" w14:textId="77777777" w:rsidR="00E70F32" w:rsidRDefault="00E70F32" w:rsidP="00E70F32">
      <w:pPr>
        <w:spacing w:after="0" w:line="288" w:lineRule="auto"/>
        <w:ind w:firstLine="709"/>
        <w:jc w:val="both"/>
      </w:pPr>
    </w:p>
    <w:p w14:paraId="0A5EC7DF" w14:textId="0F580A58" w:rsidR="00E70F32" w:rsidRDefault="00E70F32" w:rsidP="00E70F32">
      <w:pPr>
        <w:spacing w:after="0" w:line="288" w:lineRule="auto"/>
        <w:ind w:firstLine="709"/>
        <w:jc w:val="both"/>
      </w:pPr>
      <w:r>
        <w:t xml:space="preserve">1. Transaction – </w:t>
      </w:r>
      <w:proofErr w:type="spellStart"/>
      <w:r w:rsidR="006424C7">
        <w:t>constituie</w:t>
      </w:r>
      <w:proofErr w:type="spellEnd"/>
      <w:r w:rsidR="006424C7">
        <w:t xml:space="preserve"> </w:t>
      </w:r>
      <w:proofErr w:type="spellStart"/>
      <w:r>
        <w:t>clas</w:t>
      </w:r>
      <w:r w:rsidR="006424C7">
        <w:t>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ca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concrete de </w:t>
      </w:r>
      <w:proofErr w:type="spellStart"/>
      <w:r>
        <w:t>tranzacții</w:t>
      </w:r>
      <w:proofErr w:type="spellEnd"/>
      <w:r>
        <w:t>.</w:t>
      </w:r>
    </w:p>
    <w:p w14:paraId="69B53190" w14:textId="3B42C893" w:rsidR="00E70F32" w:rsidRDefault="00E70F32" w:rsidP="00E70F32">
      <w:pPr>
        <w:spacing w:after="0" w:line="288" w:lineRule="auto"/>
        <w:ind w:firstLine="709"/>
        <w:jc w:val="both"/>
      </w:pPr>
      <w:r>
        <w:lastRenderedPageBreak/>
        <w:t xml:space="preserve">2. Transfer </w:t>
      </w:r>
      <w:proofErr w:type="gramStart"/>
      <w:r>
        <w:t>–</w:t>
      </w:r>
      <w:r w:rsidR="006424C7">
        <w:t xml:space="preserve"> </w:t>
      </w:r>
      <w:r>
        <w:t xml:space="preserve"> </w:t>
      </w:r>
      <w:proofErr w:type="spellStart"/>
      <w:r w:rsidR="006424C7">
        <w:t>descrie</w:t>
      </w:r>
      <w:proofErr w:type="spellEnd"/>
      <w:proofErr w:type="gramEnd"/>
      <w:r w:rsidR="006424C7">
        <w:t xml:space="preserve"> </w:t>
      </w:r>
      <w:proofErr w:type="spellStart"/>
      <w:r w:rsidR="006424C7">
        <w:t>mutarea</w:t>
      </w:r>
      <w:proofErr w:type="spellEnd"/>
      <w:r w:rsidR="006424C7">
        <w:t xml:space="preserve"> </w:t>
      </w:r>
      <w:proofErr w:type="spellStart"/>
      <w:r w:rsidR="006424C7">
        <w:t>banilor</w:t>
      </w:r>
      <w:proofErr w:type="spellEnd"/>
      <w:r w:rsidR="006424C7"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</w:t>
      </w:r>
      <w:proofErr w:type="spellStart"/>
      <w:r>
        <w:t>beneficiar</w:t>
      </w:r>
      <w:proofErr w:type="spellEnd"/>
    </w:p>
    <w:p w14:paraId="6994F397" w14:textId="28072D4A" w:rsidR="00E70F32" w:rsidRDefault="00E70F32" w:rsidP="00E70F32">
      <w:pPr>
        <w:spacing w:after="0" w:line="288" w:lineRule="auto"/>
        <w:ind w:firstLine="709"/>
        <w:jc w:val="both"/>
      </w:pPr>
      <w:r>
        <w:t xml:space="preserve">3. </w:t>
      </w:r>
      <w:proofErr w:type="spellStart"/>
      <w:r>
        <w:t>BillPayment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modelează</w:t>
      </w:r>
      <w:proofErr w:type="spellEnd"/>
      <w:r w:rsidR="006424C7">
        <w:t xml:space="preserve">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>.</w:t>
      </w:r>
    </w:p>
    <w:p w14:paraId="6B8B15C2" w14:textId="6503D25B" w:rsidR="00E70F32" w:rsidRDefault="00E70F32" w:rsidP="00E70F32">
      <w:pPr>
        <w:spacing w:after="0" w:line="288" w:lineRule="auto"/>
        <w:ind w:firstLine="709"/>
        <w:jc w:val="both"/>
      </w:pPr>
      <w:r>
        <w:t>4. Biller –</w:t>
      </w:r>
      <w:r w:rsidR="006424C7">
        <w:t xml:space="preserve"> </w:t>
      </w:r>
      <w:proofErr w:type="spellStart"/>
      <w:r w:rsidR="006424C7">
        <w:t>definește</w:t>
      </w:r>
      <w:proofErr w:type="spellEnd"/>
      <w:r w:rsidR="006424C7">
        <w:t xml:space="preserve"> </w:t>
      </w:r>
      <w:proofErr w:type="spellStart"/>
      <w:r>
        <w:t>furnizorul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plăti</w:t>
      </w:r>
      <w:proofErr w:type="spellEnd"/>
      <w:r>
        <w:t xml:space="preserve"> o </w:t>
      </w:r>
      <w:proofErr w:type="spellStart"/>
      <w:r>
        <w:t>factură</w:t>
      </w:r>
      <w:proofErr w:type="spellEnd"/>
      <w:r>
        <w:t>.</w:t>
      </w:r>
    </w:p>
    <w:p w14:paraId="7D2FA13D" w14:textId="551A7C9C" w:rsidR="00E70F32" w:rsidRDefault="00E70F32" w:rsidP="00E70F32">
      <w:pPr>
        <w:spacing w:after="0" w:line="288" w:lineRule="auto"/>
        <w:ind w:firstLine="709"/>
        <w:jc w:val="both"/>
      </w:pPr>
      <w:r>
        <w:t xml:space="preserve">5. </w:t>
      </w:r>
      <w:proofErr w:type="spellStart"/>
      <w:r>
        <w:t>CardTransaction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surprinde</w:t>
      </w:r>
      <w:proofErr w:type="spellEnd"/>
      <w:r w:rsidR="006424C7">
        <w:t xml:space="preserve"> </w:t>
      </w:r>
      <w:proofErr w:type="spellStart"/>
      <w:r>
        <w:t>tranzacția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4B760480" w14:textId="5579695C" w:rsidR="00E70F32" w:rsidRDefault="00E70F32" w:rsidP="00E70F32">
      <w:pPr>
        <w:spacing w:after="0" w:line="288" w:lineRule="auto"/>
        <w:ind w:firstLine="709"/>
        <w:jc w:val="both"/>
      </w:pPr>
      <w:r>
        <w:t xml:space="preserve">6. </w:t>
      </w:r>
      <w:proofErr w:type="spellStart"/>
      <w:r>
        <w:t>CardPaymentSession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descrie</w:t>
      </w:r>
      <w:proofErr w:type="spellEnd"/>
      <w:r w:rsidR="006424C7">
        <w:t xml:space="preserve"> </w:t>
      </w:r>
      <w:proofErr w:type="spellStart"/>
      <w:r>
        <w:t>sesiunea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,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online.</w:t>
      </w:r>
    </w:p>
    <w:p w14:paraId="128A12CA" w14:textId="3D4D1876" w:rsidR="00E70F32" w:rsidRDefault="00E70F32" w:rsidP="00E70F32">
      <w:pPr>
        <w:spacing w:after="0" w:line="288" w:lineRule="auto"/>
        <w:ind w:firstLine="709"/>
        <w:jc w:val="both"/>
      </w:pPr>
      <w:r>
        <w:t>7. Merchant –</w:t>
      </w:r>
      <w:r w:rsidR="006424C7">
        <w:t xml:space="preserve"> </w:t>
      </w:r>
      <w:proofErr w:type="spellStart"/>
      <w:r w:rsidR="006424C7">
        <w:t>identifică</w:t>
      </w:r>
      <w:proofErr w:type="spellEnd"/>
      <w:r w:rsidR="006424C7">
        <w:t xml:space="preserve"> </w:t>
      </w:r>
      <w:proofErr w:type="spellStart"/>
      <w:r>
        <w:t>comerciantul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42588CAC" w14:textId="31BD79A3" w:rsidR="00E70F32" w:rsidRDefault="00E70F32" w:rsidP="00E70F32">
      <w:pPr>
        <w:spacing w:line="288" w:lineRule="auto"/>
        <w:ind w:firstLine="709"/>
        <w:jc w:val="both"/>
      </w:pPr>
      <w:r>
        <w:t>8. Category –</w:t>
      </w:r>
      <w:r w:rsidR="006424C7">
        <w:t xml:space="preserve"> </w:t>
      </w:r>
      <w:proofErr w:type="spellStart"/>
      <w:r w:rsidR="006424C7">
        <w:t>reprezintă</w:t>
      </w:r>
      <w:proofErr w:type="spellEnd"/>
      <w:r w:rsidR="006424C7"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furnizorilor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comercianților</w:t>
      </w:r>
      <w:proofErr w:type="spellEnd"/>
      <w:r>
        <w:t>.</w:t>
      </w:r>
    </w:p>
    <w:p w14:paraId="15544A8F" w14:textId="77777777" w:rsidR="006424C7" w:rsidRDefault="009A0992" w:rsidP="006424C7">
      <w:pPr>
        <w:pStyle w:val="Heading3"/>
        <w:ind w:left="709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874781" wp14:editId="185A230D">
            <wp:extent cx="5257800" cy="5153025"/>
            <wp:effectExtent l="0" t="0" r="0" b="9525"/>
            <wp:docPr id="309223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0E23" w14:textId="4F9B7336" w:rsidR="006424C7" w:rsidRDefault="006424C7" w:rsidP="006424C7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2.7 </w:t>
      </w: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clase</w:t>
      </w:r>
      <w:proofErr w:type="spellEnd"/>
    </w:p>
    <w:p w14:paraId="2E42E532" w14:textId="77777777" w:rsidR="006424C7" w:rsidRDefault="006424C7" w:rsidP="006424C7"/>
    <w:p w14:paraId="05F849F9" w14:textId="77777777" w:rsidR="006424C7" w:rsidRDefault="006424C7" w:rsidP="006424C7"/>
    <w:p w14:paraId="6D9DD484" w14:textId="3AC828B5" w:rsidR="00075D67" w:rsidRDefault="00075D67" w:rsidP="00F94073">
      <w:pPr>
        <w:pStyle w:val="Heading3"/>
        <w:spacing w:line="360" w:lineRule="auto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lastRenderedPageBreak/>
        <w:t>2.2.</w:t>
      </w:r>
      <w:proofErr w:type="gramStart"/>
      <w:r>
        <w:rPr>
          <w:rFonts w:ascii="Times New Roman" w:hAnsi="Times New Roman" w:cs="Times New Roman"/>
        </w:rPr>
        <w:t>4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mele</w:t>
      </w:r>
      <w:proofErr w:type="gramEnd"/>
      <w:r>
        <w:rPr>
          <w:rFonts w:ascii="Times New Roman" w:hAnsi="Times New Roman" w:cs="Times New Roman"/>
        </w:rPr>
        <w:t xml:space="preserve"> de stare  </w:t>
      </w:r>
    </w:p>
    <w:p w14:paraId="160C8D01" w14:textId="07E51DF5" w:rsidR="00075D67" w:rsidRDefault="00075D67" w:rsidP="00075D67">
      <w:pPr>
        <w:spacing w:line="288" w:lineRule="auto"/>
        <w:ind w:firstLine="709"/>
        <w:jc w:val="both"/>
      </w:pPr>
      <w:proofErr w:type="spellStart"/>
      <w:r w:rsidRPr="00075D67">
        <w:t>Diagramele</w:t>
      </w:r>
      <w:proofErr w:type="spellEnd"/>
      <w:r w:rsidRPr="00075D67">
        <w:t xml:space="preserve"> de stare </w:t>
      </w:r>
      <w:proofErr w:type="spellStart"/>
      <w:r w:rsidRPr="00075D67">
        <w:t>urmăresc</w:t>
      </w:r>
      <w:proofErr w:type="spellEnd"/>
      <w:r w:rsidRPr="00075D67">
        <w:t xml:space="preserve"> </w:t>
      </w:r>
      <w:proofErr w:type="spellStart"/>
      <w:r w:rsidRPr="00075D67">
        <w:t>evidențierea</w:t>
      </w:r>
      <w:proofErr w:type="spellEnd"/>
      <w:r w:rsidRPr="00075D67">
        <w:t xml:space="preserve"> </w:t>
      </w:r>
      <w:proofErr w:type="spellStart"/>
      <w:r w:rsidRPr="00075D67">
        <w:t>stărilor</w:t>
      </w:r>
      <w:proofErr w:type="spellEnd"/>
      <w:r w:rsidRPr="00075D67">
        <w:t xml:space="preserve"> </w:t>
      </w:r>
      <w:proofErr w:type="spellStart"/>
      <w:r w:rsidRPr="00075D67">
        <w:t>prin</w:t>
      </w:r>
      <w:proofErr w:type="spellEnd"/>
      <w:r w:rsidRPr="00075D67">
        <w:t xml:space="preserve"> care </w:t>
      </w:r>
      <w:proofErr w:type="spellStart"/>
      <w:r w:rsidRPr="00075D67">
        <w:t>trece</w:t>
      </w:r>
      <w:proofErr w:type="spellEnd"/>
      <w:r w:rsidRPr="00075D67">
        <w:t xml:space="preserve"> un </w:t>
      </w:r>
      <w:proofErr w:type="spellStart"/>
      <w:r w:rsidRPr="00075D67">
        <w:t>obiect</w:t>
      </w:r>
      <w:proofErr w:type="spellEnd"/>
      <w:r w:rsidRPr="00075D67">
        <w:t xml:space="preserve"> pe </w:t>
      </w:r>
      <w:proofErr w:type="spellStart"/>
      <w:r w:rsidRPr="00075D67">
        <w:t>parcursul</w:t>
      </w:r>
      <w:proofErr w:type="spellEnd"/>
      <w:r w:rsidRPr="00075D67">
        <w:t xml:space="preserve"> </w:t>
      </w:r>
      <w:proofErr w:type="spellStart"/>
      <w:r w:rsidRPr="00075D67">
        <w:t>ciclului</w:t>
      </w:r>
      <w:proofErr w:type="spellEnd"/>
      <w:r w:rsidRPr="00075D67">
        <w:t xml:space="preserve"> </w:t>
      </w:r>
      <w:proofErr w:type="spellStart"/>
      <w:r w:rsidRPr="00075D67">
        <w:t>său</w:t>
      </w:r>
      <w:proofErr w:type="spellEnd"/>
      <w:r w:rsidRPr="00075D67">
        <w:t xml:space="preserve"> de </w:t>
      </w:r>
      <w:proofErr w:type="spellStart"/>
      <w:r w:rsidRPr="00075D67">
        <w:t>viață</w:t>
      </w:r>
      <w:proofErr w:type="spellEnd"/>
      <w:r w:rsidRPr="00075D67">
        <w:t xml:space="preserve">, precum </w:t>
      </w:r>
      <w:proofErr w:type="spellStart"/>
      <w:r w:rsidRPr="00075D67">
        <w:t>și</w:t>
      </w:r>
      <w:proofErr w:type="spellEnd"/>
      <w:r w:rsidRPr="00075D67">
        <w:t xml:space="preserve"> </w:t>
      </w:r>
      <w:proofErr w:type="spellStart"/>
      <w:r w:rsidRPr="00075D67">
        <w:t>evenimentele</w:t>
      </w:r>
      <w:proofErr w:type="spellEnd"/>
      <w:r w:rsidRPr="00075D67">
        <w:t xml:space="preserve"> care </w:t>
      </w:r>
      <w:proofErr w:type="spellStart"/>
      <w:r w:rsidRPr="00075D67">
        <w:t>determină</w:t>
      </w:r>
      <w:proofErr w:type="spellEnd"/>
      <w:r w:rsidRPr="00075D67">
        <w:t xml:space="preserve"> </w:t>
      </w:r>
      <w:proofErr w:type="spellStart"/>
      <w:r w:rsidRPr="00075D67">
        <w:t>trecerea</w:t>
      </w:r>
      <w:proofErr w:type="spellEnd"/>
      <w:r w:rsidRPr="00075D67">
        <w:t xml:space="preserve"> </w:t>
      </w:r>
      <w:proofErr w:type="spellStart"/>
      <w:r w:rsidRPr="00075D67">
        <w:t>dintr</w:t>
      </w:r>
      <w:proofErr w:type="spellEnd"/>
      <w:r w:rsidRPr="00075D67">
        <w:t xml:space="preserve">-o stare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alta.</w:t>
      </w:r>
      <w:proofErr w:type="spellEnd"/>
      <w:r w:rsidRPr="00075D67">
        <w:t xml:space="preserve">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cadrul</w:t>
      </w:r>
      <w:proofErr w:type="spellEnd"/>
      <w:r w:rsidRPr="00075D67">
        <w:t xml:space="preserve"> </w:t>
      </w:r>
      <w:proofErr w:type="spellStart"/>
      <w:r w:rsidRPr="00075D67">
        <w:t>aplicației</w:t>
      </w:r>
      <w:proofErr w:type="spellEnd"/>
      <w:r w:rsidRPr="00075D67">
        <w:t xml:space="preserve"> </w:t>
      </w:r>
      <w:proofErr w:type="spellStart"/>
      <w:r w:rsidRPr="00075D67">
        <w:t>SwiftBank</w:t>
      </w:r>
      <w:proofErr w:type="spellEnd"/>
      <w:r w:rsidRPr="00075D67">
        <w:t xml:space="preserve">, </w:t>
      </w:r>
      <w:proofErr w:type="spellStart"/>
      <w:r w:rsidRPr="00075D67">
        <w:t>aceste</w:t>
      </w:r>
      <w:proofErr w:type="spellEnd"/>
      <w:r w:rsidRPr="00075D67">
        <w:t xml:space="preserve"> </w:t>
      </w:r>
      <w:proofErr w:type="spellStart"/>
      <w:r w:rsidRPr="00075D67">
        <w:t>diagrame</w:t>
      </w:r>
      <w:proofErr w:type="spellEnd"/>
      <w:r w:rsidRPr="00075D67">
        <w:t xml:space="preserve"> sunt </w:t>
      </w:r>
      <w:proofErr w:type="spellStart"/>
      <w:r w:rsidRPr="00075D67">
        <w:t>utilizate</w:t>
      </w:r>
      <w:proofErr w:type="spellEnd"/>
      <w:r w:rsidRPr="00075D67">
        <w:t xml:space="preserve"> </w:t>
      </w:r>
      <w:proofErr w:type="spellStart"/>
      <w:r w:rsidRPr="00075D67">
        <w:t>pentru</w:t>
      </w:r>
      <w:proofErr w:type="spellEnd"/>
      <w:r w:rsidRPr="00075D67">
        <w:t xml:space="preserve"> a </w:t>
      </w:r>
      <w:proofErr w:type="spellStart"/>
      <w:r w:rsidRPr="00075D67">
        <w:t>surprinde</w:t>
      </w:r>
      <w:proofErr w:type="spellEnd"/>
      <w:r w:rsidRPr="00075D67">
        <w:t xml:space="preserve"> </w:t>
      </w:r>
      <w:proofErr w:type="spellStart"/>
      <w:r w:rsidRPr="00075D67">
        <w:t>comportamentul</w:t>
      </w:r>
      <w:proofErr w:type="spellEnd"/>
      <w:r w:rsidRPr="00075D67">
        <w:t xml:space="preserve"> </w:t>
      </w:r>
      <w:proofErr w:type="spellStart"/>
      <w:r w:rsidRPr="00075D67">
        <w:t>dinamic</w:t>
      </w:r>
      <w:proofErr w:type="spellEnd"/>
      <w:r w:rsidRPr="00075D67">
        <w:t xml:space="preserve"> al </w:t>
      </w:r>
      <w:proofErr w:type="spellStart"/>
      <w:r w:rsidRPr="00075D67">
        <w:t>unor</w:t>
      </w:r>
      <w:proofErr w:type="spellEnd"/>
      <w:r w:rsidRPr="00075D67">
        <w:t xml:space="preserve"> </w:t>
      </w:r>
      <w:proofErr w:type="spellStart"/>
      <w:r w:rsidRPr="00075D67">
        <w:t>obiecte</w:t>
      </w:r>
      <w:proofErr w:type="spellEnd"/>
      <w:r w:rsidRPr="00075D67">
        <w:t xml:space="preserve"> </w:t>
      </w:r>
      <w:proofErr w:type="spellStart"/>
      <w:r w:rsidRPr="00075D67">
        <w:t>relevante</w:t>
      </w:r>
      <w:proofErr w:type="spellEnd"/>
      <w:r w:rsidRPr="00075D67">
        <w:t xml:space="preserve">, ale </w:t>
      </w:r>
      <w:proofErr w:type="spellStart"/>
      <w:r w:rsidRPr="00075D67">
        <w:t>căror</w:t>
      </w:r>
      <w:proofErr w:type="spellEnd"/>
      <w:r w:rsidRPr="00075D67">
        <w:t xml:space="preserve"> </w:t>
      </w:r>
      <w:proofErr w:type="spellStart"/>
      <w:r w:rsidRPr="00075D67">
        <w:t>stări</w:t>
      </w:r>
      <w:proofErr w:type="spellEnd"/>
      <w:r w:rsidRPr="00075D67">
        <w:t xml:space="preserve"> se </w:t>
      </w:r>
      <w:proofErr w:type="spellStart"/>
      <w:r w:rsidRPr="00075D67">
        <w:t>modifică</w:t>
      </w:r>
      <w:proofErr w:type="spellEnd"/>
      <w:r w:rsidRPr="00075D67">
        <w:t xml:space="preserve">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funcție</w:t>
      </w:r>
      <w:proofErr w:type="spellEnd"/>
      <w:r w:rsidRPr="00075D67">
        <w:t xml:space="preserve"> de </w:t>
      </w:r>
      <w:proofErr w:type="spellStart"/>
      <w:r w:rsidRPr="00075D67">
        <w:t>acțiunile</w:t>
      </w:r>
      <w:proofErr w:type="spellEnd"/>
      <w:r w:rsidRPr="00075D67">
        <w:t xml:space="preserve"> </w:t>
      </w:r>
      <w:proofErr w:type="spellStart"/>
      <w:r w:rsidRPr="00075D67">
        <w:t>utilizatorului</w:t>
      </w:r>
      <w:proofErr w:type="spellEnd"/>
      <w:r w:rsidRPr="00075D67">
        <w:t xml:space="preserve"> </w:t>
      </w:r>
      <w:proofErr w:type="spellStart"/>
      <w:r w:rsidRPr="00075D67">
        <w:t>sau</w:t>
      </w:r>
      <w:proofErr w:type="spellEnd"/>
      <w:r w:rsidRPr="00075D67">
        <w:t xml:space="preserve"> de </w:t>
      </w:r>
      <w:proofErr w:type="spellStart"/>
      <w:r w:rsidRPr="00075D67">
        <w:t>rezultatul</w:t>
      </w:r>
      <w:proofErr w:type="spellEnd"/>
      <w:r w:rsidRPr="00075D67">
        <w:t xml:space="preserve"> </w:t>
      </w:r>
      <w:proofErr w:type="spellStart"/>
      <w:r w:rsidRPr="00075D67">
        <w:t>procesării</w:t>
      </w:r>
      <w:proofErr w:type="spellEnd"/>
      <w:r w:rsidRPr="00075D67">
        <w:t xml:space="preserve"> </w:t>
      </w:r>
      <w:proofErr w:type="spellStart"/>
      <w:r w:rsidRPr="00075D67">
        <w:t>realizate</w:t>
      </w:r>
      <w:proofErr w:type="spellEnd"/>
      <w:r w:rsidRPr="00075D67">
        <w:t xml:space="preserve"> de </w:t>
      </w:r>
      <w:proofErr w:type="spellStart"/>
      <w:r w:rsidRPr="00075D67">
        <w:t>sistem</w:t>
      </w:r>
      <w:proofErr w:type="spellEnd"/>
      <w:r w:rsidRPr="00075D67">
        <w:t>.</w:t>
      </w:r>
    </w:p>
    <w:p w14:paraId="1D5DBB27" w14:textId="77777777" w:rsidR="00075D67" w:rsidRDefault="00075D67" w:rsidP="006424C7"/>
    <w:p w14:paraId="78D1961C" w14:textId="6DB3506E" w:rsidR="00075D67" w:rsidRPr="00075D67" w:rsidRDefault="00075D67" w:rsidP="006424C7">
      <w:pPr>
        <w:rPr>
          <w:b/>
          <w:bCs/>
        </w:rPr>
      </w:pPr>
      <w:proofErr w:type="spellStart"/>
      <w:r w:rsidRPr="00075D67">
        <w:rPr>
          <w:b/>
          <w:bCs/>
        </w:rPr>
        <w:t>Diagrama</w:t>
      </w:r>
      <w:proofErr w:type="spellEnd"/>
      <w:r w:rsidRPr="00075D67">
        <w:rPr>
          <w:b/>
          <w:bCs/>
        </w:rPr>
        <w:t xml:space="preserve"> de stare </w:t>
      </w:r>
      <w:proofErr w:type="spellStart"/>
      <w:r w:rsidRPr="00075D67">
        <w:rPr>
          <w:b/>
          <w:bCs/>
        </w:rPr>
        <w:t>pentru</w:t>
      </w:r>
      <w:proofErr w:type="spellEnd"/>
      <w:r w:rsidRPr="00075D67">
        <w:rPr>
          <w:b/>
          <w:bCs/>
        </w:rPr>
        <w:t xml:space="preserve"> un card </w:t>
      </w:r>
      <w:proofErr w:type="spellStart"/>
      <w:r w:rsidRPr="00075D67">
        <w:rPr>
          <w:b/>
          <w:bCs/>
        </w:rPr>
        <w:t>bancar</w:t>
      </w:r>
      <w:proofErr w:type="spellEnd"/>
    </w:p>
    <w:p w14:paraId="186D04EF" w14:textId="5E9BE29B" w:rsidR="00075D67" w:rsidRDefault="00075D67" w:rsidP="00075D67">
      <w:pPr>
        <w:keepNext/>
      </w:pPr>
      <w:r w:rsidRPr="00075D67">
        <w:rPr>
          <w:noProof/>
        </w:rPr>
        <w:drawing>
          <wp:inline distT="0" distB="0" distL="0" distR="0" wp14:anchorId="1D514083" wp14:editId="7D8F6721">
            <wp:extent cx="5039833" cy="4486275"/>
            <wp:effectExtent l="0" t="0" r="8890" b="0"/>
            <wp:docPr id="3751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0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7116" cy="44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5C57" w14:textId="1034EB15" w:rsidR="006424C7" w:rsidRPr="00075D67" w:rsidRDefault="00075D67" w:rsidP="00075D67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Figu</w:t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ra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2. 8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stare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un card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bancar</w:t>
      </w:r>
      <w:proofErr w:type="spellEnd"/>
    </w:p>
    <w:p w14:paraId="3F0A4957" w14:textId="77777777" w:rsidR="00C94D47" w:rsidRDefault="00C94D47" w:rsidP="006424C7"/>
    <w:p w14:paraId="5BDB71D8" w14:textId="2BF1B015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proofErr w:type="spellStart"/>
      <w:r w:rsidRPr="00AE04C0">
        <w:rPr>
          <w:rFonts w:cs="Times New Roman"/>
        </w:rPr>
        <w:t>Diagrama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prezentată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surprinde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ciclul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viață</w:t>
      </w:r>
      <w:proofErr w:type="spellEnd"/>
      <w:r w:rsidRPr="00AE04C0">
        <w:rPr>
          <w:rFonts w:cs="Times New Roman"/>
        </w:rPr>
        <w:t xml:space="preserve"> al </w:t>
      </w:r>
      <w:proofErr w:type="spellStart"/>
      <w:r w:rsidRPr="00AE04C0">
        <w:rPr>
          <w:rFonts w:cs="Times New Roman"/>
        </w:rPr>
        <w:t>unui</w:t>
      </w:r>
      <w:proofErr w:type="spellEnd"/>
      <w:r w:rsidRPr="00AE04C0">
        <w:rPr>
          <w:rFonts w:cs="Times New Roman"/>
        </w:rPr>
        <w:t xml:space="preserve"> card </w:t>
      </w:r>
      <w:proofErr w:type="spellStart"/>
      <w:r w:rsidRPr="00AE04C0">
        <w:rPr>
          <w:rFonts w:cs="Times New Roman"/>
        </w:rPr>
        <w:t>bancar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cadrul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aplicației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SwiftBank</w:t>
      </w:r>
      <w:proofErr w:type="spellEnd"/>
      <w:r w:rsidRPr="00AE04C0">
        <w:rPr>
          <w:rFonts w:cs="Times New Roman"/>
        </w:rPr>
        <w:t xml:space="preserve">, de la </w:t>
      </w:r>
      <w:proofErr w:type="spellStart"/>
      <w:r w:rsidRPr="00AE04C0">
        <w:rPr>
          <w:rFonts w:cs="Times New Roman"/>
        </w:rPr>
        <w:t>momentul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emiterii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până</w:t>
      </w:r>
      <w:proofErr w:type="spellEnd"/>
      <w:r w:rsidRPr="00AE04C0">
        <w:rPr>
          <w:rFonts w:cs="Times New Roman"/>
        </w:rPr>
        <w:t xml:space="preserve"> la </w:t>
      </w:r>
      <w:proofErr w:type="spellStart"/>
      <w:r w:rsidRPr="00AE04C0">
        <w:rPr>
          <w:rFonts w:cs="Times New Roman"/>
        </w:rPr>
        <w:t>atingerea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unei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stări</w:t>
      </w:r>
      <w:proofErr w:type="spellEnd"/>
      <w:r w:rsidRPr="00AE04C0">
        <w:rPr>
          <w:rFonts w:cs="Times New Roman"/>
        </w:rPr>
        <w:t xml:space="preserve"> finale. </w:t>
      </w:r>
      <w:proofErr w:type="spellStart"/>
      <w:r w:rsidRPr="00AE04C0">
        <w:rPr>
          <w:rFonts w:cs="Times New Roman"/>
        </w:rPr>
        <w:t>Inițial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află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neactivat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urmând</w:t>
      </w:r>
      <w:proofErr w:type="spellEnd"/>
      <w:r w:rsidRPr="00AE04C0">
        <w:rPr>
          <w:rFonts w:cs="Times New Roman"/>
        </w:rPr>
        <w:t xml:space="preserve"> ca, </w:t>
      </w:r>
      <w:proofErr w:type="spellStart"/>
      <w:r w:rsidRPr="00AE04C0">
        <w:rPr>
          <w:rFonts w:cs="Times New Roman"/>
        </w:rPr>
        <w:t>după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activarea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către</w:t>
      </w:r>
      <w:proofErr w:type="spellEnd"/>
      <w:r w:rsidRPr="00AE04C0">
        <w:rPr>
          <w:rFonts w:cs="Times New Roman"/>
        </w:rPr>
        <w:t xml:space="preserve"> client, </w:t>
      </w:r>
      <w:proofErr w:type="spellStart"/>
      <w:r w:rsidRPr="00AE04C0">
        <w:rPr>
          <w:rFonts w:cs="Times New Roman"/>
        </w:rPr>
        <w:t>acesta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activ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care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fi </w:t>
      </w:r>
      <w:proofErr w:type="spellStart"/>
      <w:r w:rsidRPr="00AE04C0">
        <w:rPr>
          <w:rFonts w:cs="Times New Roman"/>
        </w:rPr>
        <w:t>utilizat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pentru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efectuarea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plăților</w:t>
      </w:r>
      <w:proofErr w:type="spellEnd"/>
      <w:r w:rsidRPr="00AE04C0">
        <w:rPr>
          <w:rFonts w:cs="Times New Roman"/>
        </w:rPr>
        <w:t>.</w:t>
      </w:r>
    </w:p>
    <w:p w14:paraId="0CAB5D97" w14:textId="659D19CE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r w:rsidRPr="00AE04C0">
        <w:rPr>
          <w:rFonts w:cs="Times New Roman"/>
        </w:rPr>
        <w:t xml:space="preserve">Din </w:t>
      </w:r>
      <w:proofErr w:type="spell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ajunge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mai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multe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situații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funcție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evenimentele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apărute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Utilizatorul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bloca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temporar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, cu </w:t>
      </w:r>
      <w:proofErr w:type="spellStart"/>
      <w:r w:rsidRPr="00AE04C0">
        <w:rPr>
          <w:rFonts w:cs="Times New Roman"/>
        </w:rPr>
        <w:t>posibilitatea</w:t>
      </w:r>
      <w:proofErr w:type="spellEnd"/>
      <w:r w:rsidRPr="00AE04C0">
        <w:rPr>
          <w:rFonts w:cs="Times New Roman"/>
        </w:rPr>
        <w:t xml:space="preserve"> de a-l </w:t>
      </w:r>
      <w:proofErr w:type="spellStart"/>
      <w:r w:rsidRPr="00AE04C0">
        <w:rPr>
          <w:rFonts w:cs="Times New Roman"/>
        </w:rPr>
        <w:t>debloca</w:t>
      </w:r>
      <w:proofErr w:type="spellEnd"/>
      <w:r w:rsidRPr="00AE04C0">
        <w:rPr>
          <w:rFonts w:cs="Times New Roman"/>
        </w:rPr>
        <w:t xml:space="preserve"> ulterior, </w:t>
      </w:r>
      <w:proofErr w:type="spellStart"/>
      <w:r w:rsidRPr="00AE04C0">
        <w:rPr>
          <w:rFonts w:cs="Times New Roman"/>
        </w:rPr>
        <w:t>iar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cazul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care </w:t>
      </w:r>
      <w:proofErr w:type="spellStart"/>
      <w:r w:rsidRPr="00AE04C0">
        <w:rPr>
          <w:rFonts w:cs="Times New Roman"/>
        </w:rPr>
        <w:t>perioada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valabilitate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încheie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trece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>
        <w:rPr>
          <w:rFonts w:cs="Times New Roman"/>
        </w:rPr>
        <w:t xml:space="preserve"> ,,</w:t>
      </w:r>
      <w:proofErr w:type="spellStart"/>
      <w:r>
        <w:rPr>
          <w:rFonts w:cs="Times New Roman"/>
        </w:rPr>
        <w:t>expirat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. De </w:t>
      </w:r>
      <w:proofErr w:type="spellStart"/>
      <w:r w:rsidRPr="00AE04C0">
        <w:rPr>
          <w:rFonts w:cs="Times New Roman"/>
        </w:rPr>
        <w:t>asemenea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lastRenderedPageBreak/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sistemul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identifică</w:t>
      </w:r>
      <w:proofErr w:type="spellEnd"/>
      <w:r w:rsidRPr="00AE04C0">
        <w:rPr>
          <w:rFonts w:cs="Times New Roman"/>
        </w:rPr>
        <w:t xml:space="preserve"> o </w:t>
      </w:r>
      <w:proofErr w:type="spellStart"/>
      <w:r w:rsidRPr="00AE04C0">
        <w:rPr>
          <w:rFonts w:cs="Times New Roman"/>
        </w:rPr>
        <w:t>posibilă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fraudă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intră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r>
        <w:rPr>
          <w:rFonts w:cs="Times New Roman"/>
          <w:lang w:val="ro-RO"/>
        </w:rPr>
        <w:t>î</w:t>
      </w:r>
      <w:r w:rsidRPr="00AE04C0">
        <w:rPr>
          <w:rFonts w:cs="Times New Roman"/>
        </w:rPr>
        <w:t>n</w:t>
      </w:r>
      <w:proofErr w:type="gram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verificare</w:t>
      </w:r>
      <w:proofErr w:type="spell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unde</w:t>
      </w:r>
      <w:proofErr w:type="spellEnd"/>
      <w:r w:rsidRPr="00AE04C0">
        <w:rPr>
          <w:rFonts w:cs="Times New Roman"/>
        </w:rPr>
        <w:t xml:space="preserve"> sunt </w:t>
      </w:r>
      <w:proofErr w:type="spellStart"/>
      <w:r w:rsidRPr="00AE04C0">
        <w:rPr>
          <w:rFonts w:cs="Times New Roman"/>
        </w:rPr>
        <w:t>analizate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tranzacțiile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suspecte</w:t>
      </w:r>
      <w:proofErr w:type="spellEnd"/>
      <w:r w:rsidRPr="00AE04C0">
        <w:rPr>
          <w:rFonts w:cs="Times New Roman"/>
        </w:rPr>
        <w:t>.</w:t>
      </w:r>
    </w:p>
    <w:p w14:paraId="25320F79" w14:textId="2BB0A86A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Dup</w:t>
      </w:r>
      <w:r>
        <w:rPr>
          <w:rFonts w:cs="Times New Roman"/>
          <w:lang w:val="ro-RO"/>
        </w:rPr>
        <w:t xml:space="preserve">ă </w:t>
      </w:r>
      <w:proofErr w:type="spellStart"/>
      <w:r>
        <w:rPr>
          <w:rFonts w:cs="Times New Roman"/>
        </w:rPr>
        <w:t>procesul</w:t>
      </w:r>
      <w:proofErr w:type="spellEnd"/>
      <w:r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verific</w:t>
      </w:r>
      <w:r>
        <w:rPr>
          <w:rFonts w:cs="Times New Roman"/>
        </w:rPr>
        <w:t>are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frauda</w:t>
      </w:r>
      <w:proofErr w:type="spellEnd"/>
      <w:r w:rsidRPr="00AE04C0">
        <w:rPr>
          <w:rFonts w:cs="Times New Roman"/>
        </w:rPr>
        <w:t xml:space="preserve"> nu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confirmată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revine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activă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schimb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suspiciunea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confirmată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trecut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blocat</w:t>
      </w:r>
      <w:proofErr w:type="spellEnd"/>
      <w:proofErr w:type="gramEnd"/>
      <w:r w:rsidRPr="00AE04C0">
        <w:rPr>
          <w:rFonts w:cs="Times New Roman"/>
        </w:rPr>
        <w:t xml:space="preserve"> permanent</w:t>
      </w:r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iar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ciclul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său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utilizare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încheie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Astfel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diagrama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evidențiază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atât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stările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obișnuite</w:t>
      </w:r>
      <w:proofErr w:type="spellEnd"/>
      <w:r w:rsidRPr="00AE04C0">
        <w:rPr>
          <w:rFonts w:cs="Times New Roman"/>
        </w:rPr>
        <w:t xml:space="preserve"> ale </w:t>
      </w:r>
      <w:proofErr w:type="spellStart"/>
      <w:r w:rsidRPr="00AE04C0">
        <w:rPr>
          <w:rFonts w:cs="Times New Roman"/>
        </w:rPr>
        <w:t>unui</w:t>
      </w:r>
      <w:proofErr w:type="spellEnd"/>
      <w:r w:rsidRPr="00AE04C0">
        <w:rPr>
          <w:rFonts w:cs="Times New Roman"/>
        </w:rPr>
        <w:t xml:space="preserve"> card, </w:t>
      </w:r>
      <w:proofErr w:type="spellStart"/>
      <w:r w:rsidRPr="00AE04C0">
        <w:rPr>
          <w:rFonts w:cs="Times New Roman"/>
        </w:rPr>
        <w:t>cât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și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situațiile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speciale</w:t>
      </w:r>
      <w:proofErr w:type="spellEnd"/>
      <w:r w:rsidRPr="00AE04C0">
        <w:rPr>
          <w:rFonts w:cs="Times New Roman"/>
        </w:rPr>
        <w:t xml:space="preserve"> care pot </w:t>
      </w:r>
      <w:proofErr w:type="spellStart"/>
      <w:r w:rsidRPr="00AE04C0">
        <w:rPr>
          <w:rFonts w:cs="Times New Roman"/>
        </w:rPr>
        <w:t>apărea</w:t>
      </w:r>
      <w:proofErr w:type="spellEnd"/>
      <w:r w:rsidRPr="00AE04C0">
        <w:rPr>
          <w:rFonts w:cs="Times New Roman"/>
        </w:rPr>
        <w:t xml:space="preserve"> din motive de </w:t>
      </w:r>
      <w:proofErr w:type="spellStart"/>
      <w:r w:rsidRPr="00AE04C0">
        <w:rPr>
          <w:rFonts w:cs="Times New Roman"/>
        </w:rPr>
        <w:t>securitate</w:t>
      </w:r>
      <w:proofErr w:type="spellEnd"/>
      <w:r w:rsidRPr="00AE04C0">
        <w:rPr>
          <w:rFonts w:cs="Times New Roman"/>
        </w:rPr>
        <w:t>.</w:t>
      </w:r>
    </w:p>
    <w:p w14:paraId="243DF1E5" w14:textId="70B088A0" w:rsidR="00C94D47" w:rsidRPr="00AE04C0" w:rsidRDefault="00AE04C0" w:rsidP="00AE04C0">
      <w:pPr>
        <w:spacing w:line="288" w:lineRule="auto"/>
        <w:ind w:firstLine="709"/>
        <w:jc w:val="both"/>
        <w:rPr>
          <w:rFonts w:cs="Times New Roman"/>
          <w:b/>
          <w:bCs/>
          <w:lang w:val="ro-RO"/>
        </w:rPr>
      </w:pPr>
      <w:proofErr w:type="spellStart"/>
      <w:r w:rsidRPr="00AE04C0">
        <w:rPr>
          <w:rFonts w:cs="Times New Roman"/>
          <w:b/>
          <w:bCs/>
        </w:rPr>
        <w:t>Diagrama</w:t>
      </w:r>
      <w:proofErr w:type="spellEnd"/>
      <w:r w:rsidRPr="00AE04C0">
        <w:rPr>
          <w:rFonts w:cs="Times New Roman"/>
          <w:b/>
          <w:bCs/>
        </w:rPr>
        <w:t xml:space="preserve"> de stare </w:t>
      </w:r>
      <w:proofErr w:type="spellStart"/>
      <w:r w:rsidRPr="00AE04C0">
        <w:rPr>
          <w:rFonts w:cs="Times New Roman"/>
          <w:b/>
          <w:bCs/>
        </w:rPr>
        <w:t>pentru</w:t>
      </w:r>
      <w:proofErr w:type="spellEnd"/>
      <w:r w:rsidRPr="00AE04C0">
        <w:rPr>
          <w:rFonts w:cs="Times New Roman"/>
          <w:b/>
          <w:bCs/>
        </w:rPr>
        <w:t xml:space="preserve"> o </w:t>
      </w:r>
      <w:proofErr w:type="spellStart"/>
      <w:r w:rsidRPr="00AE04C0">
        <w:rPr>
          <w:rFonts w:cs="Times New Roman"/>
          <w:b/>
          <w:bCs/>
        </w:rPr>
        <w:t>tranzac</w:t>
      </w:r>
      <w:proofErr w:type="spellEnd"/>
      <w:r w:rsidRPr="00AE04C0">
        <w:rPr>
          <w:rFonts w:cs="Times New Roman"/>
          <w:b/>
          <w:bCs/>
          <w:lang w:val="ro-RO"/>
        </w:rPr>
        <w:t>ție</w:t>
      </w:r>
    </w:p>
    <w:p w14:paraId="09099978" w14:textId="3CA52460" w:rsidR="00AE04C0" w:rsidRDefault="000B1783" w:rsidP="00AE04C0">
      <w:pPr>
        <w:keepNext/>
        <w:ind w:left="709"/>
      </w:pPr>
      <w:r w:rsidRPr="000B1783">
        <w:rPr>
          <w:noProof/>
        </w:rPr>
        <w:drawing>
          <wp:inline distT="0" distB="0" distL="0" distR="0" wp14:anchorId="2671415B" wp14:editId="1D803B66">
            <wp:extent cx="5267768" cy="6326505"/>
            <wp:effectExtent l="0" t="0" r="9525" b="0"/>
            <wp:docPr id="21147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8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039" cy="632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474A" w14:textId="4F928F96" w:rsidR="00AE04C0" w:rsidRPr="00AE04C0" w:rsidRDefault="00AE04C0" w:rsidP="000B1783">
      <w:pPr>
        <w:pStyle w:val="Caption"/>
        <w:ind w:left="1440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Figure 2. 9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stare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o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tranzacție</w:t>
      </w:r>
      <w:proofErr w:type="spellEnd"/>
    </w:p>
    <w:p w14:paraId="17817591" w14:textId="20D79205" w:rsidR="00C94D47" w:rsidRDefault="00C94D47" w:rsidP="00AE04C0">
      <w:pPr>
        <w:ind w:left="709"/>
        <w:rPr>
          <w:rFonts w:eastAsiaTheme="majorEastAsia" w:cs="Times New Roman"/>
          <w:b/>
          <w:bCs/>
          <w:color w:val="4F81BD" w:themeColor="accent1"/>
        </w:rPr>
      </w:pPr>
      <w:r w:rsidRPr="00AE04C0">
        <w:rPr>
          <w:rFonts w:cs="Times New Roman"/>
        </w:rPr>
        <w:br w:type="page"/>
      </w:r>
    </w:p>
    <w:p w14:paraId="7C4C233F" w14:textId="6E6FD0CA" w:rsidR="000B1783" w:rsidRPr="000B1783" w:rsidRDefault="000B1783" w:rsidP="000B1783">
      <w:pPr>
        <w:spacing w:line="288" w:lineRule="auto"/>
        <w:ind w:firstLine="709"/>
        <w:jc w:val="both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prezintă</w:t>
      </w:r>
      <w:proofErr w:type="spellEnd"/>
      <w:r>
        <w:t xml:space="preserve"> </w:t>
      </w:r>
      <w:proofErr w:type="spellStart"/>
      <w:r w:rsidRPr="000B1783">
        <w:t>stările</w:t>
      </w:r>
      <w:proofErr w:type="spellEnd"/>
      <w:r w:rsidRPr="000B1783">
        <w:t xml:space="preserve"> </w:t>
      </w:r>
      <w:proofErr w:type="spellStart"/>
      <w:r w:rsidRPr="000B1783">
        <w:t>prin</w:t>
      </w:r>
      <w:proofErr w:type="spellEnd"/>
      <w:r w:rsidRPr="000B1783">
        <w:t xml:space="preserve"> care </w:t>
      </w:r>
      <w:proofErr w:type="spellStart"/>
      <w:r w:rsidRPr="000B1783">
        <w:t>trece</w:t>
      </w:r>
      <w:proofErr w:type="spellEnd"/>
      <w:r w:rsidRPr="000B1783">
        <w:t xml:space="preserve"> o </w:t>
      </w:r>
      <w:proofErr w:type="spellStart"/>
      <w:r w:rsidRPr="000B1783">
        <w:t>tranzacție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informatic</w:t>
      </w:r>
      <w:r w:rsidRPr="000B1783">
        <w:t xml:space="preserve">, de la </w:t>
      </w:r>
      <w:proofErr w:type="spellStart"/>
      <w:r w:rsidRPr="000B1783">
        <w:t>momentul</w:t>
      </w:r>
      <w:proofErr w:type="spellEnd"/>
      <w:r w:rsidRPr="000B1783">
        <w:t xml:space="preserve"> </w:t>
      </w:r>
      <w:proofErr w:type="spellStart"/>
      <w:r w:rsidRPr="000B1783">
        <w:t>inițierii</w:t>
      </w:r>
      <w:proofErr w:type="spellEnd"/>
      <w:r w:rsidRPr="000B1783">
        <w:t xml:space="preserve"> </w:t>
      </w:r>
      <w:proofErr w:type="spellStart"/>
      <w:r w:rsidRPr="000B1783">
        <w:t>până</w:t>
      </w:r>
      <w:proofErr w:type="spellEnd"/>
      <w:r w:rsidRPr="000B1783">
        <w:t xml:space="preserve"> la </w:t>
      </w:r>
      <w:proofErr w:type="spellStart"/>
      <w:r w:rsidRPr="000B1783">
        <w:t>finalizarea</w:t>
      </w:r>
      <w:proofErr w:type="spellEnd"/>
      <w:r w:rsidRPr="000B1783">
        <w:t xml:space="preserve"> </w:t>
      </w:r>
      <w:proofErr w:type="spellStart"/>
      <w:r w:rsidRPr="000B1783">
        <w:t>sau</w:t>
      </w:r>
      <w:proofErr w:type="spellEnd"/>
      <w:r w:rsidRPr="000B1783">
        <w:t xml:space="preserve"> </w:t>
      </w:r>
      <w:proofErr w:type="spellStart"/>
      <w:r w:rsidRPr="000B1783">
        <w:t>respingerea</w:t>
      </w:r>
      <w:proofErr w:type="spellEnd"/>
      <w:r w:rsidRPr="000B1783">
        <w:t xml:space="preserve"> </w:t>
      </w:r>
      <w:proofErr w:type="spellStart"/>
      <w:r w:rsidRPr="000B1783">
        <w:t>acesteia</w:t>
      </w:r>
      <w:proofErr w:type="spellEnd"/>
      <w:r w:rsidRPr="000B1783">
        <w:t xml:space="preserve">. </w:t>
      </w:r>
      <w:proofErr w:type="spellStart"/>
      <w:r w:rsidRPr="000B1783">
        <w:t>Procesul</w:t>
      </w:r>
      <w:proofErr w:type="spellEnd"/>
      <w:r w:rsidRPr="000B1783">
        <w:t xml:space="preserve"> </w:t>
      </w:r>
      <w:proofErr w:type="spellStart"/>
      <w:r w:rsidRPr="000B1783">
        <w:t>începe</w:t>
      </w:r>
      <w:proofErr w:type="spellEnd"/>
      <w:r w:rsidRPr="000B1783">
        <w:t xml:space="preserve"> </w:t>
      </w:r>
      <w:proofErr w:type="spellStart"/>
      <w:r w:rsidRPr="000B1783">
        <w:t>atunci</w:t>
      </w:r>
      <w:proofErr w:type="spellEnd"/>
      <w:r w:rsidRPr="000B1783">
        <w:t xml:space="preserve"> </w:t>
      </w:r>
      <w:proofErr w:type="spellStart"/>
      <w:r w:rsidRPr="000B1783">
        <w:t>când</w:t>
      </w:r>
      <w:proofErr w:type="spellEnd"/>
      <w:r w:rsidRPr="000B1783">
        <w:t xml:space="preserve"> </w:t>
      </w:r>
      <w:proofErr w:type="spellStart"/>
      <w:r w:rsidRPr="000B1783">
        <w:t>clientul</w:t>
      </w:r>
      <w:proofErr w:type="spellEnd"/>
      <w:r w:rsidRPr="000B1783">
        <w:t xml:space="preserve"> </w:t>
      </w:r>
      <w:proofErr w:type="spellStart"/>
      <w:r w:rsidRPr="000B1783">
        <w:t>creează</w:t>
      </w:r>
      <w:proofErr w:type="spellEnd"/>
      <w:r w:rsidRPr="000B1783">
        <w:t xml:space="preserve"> </w:t>
      </w:r>
      <w:proofErr w:type="spellStart"/>
      <w:r w:rsidRPr="000B1783">
        <w:t>tranzacția</w:t>
      </w:r>
      <w:proofErr w:type="spellEnd"/>
      <w:r w:rsidRPr="000B1783">
        <w:t xml:space="preserve">,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aceasta</w:t>
      </w:r>
      <w:proofErr w:type="spellEnd"/>
      <w:r w:rsidRPr="000B1783">
        <w:t xml:space="preserve"> </w:t>
      </w:r>
      <w:proofErr w:type="spellStart"/>
      <w:r w:rsidRPr="000B1783">
        <w:t>intră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proofErr w:type="gramStart"/>
      <w:r w:rsidRPr="000B1783">
        <w:t>starea</w:t>
      </w:r>
      <w:proofErr w:type="spellEnd"/>
      <w:r w:rsidRPr="000B1783">
        <w:t xml:space="preserve"> </w:t>
      </w:r>
      <w:r>
        <w:t>,,</w:t>
      </w:r>
      <w:proofErr w:type="spellStart"/>
      <w:r>
        <w:t>î</w:t>
      </w:r>
      <w:r w:rsidRPr="000B1783">
        <w:t>n</w:t>
      </w:r>
      <w:proofErr w:type="spellEnd"/>
      <w:proofErr w:type="gramEnd"/>
      <w:r w:rsidRPr="000B1783">
        <w:t xml:space="preserve"> curs de </w:t>
      </w:r>
      <w:proofErr w:type="spellStart"/>
      <w:r w:rsidRPr="000B1783">
        <w:t>completare</w:t>
      </w:r>
      <w:proofErr w:type="spellEnd"/>
      <w:r>
        <w:t>”</w:t>
      </w:r>
      <w:r w:rsidRPr="000B1783">
        <w:t xml:space="preserve">, </w:t>
      </w:r>
      <w:proofErr w:type="spellStart"/>
      <w:r w:rsidRPr="000B1783">
        <w:t>etapă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care sunt </w:t>
      </w:r>
      <w:proofErr w:type="spellStart"/>
      <w:r w:rsidRPr="000B1783">
        <w:t>introduse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salvate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necesare</w:t>
      </w:r>
      <w:proofErr w:type="spellEnd"/>
      <w:r w:rsidRPr="000B1783">
        <w:t xml:space="preserve"> </w:t>
      </w:r>
      <w:proofErr w:type="spellStart"/>
      <w:r w:rsidRPr="000B1783">
        <w:t>operațiunii</w:t>
      </w:r>
      <w:proofErr w:type="spellEnd"/>
      <w:r w:rsidRPr="000B1783">
        <w:t>.</w:t>
      </w:r>
    </w:p>
    <w:p w14:paraId="08634847" w14:textId="0EB86057" w:rsidR="000B1783" w:rsidRPr="000B1783" w:rsidRDefault="000B1783" w:rsidP="000B1783">
      <w:pPr>
        <w:spacing w:line="288" w:lineRule="auto"/>
        <w:ind w:firstLine="709"/>
        <w:jc w:val="both"/>
      </w:pPr>
      <w:proofErr w:type="spellStart"/>
      <w:r w:rsidRPr="000B1783">
        <w:t>După</w:t>
      </w:r>
      <w:proofErr w:type="spellEnd"/>
      <w:r w:rsidRPr="000B1783">
        <w:t xml:space="preserve"> </w:t>
      </w:r>
      <w:proofErr w:type="spellStart"/>
      <w:r w:rsidRPr="000B1783">
        <w:t>trimiterea</w:t>
      </w:r>
      <w:proofErr w:type="spellEnd"/>
      <w:r w:rsidRPr="000B1783">
        <w:t xml:space="preserve"> </w:t>
      </w:r>
      <w:proofErr w:type="spellStart"/>
      <w:r w:rsidRPr="000B1783">
        <w:t>tranzacției</w:t>
      </w:r>
      <w:proofErr w:type="spellEnd"/>
      <w:r w:rsidRPr="000B1783">
        <w:t xml:space="preserve">, </w:t>
      </w:r>
      <w:proofErr w:type="spellStart"/>
      <w:r w:rsidRPr="000B1783">
        <w:t>aceasta</w:t>
      </w:r>
      <w:proofErr w:type="spellEnd"/>
      <w:r w:rsidRPr="000B1783">
        <w:t xml:space="preserve"> </w:t>
      </w:r>
      <w:proofErr w:type="spellStart"/>
      <w:r w:rsidRPr="000B1783">
        <w:t>intră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t</w:t>
      </w:r>
      <w:r w:rsidRPr="000B1783">
        <w:t>rimisă</w:t>
      </w:r>
      <w:proofErr w:type="spellEnd"/>
      <w:r w:rsidRPr="000B1783">
        <w:t xml:space="preserve">"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supusă</w:t>
      </w:r>
      <w:proofErr w:type="spellEnd"/>
      <w:r w:rsidRPr="000B1783">
        <w:t xml:space="preserve"> </w:t>
      </w:r>
      <w:proofErr w:type="spellStart"/>
      <w:r w:rsidRPr="000B1783">
        <w:t>etapei</w:t>
      </w:r>
      <w:proofErr w:type="spellEnd"/>
      <w:r w:rsidRPr="000B1783">
        <w:t xml:space="preserve"> de </w:t>
      </w:r>
      <w:proofErr w:type="spellStart"/>
      <w:r w:rsidRPr="000B1783">
        <w:t>validare</w:t>
      </w:r>
      <w:proofErr w:type="spellEnd"/>
      <w:r w:rsidRPr="000B1783">
        <w:t xml:space="preserve">,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cadrul</w:t>
      </w:r>
      <w:proofErr w:type="spellEnd"/>
      <w:r w:rsidRPr="000B1783">
        <w:t xml:space="preserve"> </w:t>
      </w:r>
      <w:proofErr w:type="spellStart"/>
      <w:r w:rsidRPr="000B1783">
        <w:t>căreia</w:t>
      </w:r>
      <w:proofErr w:type="spellEnd"/>
      <w:r w:rsidRPr="000B1783">
        <w:t xml:space="preserve"> </w:t>
      </w:r>
      <w:proofErr w:type="spellStart"/>
      <w:r w:rsidRPr="000B1783">
        <w:t>sistemul</w:t>
      </w:r>
      <w:proofErr w:type="spellEnd"/>
      <w:r w:rsidRPr="000B1783">
        <w:t xml:space="preserve"> </w:t>
      </w:r>
      <w:proofErr w:type="spellStart"/>
      <w:r w:rsidRPr="000B1783">
        <w:t>verifică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introduse</w:t>
      </w:r>
      <w:proofErr w:type="spellEnd"/>
      <w:r w:rsidRPr="000B1783">
        <w:t xml:space="preserve">, </w:t>
      </w:r>
      <w:proofErr w:type="spellStart"/>
      <w:r w:rsidRPr="000B1783">
        <w:t>soldul</w:t>
      </w:r>
      <w:proofErr w:type="spellEnd"/>
      <w:r w:rsidRPr="000B1783">
        <w:t xml:space="preserve"> </w:t>
      </w:r>
      <w:proofErr w:type="spellStart"/>
      <w:r w:rsidRPr="000B1783">
        <w:t>disponibil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eventualele</w:t>
      </w:r>
      <w:proofErr w:type="spellEnd"/>
      <w:r w:rsidRPr="000B1783">
        <w:t xml:space="preserve"> </w:t>
      </w:r>
      <w:proofErr w:type="spellStart"/>
      <w:r w:rsidRPr="000B1783">
        <w:t>limite</w:t>
      </w:r>
      <w:proofErr w:type="spellEnd"/>
      <w:r w:rsidRPr="000B1783">
        <w:t xml:space="preserve"> </w:t>
      </w:r>
      <w:proofErr w:type="spellStart"/>
      <w:r w:rsidRPr="000B1783">
        <w:t>aplicabile</w:t>
      </w:r>
      <w:proofErr w:type="spellEnd"/>
      <w:r w:rsidRPr="000B1783">
        <w:t xml:space="preserve">. </w:t>
      </w:r>
      <w:proofErr w:type="spellStart"/>
      <w:r w:rsidRPr="000B1783">
        <w:t>Dacă</w:t>
      </w:r>
      <w:proofErr w:type="spellEnd"/>
      <w:r w:rsidRPr="000B1783">
        <w:t xml:space="preserve"> </w:t>
      </w:r>
      <w:proofErr w:type="spellStart"/>
      <w:r w:rsidRPr="000B1783">
        <w:t>una</w:t>
      </w:r>
      <w:proofErr w:type="spellEnd"/>
      <w:r w:rsidRPr="000B1783">
        <w:t xml:space="preserve"> </w:t>
      </w:r>
      <w:proofErr w:type="spellStart"/>
      <w:r w:rsidRPr="000B1783">
        <w:t>dintre</w:t>
      </w:r>
      <w:proofErr w:type="spellEnd"/>
      <w:r w:rsidRPr="000B1783">
        <w:t xml:space="preserve"> </w:t>
      </w:r>
      <w:proofErr w:type="spellStart"/>
      <w:r w:rsidRPr="000B1783">
        <w:t>condiții</w:t>
      </w:r>
      <w:proofErr w:type="spellEnd"/>
      <w:r w:rsidRPr="000B1783">
        <w:t xml:space="preserve"> nu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îndeplinită</w:t>
      </w:r>
      <w:proofErr w:type="spellEnd"/>
      <w:r w:rsidRPr="000B1783">
        <w:t xml:space="preserve">, </w:t>
      </w:r>
      <w:proofErr w:type="spellStart"/>
      <w:r w:rsidRPr="000B1783">
        <w:t>tranzacția</w:t>
      </w:r>
      <w:proofErr w:type="spellEnd"/>
      <w:r w:rsidRPr="000B1783">
        <w:t xml:space="preserve"> </w:t>
      </w:r>
      <w:proofErr w:type="spellStart"/>
      <w:r w:rsidRPr="000B1783">
        <w:t>trece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r</w:t>
      </w:r>
      <w:r w:rsidRPr="000B1783">
        <w:t>espinsă</w:t>
      </w:r>
      <w:proofErr w:type="spellEnd"/>
      <w:r w:rsidRPr="000B1783">
        <w:t xml:space="preserve">",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utilizatorul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notificat</w:t>
      </w:r>
      <w:proofErr w:type="spellEnd"/>
      <w:r w:rsidRPr="000B1783">
        <w:t xml:space="preserve"> cu </w:t>
      </w:r>
      <w:proofErr w:type="spellStart"/>
      <w:r w:rsidRPr="000B1783">
        <w:t>privire</w:t>
      </w:r>
      <w:proofErr w:type="spellEnd"/>
      <w:r w:rsidRPr="000B1783">
        <w:t xml:space="preserve"> la </w:t>
      </w:r>
      <w:proofErr w:type="spellStart"/>
      <w:r w:rsidRPr="000B1783">
        <w:t>rezultat</w:t>
      </w:r>
      <w:proofErr w:type="spellEnd"/>
      <w:r w:rsidRPr="000B1783">
        <w:t>.</w:t>
      </w:r>
    </w:p>
    <w:p w14:paraId="786AB45D" w14:textId="6211A02E" w:rsidR="00950964" w:rsidRDefault="000B1783" w:rsidP="00E4542A">
      <w:pPr>
        <w:spacing w:line="288" w:lineRule="auto"/>
        <w:ind w:firstLine="709"/>
        <w:jc w:val="both"/>
      </w:pP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cazul</w:t>
      </w:r>
      <w:proofErr w:type="spellEnd"/>
      <w:r w:rsidRPr="000B1783">
        <w:t xml:space="preserve"> </w:t>
      </w:r>
      <w:proofErr w:type="spellStart"/>
      <w:r w:rsidRPr="000B1783">
        <w:t>unei</w:t>
      </w:r>
      <w:proofErr w:type="spellEnd"/>
      <w:r w:rsidRPr="000B1783">
        <w:t xml:space="preserve"> </w:t>
      </w:r>
      <w:proofErr w:type="spellStart"/>
      <w:r w:rsidRPr="000B1783">
        <w:t>validări</w:t>
      </w:r>
      <w:proofErr w:type="spellEnd"/>
      <w:r w:rsidRPr="000B1783">
        <w:t xml:space="preserve"> </w:t>
      </w:r>
      <w:proofErr w:type="spellStart"/>
      <w:r w:rsidRPr="000B1783">
        <w:t>reușite</w:t>
      </w:r>
      <w:proofErr w:type="spellEnd"/>
      <w:r w:rsidRPr="000B1783">
        <w:t xml:space="preserve">, </w:t>
      </w:r>
      <w:proofErr w:type="spellStart"/>
      <w:r w:rsidRPr="000B1783">
        <w:t>sistemul</w:t>
      </w:r>
      <w:proofErr w:type="spellEnd"/>
      <w:r w:rsidRPr="000B1783">
        <w:t xml:space="preserve"> </w:t>
      </w:r>
      <w:proofErr w:type="spellStart"/>
      <w:r w:rsidRPr="000B1783">
        <w:t>solicită</w:t>
      </w:r>
      <w:proofErr w:type="spellEnd"/>
      <w:r w:rsidRPr="000B1783">
        <w:t xml:space="preserve"> </w:t>
      </w:r>
      <w:proofErr w:type="spellStart"/>
      <w:r w:rsidRPr="000B1783">
        <w:t>autorizarea</w:t>
      </w:r>
      <w:proofErr w:type="spellEnd"/>
      <w:r w:rsidRPr="000B1783">
        <w:t xml:space="preserve"> </w:t>
      </w:r>
      <w:proofErr w:type="spellStart"/>
      <w:r w:rsidRPr="000B1783">
        <w:t>prin</w:t>
      </w:r>
      <w:proofErr w:type="spellEnd"/>
      <w:r w:rsidRPr="000B1783">
        <w:t xml:space="preserve"> PIN </w:t>
      </w:r>
      <w:proofErr w:type="spellStart"/>
      <w:r w:rsidRPr="000B1783">
        <w:t>sau</w:t>
      </w:r>
      <w:proofErr w:type="spellEnd"/>
      <w:r w:rsidRPr="000B1783">
        <w:t xml:space="preserve"> </w:t>
      </w:r>
      <w:proofErr w:type="spellStart"/>
      <w:r w:rsidRPr="000B1783">
        <w:t>biometrie</w:t>
      </w:r>
      <w:proofErr w:type="spellEnd"/>
      <w:r w:rsidRPr="000B1783">
        <w:t xml:space="preserve">. </w:t>
      </w:r>
      <w:proofErr w:type="spellStart"/>
      <w:r w:rsidRPr="000B1783">
        <w:t>Dacă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introduse</w:t>
      </w:r>
      <w:proofErr w:type="spellEnd"/>
      <w:r w:rsidRPr="000B1783">
        <w:t xml:space="preserve"> nu sunt </w:t>
      </w:r>
      <w:proofErr w:type="spellStart"/>
      <w:r w:rsidRPr="000B1783">
        <w:t>corecte</w:t>
      </w:r>
      <w:proofErr w:type="spellEnd"/>
      <w:r w:rsidRPr="000B1783">
        <w:t xml:space="preserve">, </w:t>
      </w:r>
      <w:proofErr w:type="spellStart"/>
      <w:r w:rsidRPr="000B1783">
        <w:t>utilizatorul</w:t>
      </w:r>
      <w:proofErr w:type="spellEnd"/>
      <w:r w:rsidRPr="000B1783">
        <w:t xml:space="preserve"> </w:t>
      </w:r>
      <w:proofErr w:type="spellStart"/>
      <w:r w:rsidRPr="000B1783">
        <w:t>rămâne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etapa</w:t>
      </w:r>
      <w:proofErr w:type="spellEnd"/>
      <w:r w:rsidRPr="000B1783">
        <w:t xml:space="preserve"> de </w:t>
      </w:r>
      <w:proofErr w:type="spellStart"/>
      <w:r w:rsidRPr="000B1783">
        <w:t>așteptare</w:t>
      </w:r>
      <w:proofErr w:type="spellEnd"/>
      <w:r w:rsidRPr="000B1783">
        <w:t xml:space="preserve"> </w:t>
      </w:r>
      <w:proofErr w:type="gramStart"/>
      <w:r w:rsidRPr="000B1783">
        <w:t>a</w:t>
      </w:r>
      <w:proofErr w:type="gramEnd"/>
      <w:r w:rsidRPr="000B1783">
        <w:t xml:space="preserve"> </w:t>
      </w:r>
      <w:proofErr w:type="spellStart"/>
      <w:r w:rsidRPr="000B1783">
        <w:t>autorizării</w:t>
      </w:r>
      <w:proofErr w:type="spellEnd"/>
      <w:r w:rsidRPr="000B1783">
        <w:t xml:space="preserve"> </w:t>
      </w:r>
      <w:proofErr w:type="spellStart"/>
      <w:r w:rsidRPr="000B1783">
        <w:t>până</w:t>
      </w:r>
      <w:proofErr w:type="spellEnd"/>
      <w:r w:rsidRPr="000B1783">
        <w:t xml:space="preserve"> la o </w:t>
      </w:r>
      <w:proofErr w:type="spellStart"/>
      <w:r w:rsidRPr="000B1783">
        <w:t>nouă</w:t>
      </w:r>
      <w:proofErr w:type="spellEnd"/>
      <w:r w:rsidRPr="000B1783">
        <w:t xml:space="preserve"> </w:t>
      </w:r>
      <w:proofErr w:type="spellStart"/>
      <w:r>
        <w:t>încercare</w:t>
      </w:r>
      <w:proofErr w:type="spellEnd"/>
      <w:r w:rsidRPr="000B1783">
        <w:t xml:space="preserve">. </w:t>
      </w:r>
      <w:proofErr w:type="spellStart"/>
      <w:r w:rsidRPr="000B1783">
        <w:t>După</w:t>
      </w:r>
      <w:proofErr w:type="spellEnd"/>
      <w:r w:rsidRPr="000B1783">
        <w:t xml:space="preserve"> </w:t>
      </w:r>
      <w:proofErr w:type="spellStart"/>
      <w:proofErr w:type="gramStart"/>
      <w:r w:rsidRPr="000B1783">
        <w:t>confirmare</w:t>
      </w:r>
      <w:proofErr w:type="spellEnd"/>
      <w:r>
        <w:t xml:space="preserve"> </w:t>
      </w:r>
      <w:r w:rsidRPr="000B1783">
        <w:t>,</w:t>
      </w:r>
      <w:proofErr w:type="gramEnd"/>
      <w:r w:rsidRPr="000B1783">
        <w:t xml:space="preserve"> </w:t>
      </w:r>
      <w:proofErr w:type="spellStart"/>
      <w:r w:rsidRPr="000B1783">
        <w:t>tranzacția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>
        <w:t>procesată</w:t>
      </w:r>
      <w:proofErr w:type="spellEnd"/>
      <w:r>
        <w:t>,</w:t>
      </w:r>
      <w:r w:rsidRPr="000B1783">
        <w:t xml:space="preserve">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final </w:t>
      </w:r>
      <w:proofErr w:type="spellStart"/>
      <w:r w:rsidRPr="000B1783">
        <w:t>ajunge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f</w:t>
      </w:r>
      <w:r w:rsidRPr="000B1783">
        <w:t>inalizată</w:t>
      </w:r>
      <w:proofErr w:type="spellEnd"/>
      <w:r w:rsidRPr="000B1783">
        <w:t xml:space="preserve">", moment </w:t>
      </w:r>
      <w:proofErr w:type="spellStart"/>
      <w:r w:rsidRPr="000B1783">
        <w:t>în</w:t>
      </w:r>
      <w:proofErr w:type="spellEnd"/>
      <w:r w:rsidRPr="000B1783">
        <w:t xml:space="preserve"> care </w:t>
      </w:r>
      <w:proofErr w:type="spellStart"/>
      <w:r w:rsidRPr="000B1783">
        <w:t>soldurile</w:t>
      </w:r>
      <w:proofErr w:type="spellEnd"/>
      <w:r w:rsidRPr="000B1783">
        <w:t xml:space="preserve"> sunt </w:t>
      </w:r>
      <w:proofErr w:type="spellStart"/>
      <w:r w:rsidRPr="000B1783">
        <w:t>actualizate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operațiunea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încheiată</w:t>
      </w:r>
      <w:proofErr w:type="spellEnd"/>
      <w:r w:rsidRPr="000B1783">
        <w:t>.</w:t>
      </w:r>
    </w:p>
    <w:p w14:paraId="44E85CD5" w14:textId="77777777" w:rsidR="00E4542A" w:rsidRDefault="00E4542A" w:rsidP="00E4542A">
      <w:pPr>
        <w:spacing w:line="288" w:lineRule="auto"/>
        <w:ind w:firstLine="709"/>
        <w:jc w:val="both"/>
      </w:pPr>
    </w:p>
    <w:p w14:paraId="46328853" w14:textId="0B4421DF" w:rsidR="00513AF2" w:rsidRDefault="00513AF2" w:rsidP="00F94073">
      <w:pPr>
        <w:pStyle w:val="Heading3"/>
        <w:spacing w:line="360" w:lineRule="auto"/>
        <w:ind w:left="709"/>
        <w:rPr>
          <w:rFonts w:ascii="Times New Roman" w:hAnsi="Times New Roman" w:cs="Times New Roman"/>
          <w:lang w:val="ro-RO"/>
        </w:rPr>
      </w:pPr>
      <w:r w:rsidRPr="009A78D4">
        <w:rPr>
          <w:rFonts w:ascii="Times New Roman" w:hAnsi="Times New Roman" w:cs="Times New Roman"/>
        </w:rPr>
        <w:t>2.2.</w:t>
      </w:r>
      <w:proofErr w:type="gramStart"/>
      <w:r>
        <w:rPr>
          <w:rFonts w:ascii="Times New Roman" w:hAnsi="Times New Roman" w:cs="Times New Roman"/>
        </w:rPr>
        <w:t>4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mele</w:t>
      </w:r>
      <w:proofErr w:type="gram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secven</w:t>
      </w:r>
      <w:proofErr w:type="spellEnd"/>
      <w:r>
        <w:rPr>
          <w:rFonts w:ascii="Times New Roman" w:hAnsi="Times New Roman" w:cs="Times New Roman"/>
          <w:lang w:val="ro-RO"/>
        </w:rPr>
        <w:t>ță</w:t>
      </w:r>
      <w:r w:rsidR="00E4542A">
        <w:rPr>
          <w:rFonts w:ascii="Times New Roman" w:hAnsi="Times New Roman" w:cs="Times New Roman"/>
          <w:lang w:val="ro-RO"/>
        </w:rPr>
        <w:t xml:space="preserve">   </w:t>
      </w:r>
    </w:p>
    <w:p w14:paraId="33C79D67" w14:textId="154E511D" w:rsidR="00E4542A" w:rsidRPr="005E351E" w:rsidRDefault="00E4542A" w:rsidP="005E351E">
      <w:pPr>
        <w:spacing w:line="288" w:lineRule="auto"/>
        <w:ind w:firstLine="709"/>
      </w:pPr>
      <w:proofErr w:type="spellStart"/>
      <w:r w:rsidRPr="00E4542A">
        <w:t>Diagramele</w:t>
      </w:r>
      <w:proofErr w:type="spellEnd"/>
      <w:r w:rsidRPr="00E4542A">
        <w:t xml:space="preserve"> de </w:t>
      </w:r>
      <w:proofErr w:type="spellStart"/>
      <w:r w:rsidRPr="00E4542A">
        <w:t>secvență</w:t>
      </w:r>
      <w:proofErr w:type="spellEnd"/>
      <w:r w:rsidRPr="00E4542A">
        <w:t xml:space="preserve"> sunt o </w:t>
      </w:r>
      <w:proofErr w:type="spellStart"/>
      <w:r w:rsidRPr="00E4542A">
        <w:t>categorie</w:t>
      </w:r>
      <w:proofErr w:type="spellEnd"/>
      <w:r w:rsidRPr="00E4542A">
        <w:t xml:space="preserve"> </w:t>
      </w:r>
      <w:proofErr w:type="spellStart"/>
      <w:r w:rsidRPr="00E4542A">
        <w:t>specială</w:t>
      </w:r>
      <w:proofErr w:type="spellEnd"/>
      <w:r w:rsidRPr="00E4542A">
        <w:t xml:space="preserve"> a </w:t>
      </w:r>
      <w:proofErr w:type="spellStart"/>
      <w:r w:rsidRPr="00E4542A">
        <w:t>diagramelor</w:t>
      </w:r>
      <w:proofErr w:type="spellEnd"/>
      <w:r w:rsidRPr="00E4542A">
        <w:t xml:space="preserve"> de </w:t>
      </w:r>
      <w:proofErr w:type="spellStart"/>
      <w:r w:rsidRPr="00E4542A">
        <w:t>interacțiune</w:t>
      </w:r>
      <w:proofErr w:type="spellEnd"/>
      <w:r w:rsidRPr="00E4542A">
        <w:t xml:space="preserve"> </w:t>
      </w:r>
      <w:proofErr w:type="spellStart"/>
      <w:r w:rsidRPr="00E4542A">
        <w:t>și</w:t>
      </w:r>
      <w:proofErr w:type="spellEnd"/>
      <w:r w:rsidRPr="00E4542A">
        <w:t xml:space="preserve"> sunt </w:t>
      </w:r>
      <w:proofErr w:type="spellStart"/>
      <w:r w:rsidRPr="00E4542A">
        <w:t>utilizate</w:t>
      </w:r>
      <w:proofErr w:type="spellEnd"/>
      <w:r w:rsidRPr="00E4542A">
        <w:t xml:space="preserve"> </w:t>
      </w:r>
      <w:proofErr w:type="spellStart"/>
      <w:r w:rsidRPr="00E4542A">
        <w:t>pentru</w:t>
      </w:r>
      <w:proofErr w:type="spellEnd"/>
      <w:r w:rsidRPr="00E4542A">
        <w:t xml:space="preserve"> </w:t>
      </w:r>
      <w:proofErr w:type="gramStart"/>
      <w:r w:rsidR="005E351E">
        <w:t>a</w:t>
      </w:r>
      <w:proofErr w:type="gramEnd"/>
      <w:r w:rsidR="005E351E">
        <w:t xml:space="preserve"> </w:t>
      </w:r>
      <w:proofErr w:type="spellStart"/>
      <w:r w:rsidR="005E351E">
        <w:t>evidenția</w:t>
      </w:r>
      <w:proofErr w:type="spellEnd"/>
      <w:r w:rsidRPr="00E4542A">
        <w:t xml:space="preserve"> </w:t>
      </w:r>
      <w:proofErr w:type="spellStart"/>
      <w:r w:rsidRPr="00E4542A">
        <w:t>atât</w:t>
      </w:r>
      <w:proofErr w:type="spellEnd"/>
      <w:r w:rsidRPr="00E4542A">
        <w:t xml:space="preserve"> </w:t>
      </w:r>
      <w:proofErr w:type="spellStart"/>
      <w:r w:rsidRPr="00E4542A">
        <w:t>participanții</w:t>
      </w:r>
      <w:proofErr w:type="spellEnd"/>
      <w:r w:rsidRPr="00E4542A">
        <w:t xml:space="preserve"> </w:t>
      </w:r>
      <w:proofErr w:type="spellStart"/>
      <w:r w:rsidRPr="00E4542A">
        <w:t>implicați</w:t>
      </w:r>
      <w:proofErr w:type="spellEnd"/>
      <w:r w:rsidRPr="00E4542A">
        <w:t xml:space="preserve"> </w:t>
      </w:r>
      <w:proofErr w:type="spellStart"/>
      <w:r w:rsidRPr="00E4542A">
        <w:t>în</w:t>
      </w:r>
      <w:proofErr w:type="spellEnd"/>
      <w:r w:rsidRPr="00E4542A">
        <w:t xml:space="preserve"> </w:t>
      </w:r>
      <w:proofErr w:type="spellStart"/>
      <w:r w:rsidRPr="00E4542A">
        <w:t>interacțiune</w:t>
      </w:r>
      <w:proofErr w:type="spellEnd"/>
      <w:r w:rsidRPr="00E4542A">
        <w:t xml:space="preserve">, </w:t>
      </w:r>
      <w:proofErr w:type="spellStart"/>
      <w:r w:rsidRPr="00E4542A">
        <w:t>cât</w:t>
      </w:r>
      <w:proofErr w:type="spellEnd"/>
      <w:r w:rsidRPr="00E4542A">
        <w:t xml:space="preserve"> </w:t>
      </w:r>
      <w:proofErr w:type="spellStart"/>
      <w:r w:rsidRPr="00E4542A">
        <w:t>și</w:t>
      </w:r>
      <w:proofErr w:type="spellEnd"/>
      <w:r w:rsidRPr="00E4542A">
        <w:t xml:space="preserve"> </w:t>
      </w:r>
      <w:proofErr w:type="spellStart"/>
      <w:r w:rsidRPr="00E4542A">
        <w:t>mesajele</w:t>
      </w:r>
      <w:proofErr w:type="spellEnd"/>
      <w:r w:rsidRPr="00E4542A">
        <w:t xml:space="preserve"> </w:t>
      </w:r>
      <w:proofErr w:type="spellStart"/>
      <w:r w:rsidRPr="00E4542A">
        <w:t>transmise</w:t>
      </w:r>
      <w:proofErr w:type="spellEnd"/>
      <w:r w:rsidRPr="00E4542A">
        <w:t xml:space="preserve"> </w:t>
      </w:r>
      <w:proofErr w:type="spellStart"/>
      <w:r w:rsidRPr="00E4542A">
        <w:t>între</w:t>
      </w:r>
      <w:proofErr w:type="spellEnd"/>
      <w:r w:rsidRPr="00E4542A">
        <w:t xml:space="preserve"> </w:t>
      </w:r>
      <w:proofErr w:type="spellStart"/>
      <w:r w:rsidRPr="00E4542A">
        <w:t>ei</w:t>
      </w:r>
      <w:proofErr w:type="spellEnd"/>
      <w:r w:rsidRPr="00E4542A">
        <w:t xml:space="preserve">, </w:t>
      </w:r>
      <w:proofErr w:type="spellStart"/>
      <w:r w:rsidRPr="00E4542A">
        <w:t>ordinea</w:t>
      </w:r>
      <w:proofErr w:type="spellEnd"/>
      <w:r w:rsidRPr="00E4542A">
        <w:t xml:space="preserve"> </w:t>
      </w:r>
      <w:proofErr w:type="spellStart"/>
      <w:r w:rsidRPr="00E4542A">
        <w:t>acestora</w:t>
      </w:r>
      <w:proofErr w:type="spellEnd"/>
      <w:r w:rsidRPr="00E4542A">
        <w:t xml:space="preserve"> </w:t>
      </w:r>
      <w:proofErr w:type="spellStart"/>
      <w:r w:rsidRPr="00E4542A">
        <w:t>fiind</w:t>
      </w:r>
      <w:proofErr w:type="spellEnd"/>
      <w:r w:rsidRPr="00E4542A">
        <w:t xml:space="preserve"> </w:t>
      </w:r>
      <w:proofErr w:type="spellStart"/>
      <w:r w:rsidRPr="00E4542A">
        <w:t>reprezentată</w:t>
      </w:r>
      <w:proofErr w:type="spellEnd"/>
      <w:r w:rsidRPr="00E4542A">
        <w:t xml:space="preserve"> </w:t>
      </w:r>
      <w:proofErr w:type="spellStart"/>
      <w:r w:rsidRPr="00E4542A">
        <w:t>cronologic</w:t>
      </w:r>
      <w:proofErr w:type="spellEnd"/>
      <w:r w:rsidRPr="00E4542A">
        <w:t xml:space="preserve"> pe </w:t>
      </w:r>
      <w:proofErr w:type="spellStart"/>
      <w:r w:rsidRPr="00E4542A">
        <w:t>axa</w:t>
      </w:r>
      <w:proofErr w:type="spellEnd"/>
      <w:r w:rsidRPr="00E4542A">
        <w:t xml:space="preserve"> </w:t>
      </w:r>
      <w:proofErr w:type="spellStart"/>
      <w:r w:rsidRPr="00E4542A">
        <w:t>verticală</w:t>
      </w:r>
      <w:proofErr w:type="spellEnd"/>
      <w:r w:rsidRPr="00E4542A">
        <w:t xml:space="preserve">. </w:t>
      </w:r>
      <w:proofErr w:type="spellStart"/>
      <w:r w:rsidRPr="00E4542A">
        <w:t>Pentru</w:t>
      </w:r>
      <w:proofErr w:type="spellEnd"/>
      <w:r w:rsidRPr="00E4542A">
        <w:t xml:space="preserve"> </w:t>
      </w:r>
      <w:proofErr w:type="spellStart"/>
      <w:r w:rsidRPr="00E4542A">
        <w:t>prezentarea</w:t>
      </w:r>
      <w:proofErr w:type="spellEnd"/>
      <w:r w:rsidRPr="00E4542A">
        <w:t xml:space="preserve"> </w:t>
      </w:r>
      <w:proofErr w:type="spellStart"/>
      <w:r w:rsidRPr="00E4542A">
        <w:t>în</w:t>
      </w:r>
      <w:proofErr w:type="spellEnd"/>
      <w:r w:rsidRPr="00E4542A">
        <w:t xml:space="preserve"> </w:t>
      </w:r>
      <w:proofErr w:type="spellStart"/>
      <w:r w:rsidRPr="00E4542A">
        <w:t>detaliu</w:t>
      </w:r>
      <w:proofErr w:type="spellEnd"/>
      <w:r w:rsidRPr="00E4542A">
        <w:t xml:space="preserve"> a </w:t>
      </w:r>
      <w:proofErr w:type="spellStart"/>
      <w:r w:rsidRPr="00E4542A">
        <w:t>cerințelor</w:t>
      </w:r>
      <w:proofErr w:type="spellEnd"/>
      <w:r w:rsidRPr="00E4542A">
        <w:t xml:space="preserve"> </w:t>
      </w:r>
      <w:proofErr w:type="spellStart"/>
      <w:r w:rsidRPr="00E4542A">
        <w:t>funcționale</w:t>
      </w:r>
      <w:proofErr w:type="spellEnd"/>
      <w:r w:rsidRPr="00E4542A">
        <w:t xml:space="preserve"> au </w:t>
      </w:r>
      <w:proofErr w:type="spellStart"/>
      <w:r w:rsidRPr="00E4542A">
        <w:t>fost</w:t>
      </w:r>
      <w:proofErr w:type="spellEnd"/>
      <w:r w:rsidRPr="00E4542A">
        <w:t xml:space="preserve"> </w:t>
      </w:r>
      <w:proofErr w:type="spellStart"/>
      <w:r w:rsidRPr="00E4542A">
        <w:t>realizate</w:t>
      </w:r>
      <w:proofErr w:type="spellEnd"/>
      <w:r w:rsidRPr="00E4542A">
        <w:t xml:space="preserve"> </w:t>
      </w:r>
      <w:proofErr w:type="spellStart"/>
      <w:r w:rsidRPr="00E4542A">
        <w:t>următoarele</w:t>
      </w:r>
      <w:proofErr w:type="spellEnd"/>
      <w:r w:rsidRPr="00E4542A">
        <w:t xml:space="preserve"> </w:t>
      </w:r>
      <w:proofErr w:type="spellStart"/>
      <w:r w:rsidRPr="00E4542A">
        <w:t>diagrame</w:t>
      </w:r>
      <w:proofErr w:type="spellEnd"/>
      <w:r w:rsidRPr="00E4542A">
        <w:t xml:space="preserve"> de </w:t>
      </w:r>
      <w:proofErr w:type="spellStart"/>
      <w:r w:rsidRPr="00E4542A">
        <w:t>interacțiune</w:t>
      </w:r>
      <w:proofErr w:type="spellEnd"/>
      <w:r w:rsidR="005E351E">
        <w:t>:</w:t>
      </w:r>
    </w:p>
    <w:p w14:paraId="3EE6FDB3" w14:textId="3E9FA35B" w:rsidR="002012C7" w:rsidRPr="002012C7" w:rsidRDefault="00E4542A" w:rsidP="002012C7">
      <w:pPr>
        <w:spacing w:line="288" w:lineRule="auto"/>
        <w:ind w:firstLine="709"/>
        <w:jc w:val="both"/>
        <w:rPr>
          <w:b/>
          <w:bCs/>
        </w:rPr>
      </w:pPr>
      <w:proofErr w:type="spellStart"/>
      <w:r w:rsidRPr="00E4542A">
        <w:rPr>
          <w:b/>
          <w:bCs/>
        </w:rPr>
        <w:t>Diagram</w:t>
      </w:r>
      <w:r>
        <w:rPr>
          <w:b/>
          <w:bCs/>
        </w:rPr>
        <w:t>a</w:t>
      </w:r>
      <w:proofErr w:type="spellEnd"/>
      <w:r w:rsidRPr="00E4542A">
        <w:rPr>
          <w:b/>
          <w:bCs/>
        </w:rPr>
        <w:t xml:space="preserve"> de </w:t>
      </w:r>
      <w:proofErr w:type="spellStart"/>
      <w:r w:rsidRPr="00E4542A">
        <w:rPr>
          <w:b/>
          <w:bCs/>
        </w:rPr>
        <w:t>interacțiune</w:t>
      </w:r>
      <w:proofErr w:type="spellEnd"/>
      <w:r w:rsidRPr="00E4542A">
        <w:rPr>
          <w:b/>
          <w:bCs/>
        </w:rPr>
        <w:t xml:space="preserve"> – </w:t>
      </w:r>
      <w:proofErr w:type="spellStart"/>
      <w:r w:rsidRPr="00E4542A">
        <w:rPr>
          <w:b/>
          <w:bCs/>
        </w:rPr>
        <w:t>realizarea</w:t>
      </w:r>
      <w:proofErr w:type="spellEnd"/>
      <w:r w:rsidRPr="00E4542A">
        <w:rPr>
          <w:b/>
          <w:bCs/>
        </w:rPr>
        <w:t xml:space="preserve"> </w:t>
      </w:r>
      <w:proofErr w:type="spellStart"/>
      <w:r w:rsidRPr="00E4542A">
        <w:rPr>
          <w:b/>
          <w:bCs/>
        </w:rPr>
        <w:t>unui</w:t>
      </w:r>
      <w:proofErr w:type="spellEnd"/>
      <w:r w:rsidRPr="00E4542A">
        <w:rPr>
          <w:b/>
          <w:bCs/>
        </w:rPr>
        <w:t xml:space="preserve"> transfer </w:t>
      </w:r>
      <w:proofErr w:type="spellStart"/>
      <w:r w:rsidRPr="00E4542A">
        <w:rPr>
          <w:b/>
          <w:bCs/>
        </w:rPr>
        <w:t>bancar</w:t>
      </w:r>
      <w:proofErr w:type="spellEnd"/>
      <w:r w:rsidRPr="00E4542A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3F50DEFC" w14:textId="2B6E3B55" w:rsidR="00E4542A" w:rsidRDefault="00E4542A" w:rsidP="002012C7">
      <w:pPr>
        <w:keepNext/>
        <w:spacing w:line="288" w:lineRule="auto"/>
        <w:ind w:firstLine="709"/>
        <w:jc w:val="both"/>
      </w:pPr>
      <w:r w:rsidRPr="00F06576">
        <w:rPr>
          <w:noProof/>
        </w:rPr>
        <w:drawing>
          <wp:inline distT="0" distB="0" distL="0" distR="0" wp14:anchorId="1F3F97AE" wp14:editId="22822874">
            <wp:extent cx="5295900" cy="3324225"/>
            <wp:effectExtent l="0" t="0" r="0" b="9525"/>
            <wp:docPr id="7987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57926" name=""/>
                    <pic:cNvPicPr/>
                  </pic:nvPicPr>
                  <pic:blipFill rotWithShape="1">
                    <a:blip r:embed="rId23"/>
                    <a:srcRect t="5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7D694" w14:textId="447B03F6" w:rsidR="00513AF2" w:rsidRPr="002012C7" w:rsidRDefault="00E4542A" w:rsidP="00E4542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2.10 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proofErr w:type="gram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interacțiune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realizarea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unui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transfer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bancar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340C9EAC" w14:textId="7B978D8B" w:rsidR="002012C7" w:rsidRDefault="005E351E" w:rsidP="005E351E">
      <w:pPr>
        <w:rPr>
          <w:lang w:val="ro-RO"/>
        </w:rPr>
      </w:pPr>
      <w:r>
        <w:t xml:space="preserve">           </w:t>
      </w:r>
      <w:r w:rsidR="00E4542A">
        <w:t xml:space="preserve">Sursa: </w:t>
      </w:r>
      <w:proofErr w:type="spellStart"/>
      <w:r w:rsidR="00E4542A">
        <w:t>Prelucrare</w:t>
      </w:r>
      <w:proofErr w:type="spellEnd"/>
      <w:r w:rsidR="00E4542A">
        <w:t xml:space="preserve"> personal</w:t>
      </w:r>
      <w:r w:rsidR="00E4542A">
        <w:rPr>
          <w:lang w:val="ro-RO"/>
        </w:rPr>
        <w:t xml:space="preserve">ă </w:t>
      </w:r>
      <w:r w:rsidR="002012C7">
        <w:rPr>
          <w:lang w:val="ro-RO"/>
        </w:rPr>
        <w:t xml:space="preserve">utilizând Visual Paradigm </w:t>
      </w:r>
      <w:proofErr w:type="gramStart"/>
      <w:r w:rsidR="002012C7">
        <w:rPr>
          <w:lang w:val="ro-RO"/>
        </w:rPr>
        <w:t>CE(</w:t>
      </w:r>
      <w:proofErr w:type="gramEnd"/>
      <w:r w:rsidR="002012C7">
        <w:rPr>
          <w:lang w:val="ro-RO"/>
        </w:rPr>
        <w:t xml:space="preserve">Limbajul PlantUML)  </w:t>
      </w:r>
    </w:p>
    <w:p w14:paraId="19A95980" w14:textId="7DBCE443" w:rsidR="002012C7" w:rsidRPr="002012C7" w:rsidRDefault="002012C7" w:rsidP="002012C7">
      <w:pPr>
        <w:spacing w:line="288" w:lineRule="auto"/>
        <w:ind w:firstLine="709"/>
        <w:jc w:val="both"/>
      </w:pPr>
      <w:proofErr w:type="spellStart"/>
      <w:r w:rsidRPr="002012C7">
        <w:lastRenderedPageBreak/>
        <w:t>Diagrama</w:t>
      </w:r>
      <w:proofErr w:type="spellEnd"/>
      <w:r>
        <w:t xml:space="preserve"> </w:t>
      </w:r>
      <w:r w:rsidR="005E351E">
        <w:t>d</w:t>
      </w:r>
      <w:r>
        <w:t xml:space="preserve">e </w:t>
      </w:r>
      <w:proofErr w:type="spellStart"/>
      <w:r>
        <w:t>mai</w:t>
      </w:r>
      <w:proofErr w:type="spellEnd"/>
      <w:r>
        <w:t xml:space="preserve"> sus</w:t>
      </w:r>
      <w:r w:rsidRPr="002012C7">
        <w:t xml:space="preserve"> </w:t>
      </w:r>
      <w:proofErr w:type="spellStart"/>
      <w:r w:rsidRPr="002012C7">
        <w:t>evidențiază</w:t>
      </w:r>
      <w:proofErr w:type="spellEnd"/>
      <w:r w:rsidRPr="002012C7">
        <w:t xml:space="preserve"> </w:t>
      </w:r>
      <w:proofErr w:type="spellStart"/>
      <w:r w:rsidRPr="002012C7">
        <w:t>interacțiunile</w:t>
      </w:r>
      <w:proofErr w:type="spellEnd"/>
      <w:r w:rsidRPr="002012C7">
        <w:t xml:space="preserve"> care au loc </w:t>
      </w:r>
      <w:proofErr w:type="spellStart"/>
      <w:r w:rsidRPr="002012C7">
        <w:t>între</w:t>
      </w:r>
      <w:proofErr w:type="spellEnd"/>
      <w:r w:rsidRPr="002012C7">
        <w:t xml:space="preserve"> </w:t>
      </w:r>
      <w:proofErr w:type="spellStart"/>
      <w:r w:rsidRPr="002012C7">
        <w:t>utilizator</w:t>
      </w:r>
      <w:proofErr w:type="spellEnd"/>
      <w:r w:rsidRPr="002012C7">
        <w:t xml:space="preserve">,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mobilă</w:t>
      </w:r>
      <w:proofErr w:type="spellEnd"/>
      <w:r w:rsidRPr="002012C7">
        <w:t xml:space="preserve"> </w:t>
      </w:r>
      <w:proofErr w:type="spellStart"/>
      <w:r w:rsidRPr="002012C7">
        <w:t>SwiftBank</w:t>
      </w:r>
      <w:proofErr w:type="spellEnd"/>
      <w:r w:rsidRPr="002012C7">
        <w:t xml:space="preserve">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aplicației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baza</w:t>
      </w:r>
      <w:proofErr w:type="spellEnd"/>
      <w:r w:rsidRPr="002012C7">
        <w:t xml:space="preserve"> de date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momentul</w:t>
      </w:r>
      <w:proofErr w:type="spellEnd"/>
      <w:r w:rsidRPr="002012C7">
        <w:t xml:space="preserve"> </w:t>
      </w:r>
      <w:proofErr w:type="spellStart"/>
      <w:r w:rsidRPr="002012C7">
        <w:t>realizării</w:t>
      </w:r>
      <w:proofErr w:type="spellEnd"/>
      <w:r w:rsidRPr="002012C7">
        <w:t xml:space="preserve"> </w:t>
      </w:r>
      <w:proofErr w:type="spellStart"/>
      <w:r w:rsidRPr="002012C7">
        <w:t>unui</w:t>
      </w:r>
      <w:proofErr w:type="spellEnd"/>
      <w:r w:rsidRPr="002012C7">
        <w:t xml:space="preserve"> transfer </w:t>
      </w:r>
      <w:proofErr w:type="spellStart"/>
      <w:r w:rsidRPr="002012C7">
        <w:t>bancar</w:t>
      </w:r>
      <w:proofErr w:type="spellEnd"/>
      <w:r w:rsidRPr="002012C7">
        <w:t xml:space="preserve">. </w:t>
      </w:r>
      <w:proofErr w:type="spellStart"/>
      <w:r w:rsidRPr="002012C7">
        <w:t>Fluxul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inițiat</w:t>
      </w:r>
      <w:proofErr w:type="spellEnd"/>
      <w:r w:rsidRPr="002012C7">
        <w:t xml:space="preserve"> de </w:t>
      </w:r>
      <w:proofErr w:type="spellStart"/>
      <w:r w:rsidRPr="002012C7">
        <w:t>utilizator</w:t>
      </w:r>
      <w:proofErr w:type="spellEnd"/>
      <w:r w:rsidRPr="002012C7">
        <w:t xml:space="preserve"> </w:t>
      </w:r>
      <w:proofErr w:type="spellStart"/>
      <w:r w:rsidRPr="002012C7">
        <w:t>prin</w:t>
      </w:r>
      <w:proofErr w:type="spellEnd"/>
      <w:r w:rsidRPr="002012C7">
        <w:t xml:space="preserve"> </w:t>
      </w:r>
      <w:proofErr w:type="spellStart"/>
      <w:r w:rsidRPr="002012C7">
        <w:t>accesarea</w:t>
      </w:r>
      <w:proofErr w:type="spellEnd"/>
      <w:r w:rsidRPr="002012C7">
        <w:t xml:space="preserve"> </w:t>
      </w:r>
      <w:proofErr w:type="spellStart"/>
      <w:r w:rsidRPr="002012C7">
        <w:t>secțiunii</w:t>
      </w:r>
      <w:proofErr w:type="spellEnd"/>
      <w:r w:rsidRPr="002012C7">
        <w:t xml:space="preserve"> de transfer, </w:t>
      </w:r>
      <w:proofErr w:type="spellStart"/>
      <w:r w:rsidRPr="002012C7">
        <w:t>după</w:t>
      </w:r>
      <w:proofErr w:type="spellEnd"/>
      <w:r w:rsidRPr="002012C7">
        <w:t xml:space="preserve"> care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afișează</w:t>
      </w:r>
      <w:proofErr w:type="spellEnd"/>
      <w:r w:rsidRPr="002012C7">
        <w:t xml:space="preserve"> </w:t>
      </w:r>
      <w:proofErr w:type="spellStart"/>
      <w:r w:rsidRPr="002012C7">
        <w:t>formularul</w:t>
      </w:r>
      <w:proofErr w:type="spellEnd"/>
      <w:r w:rsidRPr="002012C7">
        <w:t xml:space="preserve"> </w:t>
      </w:r>
      <w:proofErr w:type="spellStart"/>
      <w:r w:rsidRPr="002012C7">
        <w:t>necesar</w:t>
      </w:r>
      <w:proofErr w:type="spellEnd"/>
      <w:r w:rsidRPr="002012C7">
        <w:t xml:space="preserve"> </w:t>
      </w:r>
      <w:proofErr w:type="spellStart"/>
      <w:r w:rsidRPr="002012C7">
        <w:t>introducerii</w:t>
      </w:r>
      <w:proofErr w:type="spellEnd"/>
      <w:r w:rsidRPr="002012C7">
        <w:t xml:space="preserve"> </w:t>
      </w:r>
      <w:proofErr w:type="spellStart"/>
      <w:r w:rsidRPr="002012C7">
        <w:t>datelor</w:t>
      </w:r>
      <w:proofErr w:type="spellEnd"/>
      <w:r w:rsidRPr="002012C7">
        <w:t xml:space="preserve"> </w:t>
      </w:r>
      <w:proofErr w:type="spellStart"/>
      <w:r w:rsidRPr="002012C7">
        <w:t>operațiunii</w:t>
      </w:r>
      <w:proofErr w:type="spellEnd"/>
      <w:r w:rsidRPr="002012C7">
        <w:t xml:space="preserve">. </w:t>
      </w:r>
      <w:proofErr w:type="spellStart"/>
      <w:r w:rsidRPr="002012C7">
        <w:t>Utilizatorul</w:t>
      </w:r>
      <w:proofErr w:type="spellEnd"/>
      <w:r w:rsidRPr="002012C7">
        <w:t xml:space="preserve"> </w:t>
      </w:r>
      <w:proofErr w:type="spellStart"/>
      <w:r w:rsidRPr="002012C7">
        <w:t>completează</w:t>
      </w:r>
      <w:proofErr w:type="spellEnd"/>
      <w:r w:rsidRPr="002012C7">
        <w:t xml:space="preserve"> </w:t>
      </w:r>
      <w:proofErr w:type="spellStart"/>
      <w:r w:rsidRPr="002012C7">
        <w:t>informațiile</w:t>
      </w:r>
      <w:proofErr w:type="spellEnd"/>
      <w:r w:rsidRPr="002012C7">
        <w:t xml:space="preserve"> </w:t>
      </w:r>
      <w:proofErr w:type="spellStart"/>
      <w:r w:rsidRPr="002012C7">
        <w:t>privind</w:t>
      </w:r>
      <w:proofErr w:type="spellEnd"/>
      <w:r w:rsidRPr="002012C7">
        <w:t xml:space="preserve"> </w:t>
      </w:r>
      <w:proofErr w:type="spellStart"/>
      <w:r w:rsidRPr="002012C7">
        <w:t>contul</w:t>
      </w:r>
      <w:proofErr w:type="spellEnd"/>
      <w:r w:rsidRPr="002012C7">
        <w:t xml:space="preserve"> </w:t>
      </w:r>
      <w:proofErr w:type="spellStart"/>
      <w:r w:rsidRPr="002012C7">
        <w:t>sursă</w:t>
      </w:r>
      <w:proofErr w:type="spellEnd"/>
      <w:r w:rsidRPr="002012C7">
        <w:t xml:space="preserve">, </w:t>
      </w:r>
      <w:proofErr w:type="spellStart"/>
      <w:r w:rsidRPr="002012C7">
        <w:t>beneficiarul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suma</w:t>
      </w:r>
      <w:proofErr w:type="spellEnd"/>
      <w:r w:rsidRPr="002012C7">
        <w:t xml:space="preserve"> </w:t>
      </w:r>
      <w:proofErr w:type="spellStart"/>
      <w:r w:rsidRPr="002012C7">
        <w:t>transferată</w:t>
      </w:r>
      <w:proofErr w:type="spellEnd"/>
      <w:r w:rsidRPr="002012C7">
        <w:t xml:space="preserve">, </w:t>
      </w:r>
      <w:proofErr w:type="spellStart"/>
      <w:r w:rsidRPr="002012C7">
        <w:t>apoi</w:t>
      </w:r>
      <w:proofErr w:type="spellEnd"/>
      <w:r w:rsidRPr="002012C7">
        <w:t xml:space="preserve"> </w:t>
      </w:r>
      <w:proofErr w:type="spellStart"/>
      <w:r w:rsidRPr="002012C7">
        <w:t>confirmă</w:t>
      </w:r>
      <w:proofErr w:type="spellEnd"/>
      <w:r w:rsidRPr="002012C7">
        <w:t xml:space="preserve"> </w:t>
      </w:r>
      <w:proofErr w:type="spellStart"/>
      <w:r w:rsidRPr="002012C7">
        <w:t>operațiunea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aplicație</w:t>
      </w:r>
      <w:proofErr w:type="spellEnd"/>
      <w:r w:rsidRPr="002012C7">
        <w:t>.</w:t>
      </w:r>
    </w:p>
    <w:p w14:paraId="10DB425E" w14:textId="77777777" w:rsidR="002012C7" w:rsidRPr="002012C7" w:rsidRDefault="002012C7" w:rsidP="002012C7">
      <w:pPr>
        <w:spacing w:line="288" w:lineRule="auto"/>
        <w:ind w:firstLine="709"/>
        <w:jc w:val="both"/>
      </w:pPr>
      <w:proofErr w:type="spellStart"/>
      <w:r w:rsidRPr="002012C7">
        <w:t>După</w:t>
      </w:r>
      <w:proofErr w:type="spellEnd"/>
      <w:r w:rsidRPr="002012C7">
        <w:t xml:space="preserve"> </w:t>
      </w:r>
      <w:proofErr w:type="spellStart"/>
      <w:r w:rsidRPr="002012C7">
        <w:t>confirmare</w:t>
      </w:r>
      <w:proofErr w:type="spellEnd"/>
      <w:r w:rsidRPr="002012C7">
        <w:t xml:space="preserve">,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transmite</w:t>
      </w:r>
      <w:proofErr w:type="spellEnd"/>
      <w:r w:rsidRPr="002012C7">
        <w:t xml:space="preserve"> </w:t>
      </w:r>
      <w:proofErr w:type="spellStart"/>
      <w:r w:rsidRPr="002012C7">
        <w:t>cererea</w:t>
      </w:r>
      <w:proofErr w:type="spellEnd"/>
      <w:r w:rsidRPr="002012C7">
        <w:t xml:space="preserve"> de transfer </w:t>
      </w:r>
      <w:proofErr w:type="spellStart"/>
      <w:r w:rsidRPr="002012C7">
        <w:t>către</w:t>
      </w:r>
      <w:proofErr w:type="spellEnd"/>
      <w:r w:rsidRPr="002012C7">
        <w:t xml:space="preserve"> server, care </w:t>
      </w:r>
      <w:proofErr w:type="spellStart"/>
      <w:r w:rsidRPr="002012C7">
        <w:t>solicită</w:t>
      </w:r>
      <w:proofErr w:type="spellEnd"/>
      <w:r w:rsidRPr="002012C7">
        <w:t xml:space="preserve"> </w:t>
      </w:r>
      <w:proofErr w:type="spellStart"/>
      <w:r w:rsidRPr="002012C7">
        <w:t>bazei</w:t>
      </w:r>
      <w:proofErr w:type="spellEnd"/>
      <w:r w:rsidRPr="002012C7">
        <w:t xml:space="preserve"> de date </w:t>
      </w:r>
      <w:proofErr w:type="spellStart"/>
      <w:r w:rsidRPr="002012C7">
        <w:t>informațiile</w:t>
      </w:r>
      <w:proofErr w:type="spellEnd"/>
      <w:r w:rsidRPr="002012C7">
        <w:t xml:space="preserve"> </w:t>
      </w:r>
      <w:proofErr w:type="spellStart"/>
      <w:r w:rsidRPr="002012C7">
        <w:t>necesare</w:t>
      </w:r>
      <w:proofErr w:type="spellEnd"/>
      <w:r w:rsidRPr="002012C7">
        <w:t xml:space="preserve"> </w:t>
      </w:r>
      <w:proofErr w:type="spellStart"/>
      <w:r w:rsidRPr="002012C7">
        <w:t>pentru</w:t>
      </w:r>
      <w:proofErr w:type="spellEnd"/>
      <w:r w:rsidRPr="002012C7">
        <w:t xml:space="preserve"> </w:t>
      </w:r>
      <w:proofErr w:type="spellStart"/>
      <w:r w:rsidRPr="002012C7">
        <w:t>verificarea</w:t>
      </w:r>
      <w:proofErr w:type="spellEnd"/>
      <w:r w:rsidRPr="002012C7">
        <w:t xml:space="preserve"> </w:t>
      </w:r>
      <w:proofErr w:type="spellStart"/>
      <w:r w:rsidRPr="002012C7">
        <w:t>contului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a </w:t>
      </w:r>
      <w:proofErr w:type="spellStart"/>
      <w:r w:rsidRPr="002012C7">
        <w:t>beneficiarului</w:t>
      </w:r>
      <w:proofErr w:type="spellEnd"/>
      <w:r w:rsidRPr="002012C7">
        <w:t xml:space="preserve">. Pe </w:t>
      </w:r>
      <w:proofErr w:type="spellStart"/>
      <w:r w:rsidRPr="002012C7">
        <w:t>baza</w:t>
      </w:r>
      <w:proofErr w:type="spellEnd"/>
      <w:r w:rsidRPr="002012C7">
        <w:t xml:space="preserve"> </w:t>
      </w:r>
      <w:proofErr w:type="spellStart"/>
      <w:r w:rsidRPr="002012C7">
        <w:t>acestor</w:t>
      </w:r>
      <w:proofErr w:type="spellEnd"/>
      <w:r w:rsidRPr="002012C7">
        <w:t xml:space="preserve"> date,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verifică</w:t>
      </w:r>
      <w:proofErr w:type="spellEnd"/>
      <w:r w:rsidRPr="002012C7">
        <w:t xml:space="preserve"> </w:t>
      </w:r>
      <w:proofErr w:type="spellStart"/>
      <w:r w:rsidRPr="002012C7">
        <w:t>soldul</w:t>
      </w:r>
      <w:proofErr w:type="spellEnd"/>
      <w:r w:rsidRPr="002012C7">
        <w:t xml:space="preserve"> </w:t>
      </w:r>
      <w:proofErr w:type="spellStart"/>
      <w:r w:rsidRPr="002012C7">
        <w:t>disponibil</w:t>
      </w:r>
      <w:proofErr w:type="spellEnd"/>
      <w:r w:rsidRPr="002012C7">
        <w:t xml:space="preserve">, </w:t>
      </w:r>
      <w:proofErr w:type="spellStart"/>
      <w:r w:rsidRPr="002012C7">
        <w:t>limitele</w:t>
      </w:r>
      <w:proofErr w:type="spellEnd"/>
      <w:r w:rsidRPr="002012C7">
        <w:t xml:space="preserve"> </w:t>
      </w:r>
      <w:proofErr w:type="spellStart"/>
      <w:r w:rsidRPr="002012C7">
        <w:t>aplicabile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validitatea</w:t>
      </w:r>
      <w:proofErr w:type="spellEnd"/>
      <w:r w:rsidRPr="002012C7">
        <w:t xml:space="preserve"> </w:t>
      </w:r>
      <w:proofErr w:type="spellStart"/>
      <w:r w:rsidRPr="002012C7">
        <w:t>transferului</w:t>
      </w:r>
      <w:proofErr w:type="spellEnd"/>
      <w:r w:rsidRPr="002012C7">
        <w:t xml:space="preserve">.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cazul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datele</w:t>
      </w:r>
      <w:proofErr w:type="spellEnd"/>
      <w:r w:rsidRPr="002012C7">
        <w:t xml:space="preserve"> sunt </w:t>
      </w:r>
      <w:proofErr w:type="spellStart"/>
      <w:r w:rsidRPr="002012C7">
        <w:t>valide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fondurile</w:t>
      </w:r>
      <w:proofErr w:type="spellEnd"/>
      <w:r w:rsidRPr="002012C7">
        <w:t xml:space="preserve"> sunt </w:t>
      </w:r>
      <w:proofErr w:type="spellStart"/>
      <w:r w:rsidRPr="002012C7">
        <w:t>suficiente</w:t>
      </w:r>
      <w:proofErr w:type="spellEnd"/>
      <w:r w:rsidRPr="002012C7">
        <w:t xml:space="preserve">, </w:t>
      </w:r>
      <w:proofErr w:type="spellStart"/>
      <w:r w:rsidRPr="002012C7">
        <w:t>transferul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salvat</w:t>
      </w:r>
      <w:proofErr w:type="spellEnd"/>
      <w:r w:rsidRPr="002012C7">
        <w:t xml:space="preserve">, </w:t>
      </w:r>
      <w:proofErr w:type="spellStart"/>
      <w:r w:rsidRPr="002012C7">
        <w:t>soldurile</w:t>
      </w:r>
      <w:proofErr w:type="spellEnd"/>
      <w:r w:rsidRPr="002012C7">
        <w:t xml:space="preserve"> sunt </w:t>
      </w:r>
      <w:proofErr w:type="spellStart"/>
      <w:r w:rsidRPr="002012C7">
        <w:t>actualizate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tranzacția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înregistrată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baza</w:t>
      </w:r>
      <w:proofErr w:type="spellEnd"/>
      <w:r w:rsidRPr="002012C7">
        <w:t xml:space="preserve"> de date.</w:t>
      </w:r>
    </w:p>
    <w:p w14:paraId="06FE3EFB" w14:textId="760C9A1C" w:rsidR="005E351E" w:rsidRPr="005E351E" w:rsidRDefault="002012C7" w:rsidP="005E351E">
      <w:pPr>
        <w:spacing w:line="288" w:lineRule="auto"/>
        <w:ind w:firstLine="709"/>
        <w:jc w:val="both"/>
      </w:pPr>
      <w:r w:rsidRPr="002012C7">
        <w:t xml:space="preserve">La </w:t>
      </w:r>
      <w:proofErr w:type="spellStart"/>
      <w:r w:rsidRPr="002012C7">
        <w:t>finalul</w:t>
      </w:r>
      <w:proofErr w:type="spellEnd"/>
      <w:r w:rsidRPr="002012C7">
        <w:t xml:space="preserve"> </w:t>
      </w:r>
      <w:proofErr w:type="spellStart"/>
      <w:r w:rsidRPr="002012C7">
        <w:t>fluxului</w:t>
      </w:r>
      <w:proofErr w:type="spellEnd"/>
      <w:r w:rsidRPr="002012C7">
        <w:t xml:space="preserve"> valid,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returnează</w:t>
      </w:r>
      <w:proofErr w:type="spellEnd"/>
      <w:r w:rsidRPr="002012C7">
        <w:t xml:space="preserve"> </w:t>
      </w:r>
      <w:proofErr w:type="spellStart"/>
      <w:r w:rsidRPr="002012C7">
        <w:t>confirmarea</w:t>
      </w:r>
      <w:proofErr w:type="spellEnd"/>
      <w:r w:rsidRPr="002012C7">
        <w:t xml:space="preserve"> </w:t>
      </w:r>
      <w:proofErr w:type="spellStart"/>
      <w:r w:rsidRPr="002012C7">
        <w:t>transferului</w:t>
      </w:r>
      <w:proofErr w:type="spellEnd"/>
      <w:r w:rsidRPr="002012C7">
        <w:t xml:space="preserve"> </w:t>
      </w:r>
      <w:proofErr w:type="spellStart"/>
      <w:r w:rsidRPr="002012C7">
        <w:t>către</w:t>
      </w:r>
      <w:proofErr w:type="spellEnd"/>
      <w:r w:rsidRPr="002012C7">
        <w:t xml:space="preserve"> </w:t>
      </w:r>
      <w:proofErr w:type="spellStart"/>
      <w:r w:rsidRPr="002012C7">
        <w:t>aplicație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aceasta</w:t>
      </w:r>
      <w:proofErr w:type="spellEnd"/>
      <w:r w:rsidRPr="002012C7">
        <w:t xml:space="preserve"> </w:t>
      </w:r>
      <w:proofErr w:type="spellStart"/>
      <w:r w:rsidRPr="002012C7">
        <w:t>afișează</w:t>
      </w:r>
      <w:proofErr w:type="spellEnd"/>
      <w:r w:rsidRPr="002012C7">
        <w:t xml:space="preserve"> </w:t>
      </w:r>
      <w:proofErr w:type="spellStart"/>
      <w:r w:rsidRPr="002012C7">
        <w:t>utilizatorului</w:t>
      </w:r>
      <w:proofErr w:type="spellEnd"/>
      <w:r w:rsidRPr="002012C7">
        <w:t xml:space="preserve"> </w:t>
      </w:r>
      <w:proofErr w:type="spellStart"/>
      <w:r w:rsidRPr="002012C7">
        <w:t>mesajul</w:t>
      </w:r>
      <w:proofErr w:type="spellEnd"/>
      <w:r w:rsidRPr="002012C7">
        <w:t xml:space="preserve"> de </w:t>
      </w:r>
      <w:proofErr w:type="spellStart"/>
      <w:r w:rsidRPr="002012C7">
        <w:t>confirmare</w:t>
      </w:r>
      <w:proofErr w:type="spellEnd"/>
      <w:r w:rsidRPr="002012C7">
        <w:t xml:space="preserve">.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situația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datele</w:t>
      </w:r>
      <w:proofErr w:type="spellEnd"/>
      <w:r w:rsidRPr="002012C7">
        <w:t xml:space="preserve"> sunt </w:t>
      </w:r>
      <w:proofErr w:type="spellStart"/>
      <w:r w:rsidRPr="002012C7">
        <w:t>invalide</w:t>
      </w:r>
      <w:proofErr w:type="spellEnd"/>
      <w:r w:rsidRPr="002012C7">
        <w:t xml:space="preserve"> </w:t>
      </w:r>
      <w:proofErr w:type="spellStart"/>
      <w:r w:rsidRPr="002012C7">
        <w:t>sau</w:t>
      </w:r>
      <w:proofErr w:type="spellEnd"/>
      <w:r w:rsidRPr="002012C7">
        <w:t xml:space="preserve"> </w:t>
      </w:r>
      <w:proofErr w:type="spellStart"/>
      <w:r w:rsidRPr="002012C7">
        <w:t>fondurile</w:t>
      </w:r>
      <w:proofErr w:type="spellEnd"/>
      <w:r w:rsidRPr="002012C7">
        <w:t xml:space="preserve"> sunt </w:t>
      </w:r>
      <w:proofErr w:type="spellStart"/>
      <w:r w:rsidRPr="002012C7">
        <w:t>insuficiente</w:t>
      </w:r>
      <w:proofErr w:type="spellEnd"/>
      <w:r w:rsidRPr="002012C7">
        <w:t xml:space="preserve">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transmite</w:t>
      </w:r>
      <w:proofErr w:type="spellEnd"/>
      <w:r w:rsidRPr="002012C7">
        <w:t xml:space="preserve"> </w:t>
      </w:r>
      <w:proofErr w:type="spellStart"/>
      <w:r w:rsidRPr="002012C7">
        <w:t>aplicației</w:t>
      </w:r>
      <w:proofErr w:type="spellEnd"/>
      <w:r w:rsidRPr="002012C7">
        <w:t xml:space="preserve"> un </w:t>
      </w:r>
      <w:proofErr w:type="spellStart"/>
      <w:r w:rsidRPr="002012C7">
        <w:t>mesaj</w:t>
      </w:r>
      <w:proofErr w:type="spellEnd"/>
      <w:r w:rsidRPr="002012C7">
        <w:t xml:space="preserve"> de </w:t>
      </w:r>
      <w:proofErr w:type="spellStart"/>
      <w:r w:rsidRPr="002012C7">
        <w:t>eroare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utilizatorul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informat</w:t>
      </w:r>
      <w:proofErr w:type="spellEnd"/>
      <w:r w:rsidRPr="002012C7">
        <w:t xml:space="preserve"> </w:t>
      </w:r>
      <w:proofErr w:type="spellStart"/>
      <w:r w:rsidRPr="002012C7">
        <w:t>că</w:t>
      </w:r>
      <w:proofErr w:type="spellEnd"/>
      <w:r w:rsidRPr="002012C7">
        <w:t xml:space="preserve"> </w:t>
      </w:r>
      <w:proofErr w:type="spellStart"/>
      <w:r w:rsidRPr="002012C7">
        <w:t>transferul</w:t>
      </w:r>
      <w:proofErr w:type="spellEnd"/>
      <w:r w:rsidRPr="002012C7">
        <w:t xml:space="preserve"> nu a </w:t>
      </w:r>
      <w:proofErr w:type="spellStart"/>
      <w:r w:rsidRPr="002012C7">
        <w:t>putut</w:t>
      </w:r>
      <w:proofErr w:type="spellEnd"/>
      <w:r w:rsidRPr="002012C7">
        <w:t xml:space="preserve"> fi </w:t>
      </w:r>
      <w:proofErr w:type="spellStart"/>
      <w:r w:rsidRPr="002012C7">
        <w:t>realizat</w:t>
      </w:r>
      <w:proofErr w:type="spellEnd"/>
      <w:r w:rsidRPr="002012C7">
        <w:t xml:space="preserve">. </w:t>
      </w:r>
      <w:proofErr w:type="spellStart"/>
      <w:r w:rsidRPr="002012C7">
        <w:t>Astfel</w:t>
      </w:r>
      <w:proofErr w:type="spellEnd"/>
      <w:r w:rsidRPr="002012C7">
        <w:t xml:space="preserve">, </w:t>
      </w:r>
      <w:proofErr w:type="spellStart"/>
      <w:r w:rsidRPr="002012C7">
        <w:t>diagrama</w:t>
      </w:r>
      <w:proofErr w:type="spellEnd"/>
      <w:r w:rsidRPr="002012C7">
        <w:t xml:space="preserve"> </w:t>
      </w:r>
      <w:proofErr w:type="spellStart"/>
      <w:r w:rsidRPr="002012C7">
        <w:t>surprinde</w:t>
      </w:r>
      <w:proofErr w:type="spellEnd"/>
      <w:r w:rsidRPr="002012C7">
        <w:t xml:space="preserve"> </w:t>
      </w:r>
      <w:proofErr w:type="spellStart"/>
      <w:r w:rsidRPr="002012C7">
        <w:t>atât</w:t>
      </w:r>
      <w:proofErr w:type="spellEnd"/>
      <w:r w:rsidRPr="002012C7">
        <w:t xml:space="preserve"> </w:t>
      </w:r>
      <w:proofErr w:type="spellStart"/>
      <w:r w:rsidRPr="002012C7">
        <w:t>fluxul</w:t>
      </w:r>
      <w:proofErr w:type="spellEnd"/>
      <w:r w:rsidRPr="002012C7">
        <w:t xml:space="preserve"> principal al </w:t>
      </w:r>
      <w:proofErr w:type="spellStart"/>
      <w:r w:rsidRPr="002012C7">
        <w:t>operațiunii</w:t>
      </w:r>
      <w:proofErr w:type="spellEnd"/>
      <w:r w:rsidRPr="002012C7">
        <w:t xml:space="preserve">, </w:t>
      </w:r>
      <w:proofErr w:type="spellStart"/>
      <w:r w:rsidRPr="002012C7">
        <w:t>cât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alternativa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transferul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respins</w:t>
      </w:r>
      <w:proofErr w:type="spellEnd"/>
      <w:r w:rsidRPr="002012C7">
        <w:t>.</w:t>
      </w:r>
      <w:r w:rsidR="005E351E">
        <w:t xml:space="preserve"> </w:t>
      </w:r>
    </w:p>
    <w:p w14:paraId="5F7E3890" w14:textId="0928E07E" w:rsidR="002012C7" w:rsidRDefault="002012C7" w:rsidP="002012C7">
      <w:pPr>
        <w:spacing w:line="288" w:lineRule="auto"/>
        <w:ind w:left="709"/>
        <w:jc w:val="both"/>
        <w:rPr>
          <w:b/>
          <w:bCs/>
        </w:rPr>
      </w:pPr>
      <w:r w:rsidRPr="002012C7">
        <w:rPr>
          <w:b/>
          <w:bCs/>
          <w:lang w:val="ro-RO"/>
        </w:rPr>
        <w:t>Diagrama de interacțiune – efectuarea unei plăți cu cardul</w:t>
      </w:r>
      <w:r>
        <w:rPr>
          <w:b/>
          <w:bCs/>
        </w:rPr>
        <w:t xml:space="preserve"> </w:t>
      </w:r>
    </w:p>
    <w:p w14:paraId="70EF6667" w14:textId="1F4BCDD7" w:rsidR="005E351E" w:rsidRPr="005E351E" w:rsidRDefault="001E6681" w:rsidP="005E351E">
      <w:pPr>
        <w:spacing w:line="288" w:lineRule="auto"/>
        <w:ind w:firstLine="709"/>
        <w:jc w:val="both"/>
      </w:pPr>
      <w:proofErr w:type="spellStart"/>
      <w:r>
        <w:t>Aceasta</w:t>
      </w:r>
      <w:proofErr w:type="spellEnd"/>
      <w:r>
        <w:t xml:space="preserve"> </w:t>
      </w:r>
      <w:proofErr w:type="spellStart"/>
      <w:r>
        <w:t>surprinde</w:t>
      </w:r>
      <w:proofErr w:type="spellEnd"/>
      <w:r>
        <w:t xml:space="preserve"> </w:t>
      </w:r>
      <w:proofErr w:type="spellStart"/>
      <w:r>
        <w:t>interacțiunle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 w:rsidR="005E351E" w:rsidRPr="005E351E">
        <w:t>pentru</w:t>
      </w:r>
      <w:proofErr w:type="spellEnd"/>
      <w:r w:rsidR="005E351E" w:rsidRPr="005E351E">
        <w:t xml:space="preserve"> </w:t>
      </w:r>
      <w:proofErr w:type="spellStart"/>
      <w:r w:rsidR="005E351E" w:rsidRPr="005E351E">
        <w:t>efectuarea</w:t>
      </w:r>
      <w:proofErr w:type="spellEnd"/>
      <w:r w:rsidR="005E351E" w:rsidRPr="005E351E">
        <w:t xml:space="preserve"> </w:t>
      </w:r>
      <w:proofErr w:type="spellStart"/>
      <w:r w:rsidR="005E351E" w:rsidRPr="005E351E">
        <w:t>unei</w:t>
      </w:r>
      <w:proofErr w:type="spellEnd"/>
      <w:r w:rsidR="005E351E" w:rsidRPr="005E351E">
        <w:t xml:space="preserve"> </w:t>
      </w:r>
      <w:proofErr w:type="spellStart"/>
      <w:r w:rsidR="005E351E" w:rsidRPr="005E351E">
        <w:t>plăți</w:t>
      </w:r>
      <w:proofErr w:type="spellEnd"/>
      <w:r w:rsidR="005E351E" w:rsidRPr="005E351E">
        <w:t xml:space="preserve"> cu </w:t>
      </w:r>
      <w:proofErr w:type="spellStart"/>
      <w:r w:rsidR="005E351E" w:rsidRPr="005E351E">
        <w:t>cardul</w:t>
      </w:r>
      <w:proofErr w:type="spellEnd"/>
      <w:r w:rsidR="005E351E" w:rsidRPr="005E351E">
        <w:t xml:space="preserve"> </w:t>
      </w:r>
      <w:proofErr w:type="spellStart"/>
      <w:r w:rsidR="005E351E" w:rsidRPr="005E351E">
        <w:t>în</w:t>
      </w:r>
      <w:proofErr w:type="spellEnd"/>
      <w:r w:rsidR="005E351E" w:rsidRPr="005E351E">
        <w:t xml:space="preserve"> </w:t>
      </w:r>
      <w:proofErr w:type="spellStart"/>
      <w:r w:rsidR="005E351E" w:rsidRPr="005E351E">
        <w:t>cadrul</w:t>
      </w:r>
      <w:proofErr w:type="spellEnd"/>
      <w:r w:rsidR="005E351E" w:rsidRPr="005E351E">
        <w:t xml:space="preserve"> </w:t>
      </w:r>
      <w:proofErr w:type="spellStart"/>
      <w:r w:rsidR="005E351E" w:rsidRPr="005E351E">
        <w:t>aplicației</w:t>
      </w:r>
      <w:proofErr w:type="spellEnd"/>
      <w:r w:rsidR="005E351E" w:rsidRPr="005E351E">
        <w:t xml:space="preserve"> </w:t>
      </w:r>
      <w:proofErr w:type="spellStart"/>
      <w:r w:rsidR="005E351E" w:rsidRPr="005E351E">
        <w:t>SwiftBank</w:t>
      </w:r>
      <w:proofErr w:type="spellEnd"/>
      <w:r w:rsidR="005E351E" w:rsidRPr="005E351E">
        <w:t xml:space="preserve">. </w:t>
      </w:r>
      <w:proofErr w:type="spellStart"/>
      <w:r w:rsidR="005E351E" w:rsidRPr="005E351E">
        <w:t>Fluxul</w:t>
      </w:r>
      <w:proofErr w:type="spellEnd"/>
      <w:r w:rsidR="005E351E" w:rsidRPr="005E351E">
        <w:t xml:space="preserve"> </w:t>
      </w:r>
      <w:proofErr w:type="spellStart"/>
      <w:r w:rsidR="005E351E" w:rsidRPr="005E351E">
        <w:t>este</w:t>
      </w:r>
      <w:proofErr w:type="spellEnd"/>
      <w:r w:rsidR="005E351E" w:rsidRPr="005E351E">
        <w:t xml:space="preserve"> </w:t>
      </w:r>
      <w:proofErr w:type="spellStart"/>
      <w:r w:rsidR="005E351E" w:rsidRPr="005E351E">
        <w:t>inițiat</w:t>
      </w:r>
      <w:proofErr w:type="spellEnd"/>
      <w:r w:rsidR="005E351E" w:rsidRPr="005E351E">
        <w:t xml:space="preserve"> de </w:t>
      </w:r>
      <w:proofErr w:type="spellStart"/>
      <w:r w:rsidR="005E351E" w:rsidRPr="005E351E">
        <w:t>utilizator</w:t>
      </w:r>
      <w:proofErr w:type="spellEnd"/>
      <w:r w:rsidR="005E351E" w:rsidRPr="005E351E">
        <w:t xml:space="preserve"> </w:t>
      </w:r>
      <w:proofErr w:type="spellStart"/>
      <w:r w:rsidR="005E351E" w:rsidRPr="005E351E">
        <w:t>prin</w:t>
      </w:r>
      <w:proofErr w:type="spellEnd"/>
      <w:r w:rsidR="005E351E" w:rsidRPr="005E351E">
        <w:t xml:space="preserve"> </w:t>
      </w:r>
      <w:proofErr w:type="spellStart"/>
      <w:r w:rsidR="005E351E" w:rsidRPr="005E351E">
        <w:t>completarea</w:t>
      </w:r>
      <w:proofErr w:type="spellEnd"/>
      <w:r w:rsidR="005E351E" w:rsidRPr="005E351E">
        <w:t xml:space="preserve"> </w:t>
      </w:r>
      <w:proofErr w:type="spellStart"/>
      <w:r w:rsidR="005E351E" w:rsidRPr="005E351E">
        <w:t>datelor</w:t>
      </w:r>
      <w:proofErr w:type="spellEnd"/>
      <w:r w:rsidR="005E351E" w:rsidRPr="005E351E">
        <w:t xml:space="preserve"> de </w:t>
      </w:r>
      <w:proofErr w:type="spellStart"/>
      <w:r w:rsidR="005E351E" w:rsidRPr="005E351E">
        <w:t>plată</w:t>
      </w:r>
      <w:proofErr w:type="spellEnd"/>
      <w:r w:rsidR="005E351E" w:rsidRPr="005E351E">
        <w:t xml:space="preserve"> </w:t>
      </w:r>
      <w:proofErr w:type="spellStart"/>
      <w:r w:rsidR="005E351E" w:rsidRPr="005E351E">
        <w:t>în</w:t>
      </w:r>
      <w:proofErr w:type="spellEnd"/>
      <w:r w:rsidR="005E351E" w:rsidRPr="005E351E">
        <w:t xml:space="preserve"> </w:t>
      </w:r>
      <w:proofErr w:type="spellStart"/>
      <w:r w:rsidR="005E351E" w:rsidRPr="005E351E">
        <w:t>simulatorul</w:t>
      </w:r>
      <w:proofErr w:type="spellEnd"/>
      <w:r w:rsidR="005E351E" w:rsidRPr="005E351E">
        <w:t xml:space="preserve"> de </w:t>
      </w:r>
      <w:proofErr w:type="spellStart"/>
      <w:r w:rsidR="005E351E" w:rsidRPr="005E351E">
        <w:t>plăți</w:t>
      </w:r>
      <w:proofErr w:type="spellEnd"/>
      <w:r w:rsidR="005E351E" w:rsidRPr="005E351E">
        <w:t xml:space="preserve"> cu </w:t>
      </w:r>
      <w:proofErr w:type="spellStart"/>
      <w:r w:rsidR="005E351E" w:rsidRPr="005E351E">
        <w:t>cardul</w:t>
      </w:r>
      <w:proofErr w:type="spellEnd"/>
      <w:r w:rsidR="005E351E" w:rsidRPr="005E351E">
        <w:t xml:space="preserve">, </w:t>
      </w:r>
      <w:proofErr w:type="spellStart"/>
      <w:r w:rsidR="005E351E" w:rsidRPr="005E351E">
        <w:t>acesta</w:t>
      </w:r>
      <w:proofErr w:type="spellEnd"/>
      <w:r w:rsidR="005E351E" w:rsidRPr="005E351E">
        <w:t xml:space="preserve"> </w:t>
      </w:r>
      <w:proofErr w:type="spellStart"/>
      <w:r w:rsidR="005E351E" w:rsidRPr="005E351E">
        <w:t>transmițând</w:t>
      </w:r>
      <w:proofErr w:type="spellEnd"/>
      <w:r w:rsidR="005E351E" w:rsidRPr="005E351E">
        <w:t xml:space="preserve"> ulterior </w:t>
      </w:r>
      <w:proofErr w:type="spellStart"/>
      <w:r w:rsidR="005E351E" w:rsidRPr="005E351E">
        <w:t>cererea</w:t>
      </w:r>
      <w:proofErr w:type="spellEnd"/>
      <w:r w:rsidR="005E351E" w:rsidRPr="005E351E">
        <w:t xml:space="preserve"> </w:t>
      </w:r>
      <w:proofErr w:type="spellStart"/>
      <w:r w:rsidR="005E351E" w:rsidRPr="005E351E">
        <w:t>către</w:t>
      </w:r>
      <w:proofErr w:type="spellEnd"/>
      <w:r w:rsidR="005E351E" w:rsidRPr="005E351E">
        <w:t xml:space="preserve"> </w:t>
      </w:r>
      <w:proofErr w:type="spellStart"/>
      <w:r w:rsidR="005E351E" w:rsidRPr="005E351E">
        <w:t>serverul</w:t>
      </w:r>
      <w:proofErr w:type="spellEnd"/>
      <w:r w:rsidR="005E351E" w:rsidRPr="005E351E">
        <w:t xml:space="preserve"> </w:t>
      </w:r>
      <w:proofErr w:type="spellStart"/>
      <w:r w:rsidR="005E351E" w:rsidRPr="005E351E">
        <w:t>SwiftBank</w:t>
      </w:r>
      <w:proofErr w:type="spellEnd"/>
      <w:r w:rsidR="005E351E" w:rsidRPr="005E351E">
        <w:t xml:space="preserve">. </w:t>
      </w:r>
      <w:proofErr w:type="spellStart"/>
      <w:r w:rsidR="005E351E" w:rsidRPr="005E351E">
        <w:t>După</w:t>
      </w:r>
      <w:proofErr w:type="spellEnd"/>
      <w:r w:rsidR="005E351E" w:rsidRPr="005E351E">
        <w:t xml:space="preserve"> </w:t>
      </w:r>
      <w:proofErr w:type="spellStart"/>
      <w:r w:rsidR="005E351E" w:rsidRPr="005E351E">
        <w:t>primirea</w:t>
      </w:r>
      <w:proofErr w:type="spellEnd"/>
      <w:r w:rsidR="005E351E" w:rsidRPr="005E351E">
        <w:t xml:space="preserve"> </w:t>
      </w:r>
      <w:proofErr w:type="spellStart"/>
      <w:r w:rsidR="005E351E" w:rsidRPr="005E351E">
        <w:t>solicitării</w:t>
      </w:r>
      <w:proofErr w:type="spellEnd"/>
      <w:r w:rsidR="005E351E" w:rsidRPr="005E351E">
        <w:t xml:space="preserve">, </w:t>
      </w:r>
      <w:proofErr w:type="spellStart"/>
      <w:r w:rsidR="005E351E" w:rsidRPr="005E351E">
        <w:t>serverul</w:t>
      </w:r>
      <w:proofErr w:type="spellEnd"/>
      <w:r w:rsidR="005E351E" w:rsidRPr="005E351E">
        <w:t xml:space="preserve"> </w:t>
      </w:r>
      <w:proofErr w:type="spellStart"/>
      <w:r w:rsidR="005E351E" w:rsidRPr="005E351E">
        <w:t>verifică</w:t>
      </w:r>
      <w:proofErr w:type="spellEnd"/>
      <w:r w:rsidR="005E351E" w:rsidRPr="005E351E">
        <w:t xml:space="preserve"> </w:t>
      </w:r>
      <w:proofErr w:type="spellStart"/>
      <w:r w:rsidR="005E351E" w:rsidRPr="005E351E">
        <w:t>datele</w:t>
      </w:r>
      <w:proofErr w:type="spellEnd"/>
      <w:r w:rsidR="005E351E" w:rsidRPr="005E351E">
        <w:t xml:space="preserve"> </w:t>
      </w:r>
      <w:proofErr w:type="spellStart"/>
      <w:r w:rsidR="005E351E" w:rsidRPr="005E351E">
        <w:t>cardului</w:t>
      </w:r>
      <w:proofErr w:type="spellEnd"/>
      <w:r w:rsidR="005E351E" w:rsidRPr="005E351E">
        <w:t xml:space="preserve"> </w:t>
      </w:r>
      <w:proofErr w:type="spellStart"/>
      <w:r w:rsidR="005E351E" w:rsidRPr="005E351E">
        <w:t>și</w:t>
      </w:r>
      <w:proofErr w:type="spellEnd"/>
      <w:r w:rsidR="005E351E" w:rsidRPr="005E351E">
        <w:t xml:space="preserve"> </w:t>
      </w:r>
      <w:proofErr w:type="spellStart"/>
      <w:r w:rsidR="005E351E" w:rsidRPr="005E351E">
        <w:t>soldul</w:t>
      </w:r>
      <w:proofErr w:type="spellEnd"/>
      <w:r w:rsidR="005E351E" w:rsidRPr="005E351E">
        <w:t xml:space="preserve"> </w:t>
      </w:r>
      <w:proofErr w:type="spellStart"/>
      <w:r w:rsidR="005E351E" w:rsidRPr="005E351E">
        <w:t>disponibil</w:t>
      </w:r>
      <w:proofErr w:type="spellEnd"/>
      <w:r w:rsidR="005E351E" w:rsidRPr="005E351E">
        <w:t xml:space="preserve"> </w:t>
      </w:r>
      <w:proofErr w:type="spellStart"/>
      <w:r w:rsidR="005E351E" w:rsidRPr="005E351E">
        <w:t>prin</w:t>
      </w:r>
      <w:proofErr w:type="spellEnd"/>
      <w:r w:rsidR="005E351E" w:rsidRPr="005E351E">
        <w:t xml:space="preserve"> </w:t>
      </w:r>
      <w:proofErr w:type="spellStart"/>
      <w:r w:rsidR="005E351E" w:rsidRPr="005E351E">
        <w:t>interogarea</w:t>
      </w:r>
      <w:proofErr w:type="spellEnd"/>
      <w:r w:rsidR="005E351E" w:rsidRPr="005E351E">
        <w:t xml:space="preserve"> </w:t>
      </w:r>
      <w:proofErr w:type="spellStart"/>
      <w:r w:rsidR="005E351E" w:rsidRPr="005E351E">
        <w:t>bazei</w:t>
      </w:r>
      <w:proofErr w:type="spellEnd"/>
      <w:r w:rsidR="005E351E" w:rsidRPr="005E351E">
        <w:t xml:space="preserve"> de date, </w:t>
      </w:r>
      <w:proofErr w:type="spellStart"/>
      <w:r w:rsidR="005E351E" w:rsidRPr="005E351E">
        <w:t>iar</w:t>
      </w:r>
      <w:proofErr w:type="spellEnd"/>
      <w:r w:rsidR="005E351E" w:rsidRPr="005E351E">
        <w:t xml:space="preserve"> </w:t>
      </w:r>
      <w:proofErr w:type="spellStart"/>
      <w:r w:rsidR="005E351E" w:rsidRPr="005E351E">
        <w:t>apoi</w:t>
      </w:r>
      <w:proofErr w:type="spellEnd"/>
      <w:r w:rsidR="005E351E" w:rsidRPr="005E351E">
        <w:t xml:space="preserve"> </w:t>
      </w:r>
      <w:proofErr w:type="spellStart"/>
      <w:r w:rsidR="005E351E" w:rsidRPr="005E351E">
        <w:t>validează</w:t>
      </w:r>
      <w:proofErr w:type="spellEnd"/>
      <w:r w:rsidR="005E351E" w:rsidRPr="005E351E">
        <w:t xml:space="preserve"> </w:t>
      </w:r>
      <w:proofErr w:type="spellStart"/>
      <w:r w:rsidR="005E351E" w:rsidRPr="005E351E">
        <w:t>cererea</w:t>
      </w:r>
      <w:proofErr w:type="spellEnd"/>
      <w:r w:rsidR="005E351E" w:rsidRPr="005E351E">
        <w:t xml:space="preserve"> de </w:t>
      </w:r>
      <w:proofErr w:type="spellStart"/>
      <w:r w:rsidR="005E351E" w:rsidRPr="005E351E">
        <w:t>plată</w:t>
      </w:r>
      <w:proofErr w:type="spellEnd"/>
      <w:r w:rsidR="005E351E" w:rsidRPr="005E351E">
        <w:t>.</w:t>
      </w:r>
    </w:p>
    <w:p w14:paraId="2B38711C" w14:textId="77777777" w:rsidR="005E351E" w:rsidRPr="005E351E" w:rsidRDefault="005E351E" w:rsidP="005E351E">
      <w:pPr>
        <w:spacing w:line="288" w:lineRule="auto"/>
        <w:ind w:firstLine="709"/>
        <w:jc w:val="both"/>
      </w:pP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cazul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care </w:t>
      </w:r>
      <w:proofErr w:type="spellStart"/>
      <w:r w:rsidRPr="005E351E">
        <w:t>datele</w:t>
      </w:r>
      <w:proofErr w:type="spellEnd"/>
      <w:r w:rsidRPr="005E351E">
        <w:t xml:space="preserve"> sunt </w:t>
      </w:r>
      <w:proofErr w:type="spellStart"/>
      <w:r w:rsidRPr="005E351E">
        <w:t>valide</w:t>
      </w:r>
      <w:proofErr w:type="spellEnd"/>
      <w:r w:rsidRPr="005E351E">
        <w:t xml:space="preserve">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fondurile</w:t>
      </w:r>
      <w:proofErr w:type="spellEnd"/>
      <w:r w:rsidRPr="005E351E">
        <w:t xml:space="preserve"> sunt </w:t>
      </w:r>
      <w:proofErr w:type="spellStart"/>
      <w:r w:rsidRPr="005E351E">
        <w:t>suficiente</w:t>
      </w:r>
      <w:proofErr w:type="spellEnd"/>
      <w:r w:rsidRPr="005E351E">
        <w:t xml:space="preserve">,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identifică</w:t>
      </w:r>
      <w:proofErr w:type="spellEnd"/>
      <w:r w:rsidRPr="005E351E">
        <w:t xml:space="preserve"> </w:t>
      </w:r>
      <w:proofErr w:type="spellStart"/>
      <w:r w:rsidRPr="005E351E">
        <w:t>tipul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. </w:t>
      </w:r>
      <w:proofErr w:type="spellStart"/>
      <w:r w:rsidRPr="005E351E">
        <w:t>Pentru</w:t>
      </w:r>
      <w:proofErr w:type="spellEnd"/>
      <w:r w:rsidRPr="005E351E">
        <w:t xml:space="preserve"> o </w:t>
      </w:r>
      <w:proofErr w:type="spellStart"/>
      <w:r w:rsidRPr="005E351E">
        <w:t>plată</w:t>
      </w:r>
      <w:proofErr w:type="spellEnd"/>
      <w:r w:rsidRPr="005E351E">
        <w:t xml:space="preserve"> de tip POS, </w:t>
      </w:r>
      <w:proofErr w:type="spellStart"/>
      <w:r w:rsidRPr="005E351E">
        <w:t>operațiunea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procesată</w:t>
      </w:r>
      <w:proofErr w:type="spellEnd"/>
      <w:r w:rsidRPr="005E351E">
        <w:t xml:space="preserve"> direct, </w:t>
      </w:r>
      <w:proofErr w:type="spellStart"/>
      <w:r w:rsidRPr="005E351E">
        <w:t>fiind</w:t>
      </w:r>
      <w:proofErr w:type="spellEnd"/>
      <w:r w:rsidRPr="005E351E">
        <w:t xml:space="preserve"> </w:t>
      </w:r>
      <w:proofErr w:type="spellStart"/>
      <w:r w:rsidRPr="005E351E">
        <w:t>urmate</w:t>
      </w:r>
      <w:proofErr w:type="spellEnd"/>
      <w:r w:rsidRPr="005E351E">
        <w:t xml:space="preserve"> </w:t>
      </w:r>
      <w:proofErr w:type="spellStart"/>
      <w:r w:rsidRPr="005E351E">
        <w:t>etapele</w:t>
      </w:r>
      <w:proofErr w:type="spellEnd"/>
      <w:r w:rsidRPr="005E351E">
        <w:t xml:space="preserve"> de </w:t>
      </w:r>
      <w:proofErr w:type="spellStart"/>
      <w:r w:rsidRPr="005E351E">
        <w:t>actualizare</w:t>
      </w:r>
      <w:proofErr w:type="spellEnd"/>
      <w:r w:rsidRPr="005E351E">
        <w:t xml:space="preserve"> a </w:t>
      </w:r>
      <w:proofErr w:type="spellStart"/>
      <w:r w:rsidRPr="005E351E">
        <w:t>soldului</w:t>
      </w:r>
      <w:proofErr w:type="spellEnd"/>
      <w:r w:rsidRPr="005E351E">
        <w:t xml:space="preserve"> </w:t>
      </w:r>
      <w:proofErr w:type="spellStart"/>
      <w:r w:rsidRPr="005E351E">
        <w:t>și</w:t>
      </w:r>
      <w:proofErr w:type="spellEnd"/>
      <w:r w:rsidRPr="005E351E">
        <w:t xml:space="preserve"> de </w:t>
      </w:r>
      <w:proofErr w:type="spellStart"/>
      <w:r w:rsidRPr="005E351E">
        <w:t>înregistrare</w:t>
      </w:r>
      <w:proofErr w:type="spellEnd"/>
      <w:r w:rsidRPr="005E351E">
        <w:t xml:space="preserve"> a </w:t>
      </w:r>
      <w:proofErr w:type="spellStart"/>
      <w:r w:rsidRPr="005E351E">
        <w:t>tranzacției</w:t>
      </w:r>
      <w:proofErr w:type="spellEnd"/>
      <w:r w:rsidRPr="005E351E">
        <w:t xml:space="preserve"> cu </w:t>
      </w:r>
      <w:proofErr w:type="spellStart"/>
      <w:r w:rsidRPr="005E351E">
        <w:t>cardul</w:t>
      </w:r>
      <w:proofErr w:type="spellEnd"/>
      <w:r w:rsidRPr="005E351E">
        <w:t xml:space="preserve">. </w:t>
      </w:r>
      <w:proofErr w:type="spellStart"/>
      <w:r w:rsidRPr="005E351E">
        <w:t>După</w:t>
      </w:r>
      <w:proofErr w:type="spellEnd"/>
      <w:r w:rsidRPr="005E351E">
        <w:t xml:space="preserve"> </w:t>
      </w:r>
      <w:proofErr w:type="spellStart"/>
      <w:r w:rsidRPr="005E351E">
        <w:t>finalizarea</w:t>
      </w:r>
      <w:proofErr w:type="spellEnd"/>
      <w:r w:rsidRPr="005E351E">
        <w:t xml:space="preserve"> </w:t>
      </w:r>
      <w:proofErr w:type="spellStart"/>
      <w:r w:rsidRPr="005E351E">
        <w:t>acestor</w:t>
      </w:r>
      <w:proofErr w:type="spellEnd"/>
      <w:r w:rsidRPr="005E351E">
        <w:t xml:space="preserve"> </w:t>
      </w:r>
      <w:proofErr w:type="spellStart"/>
      <w:r w:rsidRPr="005E351E">
        <w:t>operațiuni</w:t>
      </w:r>
      <w:proofErr w:type="spellEnd"/>
      <w:r w:rsidRPr="005E351E">
        <w:t xml:space="preserve">,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transmite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simulator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trimite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operațiunii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, care </w:t>
      </w:r>
      <w:proofErr w:type="spellStart"/>
      <w:r w:rsidRPr="005E351E">
        <w:t>afișează</w:t>
      </w:r>
      <w:proofErr w:type="spellEnd"/>
      <w:r w:rsidRPr="005E351E">
        <w:t xml:space="preserve"> </w:t>
      </w:r>
      <w:proofErr w:type="spellStart"/>
      <w:r w:rsidRPr="005E351E">
        <w:t>utilizatorului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>.</w:t>
      </w:r>
    </w:p>
    <w:p w14:paraId="2F580408" w14:textId="77777777" w:rsidR="005E351E" w:rsidRPr="005E351E" w:rsidRDefault="005E351E" w:rsidP="005E351E">
      <w:pPr>
        <w:spacing w:line="288" w:lineRule="auto"/>
        <w:ind w:firstLine="709"/>
        <w:jc w:val="both"/>
      </w:pPr>
      <w:proofErr w:type="spellStart"/>
      <w:r w:rsidRPr="005E351E">
        <w:t>Pentru</w:t>
      </w:r>
      <w:proofErr w:type="spellEnd"/>
      <w:r w:rsidRPr="005E351E">
        <w:t xml:space="preserve"> </w:t>
      </w:r>
      <w:proofErr w:type="spellStart"/>
      <w:r w:rsidRPr="005E351E">
        <w:t>plățile</w:t>
      </w:r>
      <w:proofErr w:type="spellEnd"/>
      <w:r w:rsidRPr="005E351E">
        <w:t xml:space="preserve"> online, </w:t>
      </w:r>
      <w:proofErr w:type="spellStart"/>
      <w:r w:rsidRPr="005E351E">
        <w:t>fluxul</w:t>
      </w:r>
      <w:proofErr w:type="spellEnd"/>
      <w:r w:rsidRPr="005E351E">
        <w:t xml:space="preserve"> </w:t>
      </w:r>
      <w:proofErr w:type="spellStart"/>
      <w:r w:rsidRPr="005E351E">
        <w:t>presupune</w:t>
      </w:r>
      <w:proofErr w:type="spellEnd"/>
      <w:r w:rsidRPr="005E351E">
        <w:t xml:space="preserve"> o </w:t>
      </w:r>
      <w:proofErr w:type="spellStart"/>
      <w:r w:rsidRPr="005E351E">
        <w:t>etapă</w:t>
      </w:r>
      <w:proofErr w:type="spellEnd"/>
      <w:r w:rsidRPr="005E351E">
        <w:t xml:space="preserve"> </w:t>
      </w:r>
      <w:proofErr w:type="spellStart"/>
      <w:r w:rsidRPr="005E351E">
        <w:t>suplimentară</w:t>
      </w:r>
      <w:proofErr w:type="spellEnd"/>
      <w:r w:rsidRPr="005E351E">
        <w:t xml:space="preserve"> de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.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trimite</w:t>
      </w:r>
      <w:proofErr w:type="spellEnd"/>
      <w:r w:rsidRPr="005E351E">
        <w:t xml:space="preserve"> </w:t>
      </w:r>
      <w:proofErr w:type="spellStart"/>
      <w:r w:rsidRPr="005E351E">
        <w:t>solicitarea</w:t>
      </w:r>
      <w:proofErr w:type="spellEnd"/>
      <w:r w:rsidRPr="005E351E">
        <w:t xml:space="preserve"> de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</w:t>
      </w:r>
      <w:proofErr w:type="spellStart"/>
      <w:r w:rsidRPr="005E351E">
        <w:t>aplicație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utilizatorul</w:t>
      </w:r>
      <w:proofErr w:type="spellEnd"/>
      <w:r w:rsidRPr="005E351E">
        <w:t xml:space="preserve"> </w:t>
      </w:r>
      <w:proofErr w:type="spellStart"/>
      <w:r w:rsidRPr="005E351E">
        <w:t>aprobă</w:t>
      </w:r>
      <w:proofErr w:type="spellEnd"/>
      <w:r w:rsidRPr="005E351E">
        <w:t xml:space="preserve"> </w:t>
      </w:r>
      <w:proofErr w:type="spellStart"/>
      <w:r w:rsidRPr="005E351E">
        <w:t>plata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PIN </w:t>
      </w:r>
      <w:proofErr w:type="spellStart"/>
      <w:r w:rsidRPr="005E351E">
        <w:t>sau</w:t>
      </w:r>
      <w:proofErr w:type="spellEnd"/>
      <w:r w:rsidRPr="005E351E">
        <w:t xml:space="preserve"> </w:t>
      </w:r>
      <w:proofErr w:type="spellStart"/>
      <w:r w:rsidRPr="005E351E">
        <w:t>biometrie</w:t>
      </w:r>
      <w:proofErr w:type="spellEnd"/>
      <w:r w:rsidRPr="005E351E">
        <w:t xml:space="preserve">. </w:t>
      </w:r>
      <w:proofErr w:type="spellStart"/>
      <w:r w:rsidRPr="005E351E">
        <w:t>Dacă</w:t>
      </w:r>
      <w:proofErr w:type="spellEnd"/>
      <w:r w:rsidRPr="005E351E">
        <w:t xml:space="preserve"> </w:t>
      </w:r>
      <w:proofErr w:type="spellStart"/>
      <w:r w:rsidRPr="005E351E">
        <w:t>această</w:t>
      </w:r>
      <w:proofErr w:type="spellEnd"/>
      <w:r w:rsidRPr="005E351E">
        <w:t xml:space="preserve">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validă</w:t>
      </w:r>
      <w:proofErr w:type="spellEnd"/>
      <w:r w:rsidRPr="005E351E">
        <w:t xml:space="preserve">, </w:t>
      </w:r>
      <w:proofErr w:type="spellStart"/>
      <w:r w:rsidRPr="005E351E">
        <w:t>plata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procesată</w:t>
      </w:r>
      <w:proofErr w:type="spellEnd"/>
      <w:r w:rsidRPr="005E351E">
        <w:t xml:space="preserve">, </w:t>
      </w:r>
      <w:proofErr w:type="spellStart"/>
      <w:r w:rsidRPr="005E351E">
        <w:t>soldul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actualizat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tranzacția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înregistrată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baza</w:t>
      </w:r>
      <w:proofErr w:type="spellEnd"/>
      <w:r w:rsidRPr="005E351E">
        <w:t xml:space="preserve"> de date. </w:t>
      </w:r>
      <w:proofErr w:type="spellStart"/>
      <w:r w:rsidRPr="005E351E">
        <w:t>În</w:t>
      </w:r>
      <w:proofErr w:type="spellEnd"/>
      <w:r w:rsidRPr="005E351E">
        <w:t xml:space="preserve"> final, </w:t>
      </w:r>
      <w:proofErr w:type="spellStart"/>
      <w:r w:rsidRPr="005E351E">
        <w:t>utilizatorul</w:t>
      </w:r>
      <w:proofErr w:type="spellEnd"/>
      <w:r w:rsidRPr="005E351E">
        <w:t xml:space="preserve"> </w:t>
      </w:r>
      <w:proofErr w:type="spellStart"/>
      <w:r w:rsidRPr="005E351E">
        <w:t>primește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operațiunii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aplicație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simulatorul</w:t>
      </w:r>
      <w:proofErr w:type="spellEnd"/>
      <w:r w:rsidRPr="005E351E">
        <w:t xml:space="preserve"> </w:t>
      </w:r>
      <w:proofErr w:type="spellStart"/>
      <w:r w:rsidRPr="005E351E">
        <w:t>primește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>.</w:t>
      </w:r>
    </w:p>
    <w:p w14:paraId="4E9B14F3" w14:textId="77777777" w:rsidR="001E6681" w:rsidRDefault="005E351E" w:rsidP="001E6681">
      <w:pPr>
        <w:spacing w:line="288" w:lineRule="auto"/>
        <w:ind w:firstLine="709"/>
        <w:jc w:val="both"/>
      </w:pP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situațiile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care </w:t>
      </w:r>
      <w:proofErr w:type="spellStart"/>
      <w:r w:rsidRPr="005E351E">
        <w:t>datele</w:t>
      </w:r>
      <w:proofErr w:type="spellEnd"/>
      <w:r w:rsidRPr="005E351E">
        <w:t xml:space="preserve"> </w:t>
      </w:r>
      <w:proofErr w:type="spellStart"/>
      <w:r w:rsidRPr="005E351E">
        <w:t>introduse</w:t>
      </w:r>
      <w:proofErr w:type="spellEnd"/>
      <w:r w:rsidRPr="005E351E">
        <w:t xml:space="preserve"> sunt </w:t>
      </w:r>
      <w:proofErr w:type="spellStart"/>
      <w:r w:rsidRPr="005E351E">
        <w:t>invalide</w:t>
      </w:r>
      <w:proofErr w:type="spellEnd"/>
      <w:r w:rsidRPr="005E351E">
        <w:t xml:space="preserve">, </w:t>
      </w:r>
      <w:proofErr w:type="spellStart"/>
      <w:r w:rsidRPr="005E351E">
        <w:t>fondurile</w:t>
      </w:r>
      <w:proofErr w:type="spellEnd"/>
      <w:r w:rsidRPr="005E351E">
        <w:t xml:space="preserve"> sunt </w:t>
      </w:r>
      <w:proofErr w:type="spellStart"/>
      <w:r w:rsidRPr="005E351E">
        <w:t>insuficiente</w:t>
      </w:r>
      <w:proofErr w:type="spellEnd"/>
      <w:r w:rsidRPr="005E351E">
        <w:t xml:space="preserve"> </w:t>
      </w:r>
      <w:proofErr w:type="spellStart"/>
      <w:r w:rsidRPr="005E351E">
        <w:t>sau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 online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refuzată</w:t>
      </w:r>
      <w:proofErr w:type="spellEnd"/>
      <w:r w:rsidRPr="005E351E">
        <w:t xml:space="preserve"> </w:t>
      </w:r>
      <w:proofErr w:type="spellStart"/>
      <w:r w:rsidRPr="005E351E">
        <w:t>ori</w:t>
      </w:r>
      <w:proofErr w:type="spellEnd"/>
      <w:r w:rsidRPr="005E351E">
        <w:t xml:space="preserve"> </w:t>
      </w:r>
      <w:proofErr w:type="spellStart"/>
      <w:r w:rsidRPr="005E351E">
        <w:t>invalidă</w:t>
      </w:r>
      <w:proofErr w:type="spellEnd"/>
      <w:r w:rsidRPr="005E351E">
        <w:t xml:space="preserve">, </w:t>
      </w:r>
      <w:proofErr w:type="spellStart"/>
      <w:r w:rsidRPr="005E351E">
        <w:t>fluxul</w:t>
      </w:r>
      <w:proofErr w:type="spellEnd"/>
      <w:r w:rsidRPr="005E351E">
        <w:t xml:space="preserve"> se </w:t>
      </w:r>
      <w:proofErr w:type="spellStart"/>
      <w:r w:rsidRPr="005E351E">
        <w:t>încheie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</w:t>
      </w:r>
      <w:proofErr w:type="spellStart"/>
      <w:r w:rsidRPr="005E351E">
        <w:t>transmiterea</w:t>
      </w:r>
      <w:proofErr w:type="spellEnd"/>
      <w:r w:rsidRPr="005E351E">
        <w:t xml:space="preserve"> </w:t>
      </w:r>
      <w:proofErr w:type="spellStart"/>
      <w:r w:rsidRPr="005E351E">
        <w:t>unui</w:t>
      </w:r>
      <w:proofErr w:type="spellEnd"/>
      <w:r w:rsidRPr="005E351E">
        <w:t xml:space="preserve"> </w:t>
      </w:r>
      <w:proofErr w:type="spellStart"/>
      <w:r w:rsidRPr="005E351E">
        <w:t>mesaj</w:t>
      </w:r>
      <w:proofErr w:type="spellEnd"/>
      <w:r w:rsidRPr="005E351E">
        <w:t xml:space="preserve"> de </w:t>
      </w:r>
      <w:proofErr w:type="spellStart"/>
      <w:r w:rsidRPr="005E351E">
        <w:t>refuz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simulator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</w:t>
      </w:r>
      <w:proofErr w:type="spellStart"/>
      <w:r w:rsidRPr="005E351E">
        <w:t>afișarea</w:t>
      </w:r>
      <w:proofErr w:type="spellEnd"/>
      <w:r w:rsidRPr="005E351E">
        <w:t xml:space="preserve"> </w:t>
      </w:r>
      <w:proofErr w:type="spellStart"/>
      <w:r w:rsidRPr="005E351E">
        <w:t>rezultatului</w:t>
      </w:r>
      <w:proofErr w:type="spellEnd"/>
      <w:r w:rsidRPr="005E351E">
        <w:t xml:space="preserve"> </w:t>
      </w:r>
      <w:proofErr w:type="spellStart"/>
      <w:r w:rsidRPr="005E351E">
        <w:t>corespunzător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. </w:t>
      </w:r>
      <w:r w:rsidR="001E6681">
        <w:t xml:space="preserve"> </w:t>
      </w:r>
    </w:p>
    <w:p w14:paraId="152B25F1" w14:textId="239963EC" w:rsidR="001E6681" w:rsidRDefault="001E6681" w:rsidP="001E6681">
      <w:pPr>
        <w:spacing w:line="288" w:lineRule="auto"/>
        <w:ind w:firstLine="709"/>
        <w:jc w:val="both"/>
      </w:pPr>
      <w:proofErr w:type="spellStart"/>
      <w:r w:rsidRPr="001E6681">
        <w:t>Fluxul</w:t>
      </w:r>
      <w:proofErr w:type="spellEnd"/>
      <w:r w:rsidRPr="001E6681">
        <w:t xml:space="preserve"> </w:t>
      </w:r>
      <w:proofErr w:type="spellStart"/>
      <w:r w:rsidRPr="001E6681">
        <w:t>descris</w:t>
      </w:r>
      <w:proofErr w:type="spellEnd"/>
      <w:r w:rsidRPr="001E6681">
        <w:t xml:space="preserve"> anterior </w:t>
      </w:r>
      <w:proofErr w:type="spellStart"/>
      <w:r w:rsidRPr="001E6681">
        <w:t>este</w:t>
      </w:r>
      <w:proofErr w:type="spellEnd"/>
      <w:r w:rsidRPr="001E6681">
        <w:t xml:space="preserve"> </w:t>
      </w:r>
      <w:proofErr w:type="spellStart"/>
      <w:r w:rsidRPr="001E6681">
        <w:t>reprezentat</w:t>
      </w:r>
      <w:proofErr w:type="spellEnd"/>
      <w:r w:rsidRPr="001E6681">
        <w:t xml:space="preserve"> </w:t>
      </w:r>
      <w:proofErr w:type="spellStart"/>
      <w:r w:rsidRPr="001E6681">
        <w:t>în</w:t>
      </w:r>
      <w:proofErr w:type="spellEnd"/>
      <w:r w:rsidRPr="001E6681">
        <w:t xml:space="preserve"> </w:t>
      </w:r>
      <w:proofErr w:type="spellStart"/>
      <w:r w:rsidRPr="001E6681">
        <w:t>figura</w:t>
      </w:r>
      <w:proofErr w:type="spellEnd"/>
      <w:r w:rsidRPr="001E6681">
        <w:t xml:space="preserve"> </w:t>
      </w:r>
      <w:proofErr w:type="spellStart"/>
      <w:r w:rsidRPr="001E6681">
        <w:t>următoare</w:t>
      </w:r>
      <w:proofErr w:type="spellEnd"/>
      <w:r w:rsidRPr="001E6681">
        <w:t xml:space="preserve">, </w:t>
      </w:r>
      <w:proofErr w:type="spellStart"/>
      <w:r w:rsidRPr="001E6681">
        <w:t>unde</w:t>
      </w:r>
      <w:proofErr w:type="spellEnd"/>
      <w:r w:rsidRPr="001E6681">
        <w:t xml:space="preserve"> sunt </w:t>
      </w:r>
      <w:proofErr w:type="spellStart"/>
      <w:r w:rsidRPr="001E6681">
        <w:t>evidențiate</w:t>
      </w:r>
      <w:proofErr w:type="spellEnd"/>
      <w:r w:rsidRPr="001E6681">
        <w:t xml:space="preserve"> </w:t>
      </w:r>
      <w:proofErr w:type="spellStart"/>
      <w:r w:rsidRPr="001E6681">
        <w:t>mesajele</w:t>
      </w:r>
      <w:proofErr w:type="spellEnd"/>
      <w:r w:rsidRPr="001E6681">
        <w:t xml:space="preserve"> </w:t>
      </w:r>
      <w:proofErr w:type="spellStart"/>
      <w:r w:rsidRPr="001E6681">
        <w:t>transmise</w:t>
      </w:r>
      <w:proofErr w:type="spellEnd"/>
      <w:r w:rsidRPr="001E6681">
        <w:t xml:space="preserve"> </w:t>
      </w:r>
      <w:proofErr w:type="spellStart"/>
      <w:r w:rsidRPr="001E6681">
        <w:t>între</w:t>
      </w:r>
      <w:proofErr w:type="spellEnd"/>
      <w:r w:rsidRPr="001E6681">
        <w:t xml:space="preserve"> </w:t>
      </w:r>
      <w:proofErr w:type="spellStart"/>
      <w:r w:rsidRPr="001E6681">
        <w:t>utilizator</w:t>
      </w:r>
      <w:proofErr w:type="spellEnd"/>
      <w:r w:rsidRPr="001E6681">
        <w:t xml:space="preserve">, </w:t>
      </w:r>
      <w:proofErr w:type="spellStart"/>
      <w:r w:rsidRPr="001E6681">
        <w:t>aplicația</w:t>
      </w:r>
      <w:proofErr w:type="spellEnd"/>
      <w:r w:rsidRPr="001E6681">
        <w:t xml:space="preserve"> </w:t>
      </w:r>
      <w:proofErr w:type="spellStart"/>
      <w:r w:rsidRPr="001E6681">
        <w:t>mobilă</w:t>
      </w:r>
      <w:proofErr w:type="spellEnd"/>
      <w:r w:rsidRPr="001E6681">
        <w:t xml:space="preserve"> </w:t>
      </w:r>
      <w:proofErr w:type="spellStart"/>
      <w:r w:rsidRPr="001E6681">
        <w:t>SwiftBank</w:t>
      </w:r>
      <w:proofErr w:type="spellEnd"/>
      <w:r w:rsidRPr="001E6681">
        <w:t xml:space="preserve">, server </w:t>
      </w:r>
      <w:proofErr w:type="spellStart"/>
      <w:r w:rsidRPr="001E6681">
        <w:t>și</w:t>
      </w:r>
      <w:proofErr w:type="spellEnd"/>
      <w:r w:rsidRPr="001E6681">
        <w:t xml:space="preserve"> </w:t>
      </w:r>
      <w:proofErr w:type="spellStart"/>
      <w:r w:rsidRPr="001E6681">
        <w:t>baza</w:t>
      </w:r>
      <w:proofErr w:type="spellEnd"/>
      <w:r w:rsidRPr="001E6681">
        <w:t xml:space="preserve"> de date pe </w:t>
      </w:r>
      <w:proofErr w:type="spellStart"/>
      <w:r w:rsidRPr="001E6681">
        <w:t>parcursul</w:t>
      </w:r>
      <w:proofErr w:type="spellEnd"/>
      <w:r w:rsidRPr="001E6681">
        <w:t xml:space="preserve"> </w:t>
      </w:r>
      <w:proofErr w:type="spellStart"/>
      <w:r w:rsidRPr="001E6681">
        <w:t>realizării</w:t>
      </w:r>
      <w:proofErr w:type="spellEnd"/>
      <w:r w:rsidRPr="001E6681">
        <w:t xml:space="preserve"> </w:t>
      </w:r>
      <w:proofErr w:type="spellStart"/>
      <w:r w:rsidRPr="001E6681">
        <w:t>operațiunii</w:t>
      </w:r>
      <w:proofErr w:type="spellEnd"/>
      <w:r w:rsidRPr="001E6681">
        <w:t>.</w:t>
      </w:r>
    </w:p>
    <w:p w14:paraId="2436A926" w14:textId="77777777" w:rsidR="002012C7" w:rsidRPr="002012C7" w:rsidRDefault="002012C7" w:rsidP="002012C7">
      <w:pPr>
        <w:spacing w:line="288" w:lineRule="auto"/>
        <w:ind w:left="709"/>
        <w:jc w:val="both"/>
        <w:rPr>
          <w:b/>
          <w:bCs/>
        </w:rPr>
      </w:pPr>
    </w:p>
    <w:p w14:paraId="00375B4D" w14:textId="77777777" w:rsidR="002012C7" w:rsidRDefault="002D64D7" w:rsidP="002012C7">
      <w:pPr>
        <w:keepNext/>
        <w:ind w:firstLine="709"/>
        <w:jc w:val="both"/>
      </w:pPr>
      <w:r w:rsidRPr="002D64D7">
        <w:rPr>
          <w:noProof/>
        </w:rPr>
        <w:drawing>
          <wp:inline distT="0" distB="0" distL="0" distR="0" wp14:anchorId="13189B81" wp14:editId="72EB60BF">
            <wp:extent cx="5162550" cy="5610225"/>
            <wp:effectExtent l="0" t="0" r="0" b="9525"/>
            <wp:docPr id="20442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9182" name=""/>
                    <pic:cNvPicPr/>
                  </pic:nvPicPr>
                  <pic:blipFill rotWithShape="1">
                    <a:blip r:embed="rId24"/>
                    <a:srcRect t="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61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ABB3F" w14:textId="1B5A03BD" w:rsidR="0000557C" w:rsidRDefault="002012C7" w:rsidP="002012C7">
      <w:pPr>
        <w:pStyle w:val="Caption"/>
        <w:ind w:left="720"/>
        <w:jc w:val="center"/>
        <w:rPr>
          <w:i/>
          <w:iCs/>
          <w:color w:val="000000" w:themeColor="text1"/>
          <w:sz w:val="24"/>
          <w:szCs w:val="24"/>
        </w:rPr>
      </w:pPr>
      <w:proofErr w:type="spellStart"/>
      <w:r w:rsidRPr="002012C7">
        <w:rPr>
          <w:i/>
          <w:iCs/>
          <w:color w:val="000000" w:themeColor="text1"/>
          <w:sz w:val="24"/>
          <w:szCs w:val="24"/>
        </w:rPr>
        <w:t>Figura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2.11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Diagrama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interacțiune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pentru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efectuarea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unei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plăți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cu cardul</w:t>
      </w:r>
      <w:r>
        <w:rPr>
          <w:i/>
          <w:iCs/>
          <w:color w:val="000000" w:themeColor="text1"/>
          <w:sz w:val="24"/>
          <w:szCs w:val="24"/>
        </w:rPr>
        <w:t xml:space="preserve"> </w:t>
      </w:r>
    </w:p>
    <w:p w14:paraId="38A2E0A4" w14:textId="1E6BF188" w:rsidR="005E351E" w:rsidRDefault="002012C7" w:rsidP="005E351E">
      <w:pPr>
        <w:rPr>
          <w:lang w:val="ro-RO"/>
        </w:rPr>
      </w:pPr>
      <w:r>
        <w:t xml:space="preserve">                  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utilizând Visual Paradigm </w:t>
      </w:r>
      <w:proofErr w:type="gramStart"/>
      <w:r>
        <w:rPr>
          <w:lang w:val="ro-RO"/>
        </w:rPr>
        <w:t>CE(</w:t>
      </w:r>
      <w:proofErr w:type="gramEnd"/>
      <w:r>
        <w:rPr>
          <w:lang w:val="ro-RO"/>
        </w:rPr>
        <w:t>Limbajul PlantUML)</w:t>
      </w:r>
      <w:r w:rsidR="005E351E">
        <w:rPr>
          <w:lang w:val="ro-RO"/>
        </w:rPr>
        <w:t xml:space="preserve">  </w:t>
      </w:r>
      <w:bookmarkStart w:id="2" w:name="_Toc229413114"/>
      <w:r w:rsidR="00F94073">
        <w:rPr>
          <w:lang w:val="ro-RO"/>
        </w:rPr>
        <w:t xml:space="preserve"> </w:t>
      </w:r>
    </w:p>
    <w:p w14:paraId="456483E8" w14:textId="77777777" w:rsidR="00F94073" w:rsidRDefault="00F94073" w:rsidP="005E351E">
      <w:pPr>
        <w:rPr>
          <w:lang w:val="ro-RO"/>
        </w:rPr>
      </w:pPr>
    </w:p>
    <w:p w14:paraId="7AB2F516" w14:textId="77777777" w:rsidR="00F94073" w:rsidRDefault="00F94073" w:rsidP="005E351E">
      <w:pPr>
        <w:rPr>
          <w:lang w:val="ro-RO"/>
        </w:rPr>
      </w:pPr>
    </w:p>
    <w:p w14:paraId="198361BE" w14:textId="77777777" w:rsidR="00F94073" w:rsidRDefault="00F94073" w:rsidP="005E351E">
      <w:pPr>
        <w:rPr>
          <w:lang w:val="ro-RO"/>
        </w:rPr>
      </w:pPr>
    </w:p>
    <w:p w14:paraId="7FF31088" w14:textId="77777777" w:rsidR="00F94073" w:rsidRDefault="00F94073" w:rsidP="005E351E">
      <w:pPr>
        <w:rPr>
          <w:lang w:val="ro-RO"/>
        </w:rPr>
      </w:pPr>
    </w:p>
    <w:p w14:paraId="44DBCDA0" w14:textId="77777777" w:rsidR="00F94073" w:rsidRDefault="00F94073" w:rsidP="005E351E">
      <w:pPr>
        <w:rPr>
          <w:lang w:val="ro-RO"/>
        </w:rPr>
      </w:pPr>
    </w:p>
    <w:p w14:paraId="3A60FF6D" w14:textId="77777777" w:rsidR="00F94073" w:rsidRDefault="00F94073" w:rsidP="005E351E">
      <w:pPr>
        <w:rPr>
          <w:lang w:val="ro-RO"/>
        </w:rPr>
      </w:pPr>
    </w:p>
    <w:p w14:paraId="7D70409B" w14:textId="77777777" w:rsidR="00F94073" w:rsidRDefault="00F94073" w:rsidP="005E351E">
      <w:pPr>
        <w:rPr>
          <w:lang w:val="ro-RO"/>
        </w:rPr>
      </w:pPr>
    </w:p>
    <w:p w14:paraId="738CEDD1" w14:textId="77777777" w:rsidR="00F94073" w:rsidRPr="005E351E" w:rsidRDefault="00F94073" w:rsidP="005E351E">
      <w:pPr>
        <w:rPr>
          <w:lang w:val="ro-RO"/>
        </w:rPr>
      </w:pPr>
    </w:p>
    <w:p w14:paraId="757E6ED1" w14:textId="77777777" w:rsidR="005E351E" w:rsidRDefault="005E351E" w:rsidP="002D64D7">
      <w:pPr>
        <w:jc w:val="both"/>
      </w:pPr>
    </w:p>
    <w:p w14:paraId="3875C44A" w14:textId="77777777" w:rsidR="005E351E" w:rsidRDefault="005E351E" w:rsidP="002D64D7">
      <w:pPr>
        <w:jc w:val="both"/>
      </w:pPr>
    </w:p>
    <w:p w14:paraId="01DF47CE" w14:textId="77777777" w:rsidR="005E351E" w:rsidRDefault="005E351E" w:rsidP="002D64D7">
      <w:pPr>
        <w:jc w:val="both"/>
      </w:pPr>
    </w:p>
    <w:p w14:paraId="3C9FDD3A" w14:textId="77777777" w:rsidR="005E351E" w:rsidRDefault="005E351E" w:rsidP="002D64D7">
      <w:pPr>
        <w:jc w:val="both"/>
      </w:pPr>
    </w:p>
    <w:p w14:paraId="24AE4007" w14:textId="77777777" w:rsidR="005E351E" w:rsidRDefault="005E351E" w:rsidP="002D64D7">
      <w:pPr>
        <w:jc w:val="both"/>
      </w:pPr>
    </w:p>
    <w:p w14:paraId="306ADA23" w14:textId="77777777" w:rsidR="005E351E" w:rsidRDefault="005E351E" w:rsidP="002D64D7">
      <w:pPr>
        <w:jc w:val="both"/>
      </w:pPr>
    </w:p>
    <w:p w14:paraId="2D2D3A7C" w14:textId="77777777" w:rsidR="005E351E" w:rsidRDefault="005E351E" w:rsidP="002D64D7">
      <w:pPr>
        <w:jc w:val="both"/>
      </w:pPr>
    </w:p>
    <w:p w14:paraId="3E7C8197" w14:textId="77777777" w:rsidR="005E351E" w:rsidRDefault="005E351E" w:rsidP="002D64D7">
      <w:pPr>
        <w:jc w:val="both"/>
      </w:pPr>
    </w:p>
    <w:p w14:paraId="759DD3E7" w14:textId="77777777" w:rsidR="005E351E" w:rsidRDefault="005E351E" w:rsidP="002D64D7">
      <w:pPr>
        <w:jc w:val="both"/>
      </w:pPr>
    </w:p>
    <w:p w14:paraId="54812AAB" w14:textId="77777777" w:rsidR="005E351E" w:rsidRDefault="005E351E" w:rsidP="002D64D7">
      <w:pPr>
        <w:jc w:val="both"/>
      </w:pPr>
    </w:p>
    <w:p w14:paraId="395140C1" w14:textId="77777777" w:rsidR="005E351E" w:rsidRDefault="005E351E" w:rsidP="002D64D7">
      <w:pPr>
        <w:jc w:val="both"/>
      </w:pPr>
    </w:p>
    <w:p w14:paraId="6B116304" w14:textId="77777777" w:rsidR="005E351E" w:rsidRDefault="005E351E" w:rsidP="002D64D7">
      <w:pPr>
        <w:jc w:val="both"/>
      </w:pPr>
    </w:p>
    <w:p w14:paraId="346572FE" w14:textId="77777777" w:rsidR="005E351E" w:rsidRDefault="005E351E" w:rsidP="002D64D7">
      <w:pPr>
        <w:jc w:val="both"/>
      </w:pPr>
    </w:p>
    <w:p w14:paraId="1DCA0000" w14:textId="77777777" w:rsidR="005E351E" w:rsidRDefault="005E351E" w:rsidP="002D64D7">
      <w:pPr>
        <w:jc w:val="both"/>
      </w:pPr>
    </w:p>
    <w:p w14:paraId="58E4EA1A" w14:textId="77777777" w:rsidR="005E351E" w:rsidRDefault="005E351E" w:rsidP="002D64D7">
      <w:pPr>
        <w:jc w:val="both"/>
      </w:pPr>
    </w:p>
    <w:p w14:paraId="4EDF80DF" w14:textId="77777777" w:rsidR="005E351E" w:rsidRDefault="005E351E" w:rsidP="002D64D7">
      <w:pPr>
        <w:jc w:val="both"/>
      </w:pPr>
    </w:p>
    <w:p w14:paraId="4A45F764" w14:textId="77777777" w:rsidR="005E351E" w:rsidRDefault="005E351E" w:rsidP="002D64D7">
      <w:pPr>
        <w:jc w:val="both"/>
      </w:pPr>
    </w:p>
    <w:p w14:paraId="5640FBAC" w14:textId="77777777" w:rsidR="005E351E" w:rsidRDefault="005E351E" w:rsidP="002D64D7">
      <w:pPr>
        <w:jc w:val="both"/>
      </w:pPr>
    </w:p>
    <w:p w14:paraId="2DC4D757" w14:textId="77777777" w:rsidR="005E351E" w:rsidRDefault="005E351E" w:rsidP="002D64D7">
      <w:pPr>
        <w:jc w:val="both"/>
      </w:pPr>
    </w:p>
    <w:p w14:paraId="73998E73" w14:textId="77777777" w:rsidR="005E351E" w:rsidRDefault="005E351E" w:rsidP="002D64D7">
      <w:pPr>
        <w:jc w:val="both"/>
      </w:pPr>
    </w:p>
    <w:p w14:paraId="03A16F98" w14:textId="77777777" w:rsidR="005E351E" w:rsidRDefault="005E351E" w:rsidP="002D64D7">
      <w:pPr>
        <w:jc w:val="both"/>
      </w:pPr>
    </w:p>
    <w:p w14:paraId="11F73893" w14:textId="77777777" w:rsidR="005E351E" w:rsidRDefault="005E351E" w:rsidP="002D64D7">
      <w:pPr>
        <w:jc w:val="both"/>
      </w:pPr>
    </w:p>
    <w:p w14:paraId="0947CBF8" w14:textId="77777777" w:rsidR="005E351E" w:rsidRDefault="005E351E" w:rsidP="002D64D7">
      <w:pPr>
        <w:jc w:val="both"/>
      </w:pPr>
    </w:p>
    <w:p w14:paraId="2395EFD7" w14:textId="77777777" w:rsidR="005E351E" w:rsidRDefault="005E351E" w:rsidP="002D64D7">
      <w:pPr>
        <w:jc w:val="both"/>
      </w:pPr>
    </w:p>
    <w:p w14:paraId="1C2861C6" w14:textId="77777777" w:rsidR="005E351E" w:rsidRDefault="005E351E" w:rsidP="002D64D7">
      <w:pPr>
        <w:jc w:val="both"/>
      </w:pPr>
    </w:p>
    <w:p w14:paraId="0E5C2E6A" w14:textId="77777777" w:rsidR="005E351E" w:rsidRDefault="005E351E" w:rsidP="002D64D7">
      <w:pPr>
        <w:jc w:val="both"/>
      </w:pPr>
    </w:p>
    <w:p w14:paraId="57E0C18A" w14:textId="77777777" w:rsidR="005E351E" w:rsidRDefault="005E351E" w:rsidP="002D64D7">
      <w:pPr>
        <w:jc w:val="both"/>
      </w:pPr>
    </w:p>
    <w:p w14:paraId="0CF20739" w14:textId="016D4445" w:rsidR="00973563" w:rsidRDefault="001A6A69" w:rsidP="002D64D7">
      <w:pPr>
        <w:jc w:val="both"/>
      </w:pPr>
      <w:r>
        <w:lastRenderedPageBreak/>
        <w:t>CAPITOLUL 3. IMPLEMENTAREA APLICAȚIEI INFORMATICE</w:t>
      </w:r>
      <w:bookmarkEnd w:id="2"/>
    </w:p>
    <w:p w14:paraId="3C0BD6E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>
      <w:pPr>
        <w:pStyle w:val="Capitolnumerotat"/>
      </w:pPr>
      <w:r>
        <w:t>IMPLEMENTAREA APLICAȚIEI SWIFTBANK</w:t>
      </w:r>
    </w:p>
    <w:p w14:paraId="2D3FEA15" w14:textId="77777777" w:rsidR="00973563" w:rsidRDefault="00B13A05">
      <w:pPr>
        <w:pStyle w:val="Heading2"/>
      </w:pPr>
      <w:r>
        <w:t>Tehnologii și produse software utilizate</w:t>
      </w:r>
    </w:p>
    <w:p w14:paraId="0803E7C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8DF36A1" w14:textId="77777777" w:rsidR="00973563" w:rsidRDefault="00B13A05">
      <w:pPr>
        <w:pStyle w:val="Heading2"/>
      </w:pPr>
      <w:r>
        <w:t>Implementarea backend-ului</w:t>
      </w:r>
    </w:p>
    <w:p w14:paraId="463F6B98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A0F8D66" w14:textId="77777777" w:rsidR="00973563" w:rsidRDefault="00B13A05">
      <w:pPr>
        <w:pStyle w:val="Heading2"/>
      </w:pPr>
      <w:r>
        <w:t>Implementarea aplicației mobile Android</w:t>
      </w:r>
    </w:p>
    <w:p w14:paraId="11B03A1B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0B1CC31" w14:textId="77777777" w:rsidR="00973563" w:rsidRDefault="00B13A05">
      <w:pPr>
        <w:pStyle w:val="Heading2"/>
      </w:pPr>
      <w:r>
        <w:t>Implementarea mecanismelor de autentificare și securitate</w:t>
      </w:r>
    </w:p>
    <w:p w14:paraId="2FF337F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0B7A3A1" w14:textId="77777777" w:rsidR="00973563" w:rsidRDefault="00B13A05">
      <w:pPr>
        <w:pStyle w:val="Heading2"/>
      </w:pPr>
      <w:r>
        <w:t>Implementarea funcționalităților bancare</w:t>
      </w:r>
    </w:p>
    <w:p w14:paraId="400D0C3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F9B5534" w14:textId="77777777" w:rsidR="00973563" w:rsidRDefault="00B13A05">
      <w:pPr>
        <w:pStyle w:val="Heading2"/>
      </w:pPr>
      <w:r>
        <w:t>Implementarea simulatorului de plăți cu cardul</w:t>
      </w:r>
    </w:p>
    <w:p w14:paraId="15208BF4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CA5BDE0" w14:textId="77777777" w:rsidR="00973563" w:rsidRDefault="00B13A05">
      <w:pPr>
        <w:pStyle w:val="Heading2"/>
      </w:pPr>
      <w:r>
        <w:t>Notificări, sincronizare în timp real și statistici</w:t>
      </w:r>
    </w:p>
    <w:p w14:paraId="1D71F0A0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728F115" w14:textId="77777777" w:rsidR="00973563" w:rsidRDefault="00B13A05">
      <w:pPr>
        <w:pStyle w:val="Heading2"/>
      </w:pPr>
      <w:r>
        <w:t>Prezentarea aplicației și scenarii de utilizare</w:t>
      </w:r>
    </w:p>
    <w:p w14:paraId="38B58CFE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7EEC85D" w14:textId="77777777" w:rsidR="00973563" w:rsidRDefault="00B13A05">
      <w:pPr>
        <w:pStyle w:val="Heading2"/>
      </w:pPr>
      <w:r>
        <w:t>Limitări și direcții viitoare de dezvoltare</w:t>
      </w:r>
    </w:p>
    <w:p w14:paraId="0E89545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574EB5D" w14:textId="77777777" w:rsidR="00973563" w:rsidRDefault="00B13A05">
      <w:r>
        <w:br w:type="page"/>
      </w:r>
    </w:p>
    <w:p w14:paraId="31762840" w14:textId="77777777" w:rsidR="00973563" w:rsidRDefault="00B13A05">
      <w:pPr>
        <w:pStyle w:val="Heading1"/>
        <w:jc w:val="center"/>
      </w:pPr>
      <w:bookmarkStart w:id="12" w:name="_Toc229413124"/>
      <w:r>
        <w:rPr>
          <w:rFonts w:ascii="Times New Roman" w:eastAsia="Times New Roman" w:hAnsi="Times New Roman"/>
        </w:rPr>
        <w:lastRenderedPageBreak/>
        <w:t>CONCLUZII</w:t>
      </w:r>
      <w:bookmarkEnd w:id="12"/>
    </w:p>
    <w:p w14:paraId="1CF2F472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F98810C" w14:textId="77777777" w:rsidR="00973563" w:rsidRDefault="00B13A05">
      <w:r>
        <w:br w:type="page"/>
      </w:r>
    </w:p>
    <w:p w14:paraId="089B75B7" w14:textId="77777777" w:rsidR="00973563" w:rsidRDefault="00B13A05">
      <w:pPr>
        <w:pStyle w:val="Heading1"/>
        <w:jc w:val="center"/>
      </w:pPr>
      <w:bookmarkStart w:id="13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13"/>
    </w:p>
    <w:p w14:paraId="4EFFA47A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25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4055C299" w14:textId="50E045C3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</w:t>
      </w:r>
      <w:proofErr w:type="gramStart"/>
      <w:r w:rsidRPr="00E20772">
        <w:t>003.</w:t>
      </w:r>
      <w:r w:rsidR="009C5E69">
        <w:t>---</w:t>
      </w:r>
      <w:proofErr w:type="gramEnd"/>
      <w:r w:rsidR="009C5E69">
        <w:t>&gt; LINK + COD</w:t>
      </w:r>
      <w:r w:rsidR="009861C2">
        <w:br w:type="page"/>
      </w:r>
    </w:p>
    <w:p w14:paraId="35173F19" w14:textId="77777777" w:rsidR="00973563" w:rsidRDefault="00B13A05">
      <w:pPr>
        <w:pStyle w:val="Heading1"/>
        <w:jc w:val="center"/>
      </w:pPr>
      <w:bookmarkStart w:id="14" w:name="_Toc229413126"/>
      <w:r>
        <w:rPr>
          <w:rFonts w:ascii="Times New Roman" w:eastAsia="Times New Roman" w:hAnsi="Times New Roman"/>
        </w:rPr>
        <w:lastRenderedPageBreak/>
        <w:t>ANEXE</w:t>
      </w:r>
      <w:bookmarkEnd w:id="14"/>
    </w:p>
    <w:p w14:paraId="57DC81EA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170D40F" w14:textId="77777777" w:rsidR="00973563" w:rsidRDefault="00B13A05">
      <w:pPr>
        <w:pStyle w:val="Subtitlunenumerotat"/>
      </w:pPr>
      <w:bookmarkStart w:id="15" w:name="_Toc229413127"/>
      <w:r>
        <w:rPr>
          <w:rFonts w:ascii="Times New Roman" w:eastAsia="Times New Roman" w:hAnsi="Times New Roman"/>
        </w:rPr>
        <w:t xml:space="preserve">A.1. </w:t>
      </w:r>
      <w:proofErr w:type="spellStart"/>
      <w:r>
        <w:rPr>
          <w:rFonts w:ascii="Times New Roman" w:eastAsia="Times New Roman" w:hAnsi="Times New Roman"/>
        </w:rPr>
        <w:t>Fragmente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reprezentative</w:t>
      </w:r>
      <w:proofErr w:type="spellEnd"/>
      <w:r>
        <w:rPr>
          <w:rFonts w:ascii="Times New Roman" w:eastAsia="Times New Roman" w:hAnsi="Times New Roman"/>
        </w:rPr>
        <w:t xml:space="preserve"> de cod </w:t>
      </w:r>
      <w:proofErr w:type="spellStart"/>
      <w:r>
        <w:rPr>
          <w:rFonts w:ascii="Times New Roman" w:eastAsia="Times New Roman" w:hAnsi="Times New Roman"/>
        </w:rPr>
        <w:t>sursă</w:t>
      </w:r>
      <w:bookmarkEnd w:id="15"/>
      <w:proofErr w:type="spellEnd"/>
    </w:p>
    <w:p w14:paraId="20842C6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9A9176F" w14:textId="77777777" w:rsidR="00973563" w:rsidRDefault="00B13A05">
      <w:pPr>
        <w:pStyle w:val="Subtitlunenumerotat"/>
      </w:pPr>
      <w:bookmarkStart w:id="16" w:name="_Toc229413128"/>
      <w:r>
        <w:rPr>
          <w:rFonts w:ascii="Times New Roman" w:eastAsia="Times New Roman" w:hAnsi="Times New Roman"/>
        </w:rPr>
        <w:t xml:space="preserve">A.2. </w:t>
      </w:r>
      <w:proofErr w:type="spellStart"/>
      <w:r>
        <w:rPr>
          <w:rFonts w:ascii="Times New Roman" w:eastAsia="Times New Roman" w:hAnsi="Times New Roman"/>
        </w:rPr>
        <w:t>Diagrame</w:t>
      </w:r>
      <w:proofErr w:type="spellEnd"/>
      <w:r>
        <w:rPr>
          <w:rFonts w:ascii="Times New Roman" w:eastAsia="Times New Roman" w:hAnsi="Times New Roman"/>
        </w:rPr>
        <w:t xml:space="preserve"> UML </w:t>
      </w:r>
      <w:proofErr w:type="spellStart"/>
      <w:r>
        <w:rPr>
          <w:rFonts w:ascii="Times New Roman" w:eastAsia="Times New Roman" w:hAnsi="Times New Roman"/>
        </w:rPr>
        <w:t>suplimentare</w:t>
      </w:r>
      <w:bookmarkEnd w:id="16"/>
      <w:proofErr w:type="spellEnd"/>
    </w:p>
    <w:p w14:paraId="36F4BBE4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5D8E701" w14:textId="77777777" w:rsidR="00973563" w:rsidRDefault="00B13A05">
      <w:pPr>
        <w:pStyle w:val="Subtitlunenumerotat"/>
      </w:pPr>
      <w:bookmarkStart w:id="17" w:name="_Toc229413129"/>
      <w:r>
        <w:rPr>
          <w:rFonts w:ascii="Times New Roman" w:eastAsia="Times New Roman" w:hAnsi="Times New Roman"/>
        </w:rPr>
        <w:t xml:space="preserve">A.3. </w:t>
      </w:r>
      <w:proofErr w:type="spellStart"/>
      <w:r>
        <w:rPr>
          <w:rFonts w:ascii="Times New Roman" w:eastAsia="Times New Roman" w:hAnsi="Times New Roman"/>
        </w:rPr>
        <w:t>Capturi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suplimentare</w:t>
      </w:r>
      <w:proofErr w:type="spellEnd"/>
      <w:r>
        <w:rPr>
          <w:rFonts w:ascii="Times New Roman" w:eastAsia="Times New Roman" w:hAnsi="Times New Roman"/>
        </w:rPr>
        <w:t xml:space="preserve"> ale </w:t>
      </w:r>
      <w:proofErr w:type="spellStart"/>
      <w:r>
        <w:rPr>
          <w:rFonts w:ascii="Times New Roman" w:eastAsia="Times New Roman" w:hAnsi="Times New Roman"/>
        </w:rPr>
        <w:t>aplicației</w:t>
      </w:r>
      <w:bookmarkEnd w:id="17"/>
      <w:proofErr w:type="spellEnd"/>
    </w:p>
    <w:p w14:paraId="4D22EEA6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în lucru]</w:t>
      </w:r>
    </w:p>
    <w:p w14:paraId="502A359D" w14:textId="77777777" w:rsidR="00A94CF5" w:rsidRDefault="00A94CF5">
      <w:pPr>
        <w:spacing w:after="120"/>
        <w:ind w:firstLine="709"/>
      </w:pPr>
    </w:p>
    <w:p w14:paraId="7E57A3AB" w14:textId="77777777" w:rsidR="00A94CF5" w:rsidRDefault="00A94CF5">
      <w:pPr>
        <w:spacing w:after="120"/>
        <w:ind w:firstLine="709"/>
      </w:pPr>
    </w:p>
    <w:p w14:paraId="032EDCF2" w14:textId="77777777" w:rsidR="00A94CF5" w:rsidRDefault="00A94CF5">
      <w:pPr>
        <w:spacing w:after="120"/>
        <w:ind w:firstLine="709"/>
      </w:pPr>
    </w:p>
    <w:p w14:paraId="37DEF347" w14:textId="77777777" w:rsidR="00A94CF5" w:rsidRDefault="00A94CF5">
      <w:pPr>
        <w:spacing w:after="120"/>
        <w:ind w:firstLine="709"/>
      </w:pPr>
    </w:p>
    <w:p w14:paraId="7F27A995" w14:textId="77777777" w:rsidR="00A94CF5" w:rsidRDefault="00A94CF5">
      <w:pPr>
        <w:spacing w:after="120"/>
        <w:ind w:firstLine="709"/>
      </w:pPr>
    </w:p>
    <w:p w14:paraId="2FA1B237" w14:textId="77777777" w:rsidR="00A94CF5" w:rsidRDefault="00A94CF5">
      <w:pPr>
        <w:spacing w:after="120"/>
        <w:ind w:firstLine="709"/>
      </w:pPr>
    </w:p>
    <w:p w14:paraId="693EAFD6" w14:textId="77777777" w:rsidR="00A94CF5" w:rsidRDefault="00A94CF5">
      <w:pPr>
        <w:spacing w:after="120"/>
        <w:ind w:firstLine="709"/>
      </w:pPr>
    </w:p>
    <w:p w14:paraId="24EC8600" w14:textId="77777777" w:rsidR="00A94CF5" w:rsidRDefault="00A94CF5">
      <w:pPr>
        <w:spacing w:after="120"/>
        <w:ind w:firstLine="709"/>
      </w:pPr>
    </w:p>
    <w:p w14:paraId="20DD7F00" w14:textId="77777777" w:rsidR="00A94CF5" w:rsidRDefault="00A94CF5">
      <w:pPr>
        <w:spacing w:after="120"/>
        <w:ind w:firstLine="709"/>
      </w:pPr>
    </w:p>
    <w:p w14:paraId="6C5DE409" w14:textId="77777777" w:rsidR="00A94CF5" w:rsidRDefault="00A94CF5">
      <w:pPr>
        <w:spacing w:after="120"/>
        <w:ind w:firstLine="709"/>
      </w:pPr>
    </w:p>
    <w:p w14:paraId="69022095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1C722" w14:textId="77777777" w:rsidR="00944BFC" w:rsidRDefault="00944BFC" w:rsidP="00A32C9B">
      <w:pPr>
        <w:spacing w:after="0" w:line="240" w:lineRule="auto"/>
      </w:pPr>
      <w:r>
        <w:separator/>
      </w:r>
    </w:p>
  </w:endnote>
  <w:endnote w:type="continuationSeparator" w:id="0">
    <w:p w14:paraId="0D90C34E" w14:textId="77777777" w:rsidR="00944BFC" w:rsidRDefault="00944BFC" w:rsidP="00A3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D5279" w14:textId="77777777" w:rsidR="00944BFC" w:rsidRDefault="00944BFC" w:rsidP="00A32C9B">
      <w:pPr>
        <w:spacing w:after="0" w:line="240" w:lineRule="auto"/>
      </w:pPr>
      <w:r>
        <w:separator/>
      </w:r>
    </w:p>
  </w:footnote>
  <w:footnote w:type="continuationSeparator" w:id="0">
    <w:p w14:paraId="76C3AA1E" w14:textId="77777777" w:rsidR="00944BFC" w:rsidRDefault="00944BFC" w:rsidP="00A3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5242A"/>
    <w:multiLevelType w:val="hybridMultilevel"/>
    <w:tmpl w:val="32E85D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4021D"/>
    <w:multiLevelType w:val="hybridMultilevel"/>
    <w:tmpl w:val="9352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F30C4"/>
    <w:multiLevelType w:val="multilevel"/>
    <w:tmpl w:val="0180F2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AF23DA1"/>
    <w:multiLevelType w:val="multilevel"/>
    <w:tmpl w:val="3628EA0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A8A4984"/>
    <w:multiLevelType w:val="multilevel"/>
    <w:tmpl w:val="0CD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87CE9"/>
    <w:multiLevelType w:val="hybridMultilevel"/>
    <w:tmpl w:val="9E42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9518C"/>
    <w:multiLevelType w:val="hybridMultilevel"/>
    <w:tmpl w:val="3D50A918"/>
    <w:lvl w:ilvl="0" w:tplc="28D6181C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81676"/>
    <w:multiLevelType w:val="hybridMultilevel"/>
    <w:tmpl w:val="EA02EE6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0062C0"/>
    <w:multiLevelType w:val="hybridMultilevel"/>
    <w:tmpl w:val="54C0B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C3869"/>
    <w:multiLevelType w:val="hybridMultilevel"/>
    <w:tmpl w:val="E0526942"/>
    <w:lvl w:ilvl="0" w:tplc="32868E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626DC"/>
    <w:multiLevelType w:val="multilevel"/>
    <w:tmpl w:val="E67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B0F94"/>
    <w:multiLevelType w:val="hybridMultilevel"/>
    <w:tmpl w:val="971CA9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3320CF"/>
    <w:multiLevelType w:val="hybridMultilevel"/>
    <w:tmpl w:val="CFF804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3D1C1E"/>
    <w:multiLevelType w:val="hybridMultilevel"/>
    <w:tmpl w:val="A104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96519"/>
    <w:multiLevelType w:val="multilevel"/>
    <w:tmpl w:val="8FE6FDE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C2B4996"/>
    <w:multiLevelType w:val="hybridMultilevel"/>
    <w:tmpl w:val="9E4A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404B9"/>
    <w:multiLevelType w:val="multilevel"/>
    <w:tmpl w:val="975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C25DF"/>
    <w:multiLevelType w:val="multilevel"/>
    <w:tmpl w:val="3F68D0D8"/>
    <w:lvl w:ilvl="0">
      <w:start w:val="1"/>
      <w:numFmt w:val="decimal"/>
      <w:lvlText w:val="%1."/>
      <w:lvlJc w:val="left"/>
      <w:pPr>
        <w:tabs>
          <w:tab w:val="num" w:pos="-709"/>
        </w:tabs>
        <w:ind w:left="-709" w:hanging="360"/>
      </w:pPr>
    </w:lvl>
    <w:lvl w:ilvl="1" w:tentative="1">
      <w:start w:val="1"/>
      <w:numFmt w:val="decimal"/>
      <w:lvlText w:val="%2."/>
      <w:lvlJc w:val="left"/>
      <w:pPr>
        <w:tabs>
          <w:tab w:val="num" w:pos="11"/>
        </w:tabs>
        <w:ind w:left="11" w:hanging="360"/>
      </w:pPr>
    </w:lvl>
    <w:lvl w:ilvl="2" w:tentative="1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 w:tentative="1">
      <w:start w:val="1"/>
      <w:numFmt w:val="decimal"/>
      <w:lvlText w:val="%4."/>
      <w:lvlJc w:val="left"/>
      <w:pPr>
        <w:tabs>
          <w:tab w:val="num" w:pos="1451"/>
        </w:tabs>
        <w:ind w:left="1451" w:hanging="360"/>
      </w:pPr>
    </w:lvl>
    <w:lvl w:ilvl="4" w:tentative="1">
      <w:start w:val="1"/>
      <w:numFmt w:val="decimal"/>
      <w:lvlText w:val="%5."/>
      <w:lvlJc w:val="left"/>
      <w:pPr>
        <w:tabs>
          <w:tab w:val="num" w:pos="2171"/>
        </w:tabs>
        <w:ind w:left="2171" w:hanging="360"/>
      </w:pPr>
    </w:lvl>
    <w:lvl w:ilvl="5" w:tentative="1">
      <w:start w:val="1"/>
      <w:numFmt w:val="decimal"/>
      <w:lvlText w:val="%6."/>
      <w:lvlJc w:val="left"/>
      <w:pPr>
        <w:tabs>
          <w:tab w:val="num" w:pos="2891"/>
        </w:tabs>
        <w:ind w:left="2891" w:hanging="360"/>
      </w:pPr>
    </w:lvl>
    <w:lvl w:ilvl="6" w:tentative="1">
      <w:start w:val="1"/>
      <w:numFmt w:val="decimal"/>
      <w:lvlText w:val="%7."/>
      <w:lvlJc w:val="left"/>
      <w:pPr>
        <w:tabs>
          <w:tab w:val="num" w:pos="3611"/>
        </w:tabs>
        <w:ind w:left="3611" w:hanging="360"/>
      </w:pPr>
    </w:lvl>
    <w:lvl w:ilvl="7" w:tentative="1">
      <w:start w:val="1"/>
      <w:numFmt w:val="decimal"/>
      <w:lvlText w:val="%8."/>
      <w:lvlJc w:val="left"/>
      <w:pPr>
        <w:tabs>
          <w:tab w:val="num" w:pos="4331"/>
        </w:tabs>
        <w:ind w:left="4331" w:hanging="360"/>
      </w:pPr>
    </w:lvl>
    <w:lvl w:ilvl="8" w:tentative="1">
      <w:start w:val="1"/>
      <w:numFmt w:val="decimal"/>
      <w:lvlText w:val="%9."/>
      <w:lvlJc w:val="left"/>
      <w:pPr>
        <w:tabs>
          <w:tab w:val="num" w:pos="5051"/>
        </w:tabs>
        <w:ind w:left="5051" w:hanging="360"/>
      </w:pPr>
    </w:lvl>
  </w:abstractNum>
  <w:num w:numId="1" w16cid:durableId="1867476056">
    <w:abstractNumId w:val="8"/>
  </w:num>
  <w:num w:numId="2" w16cid:durableId="1839685415">
    <w:abstractNumId w:val="6"/>
  </w:num>
  <w:num w:numId="3" w16cid:durableId="782501210">
    <w:abstractNumId w:val="5"/>
  </w:num>
  <w:num w:numId="4" w16cid:durableId="1098257441">
    <w:abstractNumId w:val="4"/>
  </w:num>
  <w:num w:numId="5" w16cid:durableId="477377269">
    <w:abstractNumId w:val="7"/>
  </w:num>
  <w:num w:numId="6" w16cid:durableId="952135366">
    <w:abstractNumId w:val="3"/>
  </w:num>
  <w:num w:numId="7" w16cid:durableId="2022775730">
    <w:abstractNumId w:val="2"/>
  </w:num>
  <w:num w:numId="8" w16cid:durableId="1526210027">
    <w:abstractNumId w:val="1"/>
  </w:num>
  <w:num w:numId="9" w16cid:durableId="1762023484">
    <w:abstractNumId w:val="0"/>
  </w:num>
  <w:num w:numId="10" w16cid:durableId="1775829939">
    <w:abstractNumId w:val="15"/>
  </w:num>
  <w:num w:numId="11" w16cid:durableId="343626952">
    <w:abstractNumId w:val="23"/>
  </w:num>
  <w:num w:numId="12" w16cid:durableId="1365204212">
    <w:abstractNumId w:val="11"/>
  </w:num>
  <w:num w:numId="13" w16cid:durableId="1634557087">
    <w:abstractNumId w:val="9"/>
  </w:num>
  <w:num w:numId="14" w16cid:durableId="176165265">
    <w:abstractNumId w:val="18"/>
  </w:num>
  <w:num w:numId="15" w16cid:durableId="2052991300">
    <w:abstractNumId w:val="16"/>
  </w:num>
  <w:num w:numId="16" w16cid:durableId="1537426584">
    <w:abstractNumId w:val="13"/>
  </w:num>
  <w:num w:numId="17" w16cid:durableId="162820959">
    <w:abstractNumId w:val="25"/>
  </w:num>
  <w:num w:numId="18" w16cid:durableId="1160385952">
    <w:abstractNumId w:val="17"/>
  </w:num>
  <w:num w:numId="19" w16cid:durableId="1660423641">
    <w:abstractNumId w:val="24"/>
  </w:num>
  <w:num w:numId="20" w16cid:durableId="1432385935">
    <w:abstractNumId w:val="19"/>
  </w:num>
  <w:num w:numId="21" w16cid:durableId="1631400248">
    <w:abstractNumId w:val="22"/>
  </w:num>
  <w:num w:numId="22" w16cid:durableId="292562567">
    <w:abstractNumId w:val="14"/>
  </w:num>
  <w:num w:numId="23" w16cid:durableId="362635313">
    <w:abstractNumId w:val="21"/>
  </w:num>
  <w:num w:numId="24" w16cid:durableId="2042242664">
    <w:abstractNumId w:val="10"/>
  </w:num>
  <w:num w:numId="25" w16cid:durableId="1010524898">
    <w:abstractNumId w:val="26"/>
  </w:num>
  <w:num w:numId="26" w16cid:durableId="540016708">
    <w:abstractNumId w:val="20"/>
  </w:num>
  <w:num w:numId="27" w16cid:durableId="1880775458">
    <w:abstractNumId w:val="12"/>
  </w:num>
  <w:abstractNum w:abstractNumId="27">
    <w:multiLevelType w:val="multilevel"/>
    <w:lvl w:ilvl="0">
      <w:start w:val="1"/>
      <w:numFmt w:val="decimal"/>
      <w:pStyle w:val="Capitolnumerotat"/>
      <w:lvlText w:val="CAPITOLUL %1."/>
      <w:lvlJc w:val="left"/>
      <w:pPr>
        <w:ind w:left="0" w:hanging="0"/>
      </w:pPr>
      <w:rPr>
        <w:rFonts w:ascii="Times New Roman" w:hAnsi="Times New Roman"/>
        <w:b/>
      </w:rPr>
    </w:lvl>
    <w:lvl w:ilvl="1">
      <w:start w:val="1"/>
      <w:numFmt w:val="decimal"/>
      <w:pStyle w:val="Heading2"/>
      <w:lvlText w:val="%1.%2."/>
      <w:lvlJc w:val="left"/>
      <w:pPr>
        <w:ind w:left="0" w:hanging="0"/>
      </w:pPr>
      <w:rPr>
        <w:rFonts w:ascii="Times New Roman" w:hAnsi="Times New Roman"/>
        <w:b/>
      </w:rPr>
    </w:lvl>
    <w:lvl w:ilvl="2">
      <w:start w:val="1"/>
      <w:numFmt w:val="decimal"/>
      <w:pStyle w:val="Heading3"/>
      <w:lvlText w:val="%1.%2.%3."/>
      <w:lvlJc w:val="left"/>
      <w:pPr>
        <w:ind w:left="0" w:hanging="0"/>
      </w:pPr>
      <w:rPr>
        <w:rFonts w:ascii="Times New Roman" w:hAnsi="Times New Roman"/>
        <w:b/>
      </w:rPr>
    </w:lvl>
  </w:abstract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7C"/>
    <w:rsid w:val="00007597"/>
    <w:rsid w:val="000244F6"/>
    <w:rsid w:val="0003067A"/>
    <w:rsid w:val="00034616"/>
    <w:rsid w:val="00040314"/>
    <w:rsid w:val="00050975"/>
    <w:rsid w:val="0006063C"/>
    <w:rsid w:val="00075D67"/>
    <w:rsid w:val="000A58C4"/>
    <w:rsid w:val="000B1783"/>
    <w:rsid w:val="0010694A"/>
    <w:rsid w:val="00116225"/>
    <w:rsid w:val="00123E0B"/>
    <w:rsid w:val="0015074B"/>
    <w:rsid w:val="00150AF3"/>
    <w:rsid w:val="001A6A69"/>
    <w:rsid w:val="001E2673"/>
    <w:rsid w:val="001E6681"/>
    <w:rsid w:val="002012C7"/>
    <w:rsid w:val="00262027"/>
    <w:rsid w:val="002777D3"/>
    <w:rsid w:val="0029639D"/>
    <w:rsid w:val="002D64D7"/>
    <w:rsid w:val="00305BB5"/>
    <w:rsid w:val="0032490F"/>
    <w:rsid w:val="00325D46"/>
    <w:rsid w:val="00326F90"/>
    <w:rsid w:val="00333C11"/>
    <w:rsid w:val="00342912"/>
    <w:rsid w:val="00386E57"/>
    <w:rsid w:val="003C2396"/>
    <w:rsid w:val="003C2D02"/>
    <w:rsid w:val="003E5460"/>
    <w:rsid w:val="003F1C72"/>
    <w:rsid w:val="00400C83"/>
    <w:rsid w:val="004011EE"/>
    <w:rsid w:val="00430B48"/>
    <w:rsid w:val="00434AC2"/>
    <w:rsid w:val="00465BA5"/>
    <w:rsid w:val="00467C2E"/>
    <w:rsid w:val="004964CE"/>
    <w:rsid w:val="00496841"/>
    <w:rsid w:val="004D4339"/>
    <w:rsid w:val="004F21CB"/>
    <w:rsid w:val="004F2751"/>
    <w:rsid w:val="005075C5"/>
    <w:rsid w:val="00513AF2"/>
    <w:rsid w:val="00534A5E"/>
    <w:rsid w:val="00536944"/>
    <w:rsid w:val="005640DA"/>
    <w:rsid w:val="005C155A"/>
    <w:rsid w:val="005E351E"/>
    <w:rsid w:val="0062670A"/>
    <w:rsid w:val="00632363"/>
    <w:rsid w:val="006424C7"/>
    <w:rsid w:val="00661E34"/>
    <w:rsid w:val="00674FCD"/>
    <w:rsid w:val="006B740F"/>
    <w:rsid w:val="006D7B14"/>
    <w:rsid w:val="006E5813"/>
    <w:rsid w:val="007171E4"/>
    <w:rsid w:val="00727D08"/>
    <w:rsid w:val="007662DE"/>
    <w:rsid w:val="007753B6"/>
    <w:rsid w:val="0078558F"/>
    <w:rsid w:val="007D7267"/>
    <w:rsid w:val="007E0C93"/>
    <w:rsid w:val="007F0186"/>
    <w:rsid w:val="007F0973"/>
    <w:rsid w:val="007F152C"/>
    <w:rsid w:val="00861493"/>
    <w:rsid w:val="0086238F"/>
    <w:rsid w:val="0087135A"/>
    <w:rsid w:val="008900B6"/>
    <w:rsid w:val="008939A3"/>
    <w:rsid w:val="008B5D0C"/>
    <w:rsid w:val="008C4D41"/>
    <w:rsid w:val="008D7C40"/>
    <w:rsid w:val="00931EAD"/>
    <w:rsid w:val="00944BFC"/>
    <w:rsid w:val="00950964"/>
    <w:rsid w:val="00965E8C"/>
    <w:rsid w:val="00973563"/>
    <w:rsid w:val="009861C2"/>
    <w:rsid w:val="00987AD9"/>
    <w:rsid w:val="009A0992"/>
    <w:rsid w:val="009A78D4"/>
    <w:rsid w:val="009C0C4A"/>
    <w:rsid w:val="009C5E69"/>
    <w:rsid w:val="00A11C45"/>
    <w:rsid w:val="00A32C9B"/>
    <w:rsid w:val="00A5738B"/>
    <w:rsid w:val="00A94CF5"/>
    <w:rsid w:val="00AA1D8D"/>
    <w:rsid w:val="00AB04D4"/>
    <w:rsid w:val="00AB2B33"/>
    <w:rsid w:val="00AE04C0"/>
    <w:rsid w:val="00B0445C"/>
    <w:rsid w:val="00B13A05"/>
    <w:rsid w:val="00B2021B"/>
    <w:rsid w:val="00B25F36"/>
    <w:rsid w:val="00B47730"/>
    <w:rsid w:val="00B72EA0"/>
    <w:rsid w:val="00BD74B3"/>
    <w:rsid w:val="00BE37F9"/>
    <w:rsid w:val="00BE5045"/>
    <w:rsid w:val="00C107B1"/>
    <w:rsid w:val="00C20987"/>
    <w:rsid w:val="00C20A28"/>
    <w:rsid w:val="00C25A9C"/>
    <w:rsid w:val="00C416FD"/>
    <w:rsid w:val="00C47713"/>
    <w:rsid w:val="00C606BF"/>
    <w:rsid w:val="00C60E4A"/>
    <w:rsid w:val="00C711BA"/>
    <w:rsid w:val="00C841B3"/>
    <w:rsid w:val="00C94D47"/>
    <w:rsid w:val="00CB0664"/>
    <w:rsid w:val="00CE5ACB"/>
    <w:rsid w:val="00CF7769"/>
    <w:rsid w:val="00D03643"/>
    <w:rsid w:val="00D06886"/>
    <w:rsid w:val="00D22A09"/>
    <w:rsid w:val="00D22C82"/>
    <w:rsid w:val="00D94E34"/>
    <w:rsid w:val="00DA7B1F"/>
    <w:rsid w:val="00DB3ABB"/>
    <w:rsid w:val="00DC2FD5"/>
    <w:rsid w:val="00E11304"/>
    <w:rsid w:val="00E20772"/>
    <w:rsid w:val="00E26E78"/>
    <w:rsid w:val="00E43A29"/>
    <w:rsid w:val="00E4542A"/>
    <w:rsid w:val="00E51839"/>
    <w:rsid w:val="00E64C44"/>
    <w:rsid w:val="00E70F32"/>
    <w:rsid w:val="00E91F8D"/>
    <w:rsid w:val="00EB6648"/>
    <w:rsid w:val="00EC1FFF"/>
    <w:rsid w:val="00ED7FB0"/>
    <w:rsid w:val="00EE29F1"/>
    <w:rsid w:val="00EE3545"/>
    <w:rsid w:val="00EF3CAC"/>
    <w:rsid w:val="00F06576"/>
    <w:rsid w:val="00F16FFB"/>
    <w:rsid w:val="00F4491A"/>
    <w:rsid w:val="00F94073"/>
    <w:rsid w:val="00FB247A"/>
    <w:rsid w:val="00FC693F"/>
    <w:rsid w:val="00FF241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2BA39"/>
  <w14:defaultImageDpi w14:val="300"/>
  <w15:docId w15:val="{A2130E2F-FEE3-499B-8E3D-2EAC3965F6B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51E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outlineLvl w:val="1"/>
      <w:numPr>
        <w:ilvl w:val="1"/>
        <w:numId w:val="28"/>
      </w:numPr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240" w:lineRule="auto"/>
      <w:outlineLvl w:val="2"/>
      <w:numPr>
        <w:ilvl w:val="2"/>
        <w:numId w:val="28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135A"/>
    <w:rPr>
      <w:rFonts w:cs="Times New Roman"/>
      <w:szCs w:val="24"/>
    </w:rPr>
  </w:style>
  <w:style w:type="paragraph" w:customStyle="1" w:styleId="Capitolnumerotat">
    <w:name w:val="Capitol numerotat"/>
    <w:basedOn w:val="Heading1"/>
    <w:pPr>
      <w:keepNext/>
      <w:spacing w:before="240" w:after="120"/>
      <w:outlineLvl w:val="0"/>
      <w:numPr>
        <w:ilvl w:val="0"/>
        <w:numId w:val="28"/>
      </w:numPr>
    </w:pPr>
    <w:rPr>
      <w:rFonts w:ascii="Times New Roman" w:hAnsi="Times New Roman"/>
      <w:b/>
      <w:sz w:val="24"/>
    </w:rPr>
  </w:style>
  <w:style w:type="paragraph" w:customStyle="1" w:styleId="Subtitlunenumerotat">
    <w:name w:val="Subtitlu nenumerotat"/>
    <w:basedOn w:val="Normal"/>
    <w:pPr>
      <w:keepNext/>
      <w:spacing w:before="120" w:after="0"/>
      <w:ind w:firstLine="0"/>
      <w:outlineLvl w:val="1"/>
    </w:pPr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hyperlink" Target="https://www.ecb.europa.eu/stats/ecb_surveys/space/html/ecb.space2024~19d46f0f17.e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2906</TotalTime>
  <Pages>36</Pages>
  <Words>8520</Words>
  <Characters>48569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Luca Cirimpei</cp:lastModifiedBy>
  <cp:revision>3</cp:revision>
  <dcterms:created xsi:type="dcterms:W3CDTF">2013-12-23T23:15:00Z</dcterms:created>
  <dcterms:modified xsi:type="dcterms:W3CDTF">2026-05-30T12:35:00Z</dcterms:modified>
  <cp:category/>
</cp:coreProperties>
</file>