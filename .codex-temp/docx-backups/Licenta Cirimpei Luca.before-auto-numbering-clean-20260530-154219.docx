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BF194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drawing>
          <wp:inline distT="0" distB="0" distL="0" distR="0" wp14:anchorId="3287F4D3" wp14:editId="659B5D91">
            <wp:extent cx="2511263" cy="2009121"/>
            <wp:effectExtent l="0" t="0" r="3810" b="0"/>
            <wp:docPr id="433939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847F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794ACBC8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4578BB15" w14:textId="77777777" w:rsidR="00973563" w:rsidRDefault="00B13A05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3ADDF2F" w14:textId="77777777" w:rsidR="00973563" w:rsidRDefault="00B13A05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0057DDA7" w14:textId="77777777" w:rsidR="00973563" w:rsidRDefault="00973563">
      <w:pPr>
        <w:spacing w:after="2360" w:line="240" w:lineRule="auto"/>
      </w:pPr>
    </w:p>
    <w:p w14:paraId="45DEFF66" w14:textId="77777777" w:rsidR="00973563" w:rsidRDefault="00B13A05">
      <w:pPr>
        <w:spacing w:after="160" w:line="240" w:lineRule="auto"/>
        <w:jc w:val="center"/>
      </w:pPr>
      <w:r>
        <w:rPr>
          <w:b/>
          <w:sz w:val="40"/>
        </w:rPr>
        <w:t>LUCRARE DE LICENȚĂ</w:t>
      </w:r>
    </w:p>
    <w:p w14:paraId="16F8BA95" w14:textId="77777777" w:rsidR="00BE37F9" w:rsidRDefault="00BE37F9">
      <w:pPr>
        <w:spacing w:after="2640" w:line="240" w:lineRule="auto"/>
        <w:rPr>
          <w:kern w:val="2"/>
          <w:szCs w:val="24"/>
          <w14:ligatures w14:val="standardContextual"/>
        </w:rPr>
      </w:pPr>
      <w:r>
        <w:t>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8"/>
        <w:gridCol w:w="4394"/>
      </w:tblGrid>
      <w:tr w:rsidR="00973563" w14:paraId="3C0B9735" w14:textId="77777777" w:rsidTr="00BE37F9">
        <w:trPr>
          <w:jc w:val="center"/>
        </w:trPr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5F1AB5C7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1EBC705B" w14:textId="77777777" w:rsidR="00BE37F9" w:rsidRDefault="00BE37F9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3E2F1D76" w14:textId="77777777" w:rsidR="002777D3" w:rsidRDefault="002777D3">
            <w:pPr>
              <w:spacing w:after="0" w:line="240" w:lineRule="auto"/>
            </w:pP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</w:tcPr>
          <w:p w14:paraId="308A1FDE" w14:textId="77777777" w:rsidR="00BE37F9" w:rsidRDefault="00BE37F9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3DF565FC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0A564253" w14:textId="77777777" w:rsidR="00BE37F9" w:rsidRDefault="00BE37F9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A3B3276" w14:textId="77777777" w:rsidR="002777D3" w:rsidRDefault="002777D3">
            <w:pPr>
              <w:spacing w:after="0" w:line="240" w:lineRule="auto"/>
              <w:jc w:val="right"/>
            </w:pPr>
          </w:p>
        </w:tc>
      </w:tr>
    </w:tbl>
    <w:p w14:paraId="23B4AAE4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650CB01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32CD26B9" w14:textId="77777777" w:rsidR="00973563" w:rsidRDefault="00973563">
      <w:pPr>
        <w:sectPr w:rsidR="00973563">
          <w:pgSz w:w="11906" w:h="16838"/>
          <w:pgMar w:top="1417" w:right="1417" w:bottom="1134" w:left="1417" w:header="720" w:footer="720" w:gutter="0"/>
          <w:cols w:space="720"/>
          <w:docGrid w:linePitch="360"/>
        </w:sectPr>
      </w:pPr>
    </w:p>
    <w:p w14:paraId="0353470D" w14:textId="77777777" w:rsidR="00150AF3" w:rsidRDefault="00150AF3">
      <w:pPr>
        <w:spacing w:after="160" w:line="240" w:lineRule="auto"/>
        <w:jc w:val="center"/>
        <w:rPr>
          <w:b/>
          <w:sz w:val="26"/>
        </w:rPr>
      </w:pPr>
      <w:r>
        <w:rPr>
          <w:b/>
          <w:noProof/>
          <w:sz w:val="26"/>
        </w:rPr>
        <w:lastRenderedPageBreak/>
        <w:drawing>
          <wp:inline distT="0" distB="0" distL="0" distR="0" wp14:anchorId="0E5747DC" wp14:editId="456C792C">
            <wp:extent cx="2511263" cy="2009121"/>
            <wp:effectExtent l="0" t="0" r="3810" b="0"/>
            <wp:docPr id="48692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39192" name="Picture 4339391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4439" cy="203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67E9" w14:textId="77777777" w:rsidR="00150AF3" w:rsidRDefault="00150AF3">
      <w:pPr>
        <w:spacing w:after="160" w:line="240" w:lineRule="auto"/>
        <w:jc w:val="center"/>
        <w:rPr>
          <w:b/>
          <w:sz w:val="26"/>
        </w:rPr>
      </w:pPr>
    </w:p>
    <w:p w14:paraId="2B74133D" w14:textId="77777777" w:rsidR="00973563" w:rsidRDefault="00B13A05">
      <w:pPr>
        <w:spacing w:after="160" w:line="240" w:lineRule="auto"/>
        <w:jc w:val="center"/>
      </w:pPr>
      <w:r>
        <w:rPr>
          <w:b/>
          <w:sz w:val="26"/>
        </w:rPr>
        <w:t>ACADEMIA DE STUDII ECONOMICE DIN BUCUREȘTI</w:t>
      </w:r>
    </w:p>
    <w:p w14:paraId="1F12E17B" w14:textId="77777777" w:rsidR="00973563" w:rsidRDefault="00B13A05">
      <w:pPr>
        <w:spacing w:after="80" w:line="240" w:lineRule="auto"/>
        <w:jc w:val="center"/>
      </w:pPr>
      <w:proofErr w:type="spellStart"/>
      <w:r>
        <w:t>Facultatea</w:t>
      </w:r>
      <w:proofErr w:type="spellEnd"/>
      <w:r>
        <w:t xml:space="preserve"> de </w:t>
      </w:r>
      <w:proofErr w:type="spellStart"/>
      <w:r>
        <w:t>Cibernetică</w:t>
      </w:r>
      <w:proofErr w:type="spellEnd"/>
      <w:r>
        <w:t xml:space="preserve">, </w:t>
      </w:r>
      <w:proofErr w:type="spellStart"/>
      <w:r>
        <w:t>Statistică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3260E8C0" w14:textId="77777777" w:rsidR="00973563" w:rsidRDefault="00B13A05">
      <w:pPr>
        <w:spacing w:after="0" w:line="240" w:lineRule="auto"/>
        <w:jc w:val="center"/>
      </w:pPr>
      <w:proofErr w:type="spellStart"/>
      <w:r>
        <w:t>Specializarea</w:t>
      </w:r>
      <w:proofErr w:type="spellEnd"/>
      <w:r>
        <w:t xml:space="preserve">: </w:t>
      </w:r>
      <w:proofErr w:type="spellStart"/>
      <w:r>
        <w:t>Informatică</w:t>
      </w:r>
      <w:proofErr w:type="spellEnd"/>
      <w:r>
        <w:t xml:space="preserve"> </w:t>
      </w:r>
      <w:proofErr w:type="spellStart"/>
      <w:r>
        <w:t>economică</w:t>
      </w:r>
      <w:proofErr w:type="spellEnd"/>
    </w:p>
    <w:p w14:paraId="4ACDE903" w14:textId="77777777" w:rsidR="00EC1FFF" w:rsidRDefault="00EC1FFF">
      <w:pPr>
        <w:spacing w:after="2360" w:line="240" w:lineRule="auto"/>
        <w:rPr>
          <w:kern w:val="2"/>
          <w:szCs w:val="24"/>
          <w14:ligatures w14:val="standardContextual"/>
        </w:rPr>
      </w:pPr>
      <w:r>
        <w:t> </w:t>
      </w:r>
    </w:p>
    <w:p w14:paraId="5870FB12" w14:textId="77777777" w:rsidR="00973563" w:rsidRDefault="00B13A05">
      <w:pPr>
        <w:spacing w:after="0" w:line="252" w:lineRule="auto"/>
        <w:jc w:val="center"/>
      </w:pPr>
      <w:r>
        <w:rPr>
          <w:b/>
          <w:sz w:val="28"/>
        </w:rPr>
        <w:t>SISTEM INFORMATIC DE TIP E-BANKING</w:t>
      </w:r>
      <w:r>
        <w:br/>
      </w:r>
      <w:r>
        <w:rPr>
          <w:b/>
          <w:sz w:val="28"/>
        </w:rPr>
        <w:t>CU FUNCȚIONALITĂȚI MODERNE DE SECURITATE,</w:t>
      </w:r>
      <w:r>
        <w:br/>
      </w:r>
      <w:r>
        <w:rPr>
          <w:b/>
          <w:sz w:val="28"/>
        </w:rPr>
        <w:t>ANALIZĂ FINANCIARĂ ȘI PROCESARE</w:t>
      </w:r>
      <w:r>
        <w:br/>
      </w:r>
      <w:r>
        <w:rPr>
          <w:b/>
          <w:sz w:val="28"/>
        </w:rPr>
        <w:t>A TRANZACȚIILOR</w:t>
      </w:r>
    </w:p>
    <w:tbl>
      <w:tblPr>
        <w:tblpPr w:leftFromText="180" w:rightFromText="180" w:vertAnchor="text" w:horzAnchor="margin" w:tblpY="2065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EC1FFF" w14:paraId="4E370057" w14:textId="77777777" w:rsidTr="00EC1FFF"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15CB95C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Cadrul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didactic </w:t>
            </w:r>
            <w:proofErr w:type="spellStart"/>
            <w:r>
              <w:rPr>
                <w:b/>
                <w:bCs/>
                <w:sz w:val="28"/>
                <w:szCs w:val="28"/>
              </w:rPr>
              <w:t>coordonator</w:t>
            </w:r>
            <w:proofErr w:type="spellEnd"/>
            <w:r>
              <w:rPr>
                <w:b/>
                <w:bCs/>
                <w:sz w:val="28"/>
                <w:szCs w:val="28"/>
              </w:rPr>
              <w:t>:</w:t>
            </w:r>
          </w:p>
          <w:p w14:paraId="5D3FAD67" w14:textId="77777777" w:rsidR="00EC1FFF" w:rsidRDefault="00EC1FFF" w:rsidP="00EC1FFF">
            <w:pPr>
              <w:spacing w:after="0" w:line="240" w:lineRule="auto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 xml:space="preserve">Prof. Univ. Dr. Lorena </w:t>
            </w:r>
            <w:proofErr w:type="spellStart"/>
            <w:r>
              <w:rPr>
                <w:b/>
                <w:bCs/>
                <w:sz w:val="28"/>
                <w:szCs w:val="28"/>
              </w:rPr>
              <w:t>Pocatilu</w:t>
            </w:r>
            <w:proofErr w:type="spellEnd"/>
          </w:p>
          <w:p w14:paraId="6EEC1DFC" w14:textId="77777777" w:rsidR="00EC1FFF" w:rsidRDefault="00EC1FFF" w:rsidP="00EC1FFF">
            <w:pPr>
              <w:spacing w:after="0" w:line="240" w:lineRule="auto"/>
            </w:pP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7347427B" w14:textId="77777777" w:rsidR="00EC1FFF" w:rsidRDefault="00EC1FFF" w:rsidP="00EC1FFF">
            <w:pPr>
              <w:spacing w:after="56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t> </w:t>
            </w:r>
          </w:p>
          <w:p w14:paraId="0FCE654B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Absolvent:</w:t>
            </w:r>
          </w:p>
          <w:p w14:paraId="7C10A46A" w14:textId="77777777" w:rsidR="00EC1FFF" w:rsidRDefault="00EC1FFF" w:rsidP="00EC1FFF">
            <w:pPr>
              <w:spacing w:after="0" w:line="240" w:lineRule="auto"/>
              <w:jc w:val="right"/>
              <w:rPr>
                <w:kern w:val="2"/>
                <w:szCs w:val="24"/>
                <w14:ligatures w14:val="standardContextual"/>
              </w:rPr>
            </w:pPr>
            <w:r>
              <w:rPr>
                <w:b/>
                <w:bCs/>
                <w:sz w:val="28"/>
                <w:szCs w:val="28"/>
              </w:rPr>
              <w:t>Cirimpei Luca</w:t>
            </w:r>
          </w:p>
          <w:p w14:paraId="2580833A" w14:textId="77777777" w:rsidR="00EC1FFF" w:rsidRDefault="00EC1FFF" w:rsidP="00EC1FFF">
            <w:pPr>
              <w:spacing w:after="0" w:line="240" w:lineRule="auto"/>
              <w:jc w:val="right"/>
            </w:pPr>
          </w:p>
        </w:tc>
      </w:tr>
    </w:tbl>
    <w:p w14:paraId="2F14F341" w14:textId="77777777" w:rsidR="00BE37F9" w:rsidRDefault="00BE37F9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51C4E2CC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093D9251" w14:textId="77777777" w:rsidR="00EC1FFF" w:rsidRDefault="00EC1FFF">
      <w:pPr>
        <w:spacing w:after="440" w:line="240" w:lineRule="auto"/>
        <w:rPr>
          <w:kern w:val="2"/>
          <w:szCs w:val="24"/>
          <w14:ligatures w14:val="standardContextual"/>
        </w:rPr>
      </w:pPr>
    </w:p>
    <w:p w14:paraId="1A22D79D" w14:textId="77777777" w:rsidR="00BE37F9" w:rsidRDefault="00BE37F9">
      <w:pPr>
        <w:spacing w:after="0" w:line="240" w:lineRule="auto"/>
        <w:jc w:val="center"/>
        <w:rPr>
          <w:kern w:val="2"/>
          <w:szCs w:val="24"/>
          <w14:ligatures w14:val="standardContextual"/>
        </w:rPr>
      </w:pPr>
      <w:proofErr w:type="spellStart"/>
      <w:r>
        <w:rPr>
          <w:sz w:val="28"/>
          <w:szCs w:val="28"/>
        </w:rPr>
        <w:t>București</w:t>
      </w:r>
      <w:proofErr w:type="spellEnd"/>
      <w:r>
        <w:rPr>
          <w:sz w:val="28"/>
          <w:szCs w:val="28"/>
        </w:rPr>
        <w:br/>
        <w:t>2026</w:t>
      </w:r>
    </w:p>
    <w:p w14:paraId="45B65FA0" w14:textId="77777777" w:rsidR="00973563" w:rsidRDefault="00B13A05" w:rsidP="00150AF3">
      <w:pPr>
        <w:jc w:val="center"/>
      </w:pPr>
      <w:r>
        <w:br w:type="page"/>
      </w:r>
      <w:r>
        <w:rPr>
          <w:b/>
          <w:sz w:val="28"/>
        </w:rPr>
        <w:lastRenderedPageBreak/>
        <w:t>CUPRINS</w:t>
      </w:r>
    </w:p>
    <w:p w14:paraId="007F62CF" w14:textId="77777777" w:rsidR="00150AF3" w:rsidRDefault="00B13A05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9413098" w:history="1">
        <w:r w:rsidR="00150AF3" w:rsidRPr="001047BE">
          <w:rPr>
            <w:rStyle w:val="Hyperlink"/>
            <w:noProof/>
          </w:rPr>
          <w:t>INTRODUCERE</w:t>
        </w:r>
        <w:r w:rsidR="00150AF3">
          <w:rPr>
            <w:noProof/>
            <w:webHidden/>
          </w:rPr>
          <w:tab/>
        </w:r>
        <w:r w:rsidR="00150AF3">
          <w:rPr>
            <w:noProof/>
            <w:webHidden/>
          </w:rPr>
          <w:fldChar w:fldCharType="begin"/>
        </w:r>
        <w:r w:rsidR="00150AF3">
          <w:rPr>
            <w:noProof/>
            <w:webHidden/>
          </w:rPr>
          <w:instrText xml:space="preserve"> PAGEREF _Toc229413098 \h </w:instrText>
        </w:r>
        <w:r w:rsidR="00150AF3">
          <w:rPr>
            <w:noProof/>
            <w:webHidden/>
          </w:rPr>
        </w:r>
        <w:r w:rsidR="00150AF3">
          <w:rPr>
            <w:noProof/>
            <w:webHidden/>
          </w:rPr>
          <w:fldChar w:fldCharType="separate"/>
        </w:r>
        <w:r w:rsidR="00150AF3">
          <w:rPr>
            <w:noProof/>
            <w:webHidden/>
          </w:rPr>
          <w:t>5</w:t>
        </w:r>
        <w:r w:rsidR="00150AF3">
          <w:rPr>
            <w:noProof/>
            <w:webHidden/>
          </w:rPr>
          <w:fldChar w:fldCharType="end"/>
        </w:r>
      </w:hyperlink>
    </w:p>
    <w:p w14:paraId="31FE3EF8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099" w:history="1">
        <w:r w:rsidRPr="001047BE">
          <w:rPr>
            <w:rStyle w:val="Hyperlink"/>
            <w:noProof/>
          </w:rPr>
          <w:t>CAPITOLUL 1. DESCRIEREA PROBLEMEI ECONOMICE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C28A8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0" w:history="1">
        <w:r w:rsidRPr="001047BE">
          <w:rPr>
            <w:rStyle w:val="Hyperlink"/>
            <w:noProof/>
          </w:rPr>
          <w:t>1.1. Digitalizarea serviciilor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4971F7" w14:textId="6DA40960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1" w:history="1">
        <w:r w:rsidRPr="001047BE">
          <w:rPr>
            <w:rStyle w:val="Hyperlink"/>
            <w:noProof/>
          </w:rPr>
          <w:t xml:space="preserve">1.2. Rolul aplicațiilor mobile </w:t>
        </w:r>
        <w:r w:rsidR="00A32C9B">
          <w:rPr>
            <w:rStyle w:val="Hyperlink"/>
            <w:noProof/>
          </w:rPr>
          <w:t>de e-</w:t>
        </w:r>
        <w:r w:rsidRPr="001047BE">
          <w:rPr>
            <w:rStyle w:val="Hyperlink"/>
            <w:noProof/>
          </w:rPr>
          <w:t>banking în relația client-bancă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A5D7C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2" w:history="1">
        <w:r w:rsidRPr="001047BE">
          <w:rPr>
            <w:rStyle w:val="Hyperlink"/>
            <w:noProof/>
          </w:rPr>
          <w:t>1.3. Securitatea operațiunilor financiare digitale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54BC1B" w14:textId="2E56ACF3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3" w:history="1">
        <w:r w:rsidRPr="001047BE">
          <w:rPr>
            <w:rStyle w:val="Hyperlink"/>
            <w:noProof/>
          </w:rPr>
          <w:t>1.4.</w:t>
        </w:r>
        <w:r w:rsidR="00A32C9B">
          <w:rPr>
            <w:rStyle w:val="Hyperlink"/>
            <w:noProof/>
          </w:rPr>
          <w:t xml:space="preserve"> </w:t>
        </w:r>
        <w:r w:rsidR="00A32C9B" w:rsidRPr="00E20772">
          <w:t>Activități</w:t>
        </w:r>
        <w:r w:rsidR="00A32C9B">
          <w:t>le</w:t>
        </w:r>
        <w:r w:rsidR="00A32C9B" w:rsidRPr="00E20772">
          <w:t xml:space="preserve"> bancare informatizate în cadrul aplicației SwiftBank</w:t>
        </w:r>
        <w:r w:rsidR="00A32C9B">
          <w:t xml:space="preserve">   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C15E3A" w14:textId="3668CD81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4" w:history="1">
        <w:r w:rsidRPr="001047BE">
          <w:rPr>
            <w:rStyle w:val="Hyperlink"/>
            <w:noProof/>
          </w:rPr>
          <w:t>1.5</w:t>
        </w:r>
        <w:r w:rsidR="00A32C9B">
          <w:rPr>
            <w:rStyle w:val="Hyperlink"/>
            <w:noProof/>
          </w:rPr>
          <w:t xml:space="preserve">  Comparație cu alte aplicații de mobile banking</w:t>
        </w:r>
        <w:r w:rsidRPr="001047BE">
          <w:rPr>
            <w:rStyle w:val="Hyperlink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48D22D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05" w:history="1">
        <w:r w:rsidRPr="001047BE">
          <w:rPr>
            <w:rStyle w:val="Hyperlink"/>
            <w:noProof/>
          </w:rPr>
          <w:t>CAPITOLUL 2. ANALIZA ȘI PROIECTAREA SISTEMULUI INFORMATIC SWIFTBANK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B3F2E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6" w:history="1">
        <w:r w:rsidRPr="001047BE">
          <w:rPr>
            <w:rStyle w:val="Hyperlink"/>
            <w:noProof/>
          </w:rPr>
          <w:t>2.1. Specificarea cerințelor sistemului informatic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7A204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7" w:history="1">
        <w:r w:rsidRPr="001047BE">
          <w:rPr>
            <w:rStyle w:val="Hyperlink"/>
            <w:noProof/>
          </w:rPr>
          <w:t>2.2. Actorii sistemului și cazurile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34D240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8" w:history="1">
        <w:r w:rsidRPr="001047BE">
          <w:rPr>
            <w:rStyle w:val="Hyperlink"/>
            <w:noProof/>
          </w:rPr>
          <w:t>2.3. Diagrama cazurilor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72E3B4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09" w:history="1">
        <w:r w:rsidRPr="001047BE">
          <w:rPr>
            <w:rStyle w:val="Hyperlink"/>
            <w:noProof/>
          </w:rPr>
          <w:t>2.4. Descrierea cazurilor de utilizare principale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62D0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0" w:history="1">
        <w:r w:rsidRPr="001047BE">
          <w:rPr>
            <w:rStyle w:val="Hyperlink"/>
            <w:noProof/>
          </w:rPr>
          <w:t>2.5. Modelul conceptual al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497D8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1" w:history="1">
        <w:r w:rsidRPr="001047BE">
          <w:rPr>
            <w:rStyle w:val="Hyperlink"/>
            <w:noProof/>
          </w:rPr>
          <w:t>2.6. Proiectarea bazei de 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6212D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2" w:history="1">
        <w:r w:rsidRPr="001047BE">
          <w:rPr>
            <w:rStyle w:val="Hyperlink"/>
            <w:noProof/>
          </w:rPr>
          <w:t>2.7. Diagrame de secvență pentru funcționalitățile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7997AC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3" w:history="1">
        <w:r w:rsidRPr="001047BE">
          <w:rPr>
            <w:rStyle w:val="Hyperlink"/>
            <w:noProof/>
          </w:rPr>
          <w:t>2.8. Diagrama de componente și arhitectura sistemului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C8C1B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14" w:history="1">
        <w:r w:rsidRPr="001047BE">
          <w:rPr>
            <w:rStyle w:val="Hyperlink"/>
            <w:noProof/>
          </w:rPr>
          <w:t>CAPITOLUL 3. IMPLEMENTAREA APLICAȚIEI INFORMATICE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57D3DB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5" w:history="1">
        <w:r w:rsidRPr="001047BE">
          <w:rPr>
            <w:rStyle w:val="Hyperlink"/>
            <w:noProof/>
          </w:rPr>
          <w:t>3.1. Tehnologii și produse software utilizate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674F8D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6" w:history="1">
        <w:r w:rsidRPr="001047BE">
          <w:rPr>
            <w:rStyle w:val="Hyperlink"/>
            <w:noProof/>
          </w:rPr>
          <w:t>3.2. Implementarea backend-ului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763A9A5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7" w:history="1">
        <w:r w:rsidRPr="001047BE">
          <w:rPr>
            <w:rStyle w:val="Hyperlink"/>
            <w:noProof/>
          </w:rPr>
          <w:t>3.3. Implementarea aplicației mobile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6FD51E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8" w:history="1">
        <w:r w:rsidRPr="001047BE">
          <w:rPr>
            <w:rStyle w:val="Hyperlink"/>
            <w:noProof/>
          </w:rPr>
          <w:t>3.4. Implementarea mecanismelor de autentificare și securitate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4F9FE2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19" w:history="1">
        <w:r w:rsidRPr="001047BE">
          <w:rPr>
            <w:rStyle w:val="Hyperlink"/>
            <w:noProof/>
          </w:rPr>
          <w:t>3.5. Implementarea funcționalităților bancare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B5A5F3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0" w:history="1">
        <w:r w:rsidRPr="001047BE">
          <w:rPr>
            <w:rStyle w:val="Hyperlink"/>
            <w:noProof/>
          </w:rPr>
          <w:t>3.6. Implementarea simulatorului de plăți cu cardul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AC371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1" w:history="1">
        <w:r w:rsidRPr="001047BE">
          <w:rPr>
            <w:rStyle w:val="Hyperlink"/>
            <w:noProof/>
          </w:rPr>
          <w:t>3.7. Notificări, sincronizare în timp real și statistici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7C94E36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2" w:history="1">
        <w:r w:rsidRPr="001047BE">
          <w:rPr>
            <w:rStyle w:val="Hyperlink"/>
            <w:noProof/>
          </w:rPr>
          <w:t>3.8. Prezentarea aplicației și scenarii de utilizare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0CA2897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3" w:history="1">
        <w:r w:rsidRPr="001047BE">
          <w:rPr>
            <w:rStyle w:val="Hyperlink"/>
            <w:noProof/>
          </w:rPr>
          <w:t>3.9. Limitări și direcții viitoare de dezvoltare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83DA76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4" w:history="1">
        <w:r w:rsidRPr="001047BE">
          <w:rPr>
            <w:rStyle w:val="Hyperlink"/>
            <w:noProof/>
          </w:rPr>
          <w:t>CONCLUZII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09DCA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5" w:history="1">
        <w:r w:rsidRPr="001047BE">
          <w:rPr>
            <w:rStyle w:val="Hyperlink"/>
            <w:noProof/>
          </w:rPr>
          <w:t>BIBLIOGRAFIE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91F559" w14:textId="77777777" w:rsidR="00150AF3" w:rsidRDefault="00150AF3">
      <w:pPr>
        <w:pStyle w:val="TOC1"/>
        <w:tabs>
          <w:tab w:val="right" w:leader="dot" w:pos="9062"/>
        </w:tabs>
        <w:rPr>
          <w:noProof/>
        </w:rPr>
      </w:pPr>
      <w:hyperlink w:anchor="_Toc229413126" w:history="1">
        <w:r w:rsidRPr="001047BE">
          <w:rPr>
            <w:rStyle w:val="Hyperlink"/>
            <w:noProof/>
          </w:rPr>
          <w:t>ANEXE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7E1C31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7" w:history="1">
        <w:r w:rsidRPr="001047BE">
          <w:rPr>
            <w:rStyle w:val="Hyperlink"/>
            <w:noProof/>
          </w:rPr>
          <w:t>A.1. Fragmente reprezentative de cod sursă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0C5ADF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8" w:history="1">
        <w:r w:rsidRPr="001047BE">
          <w:rPr>
            <w:rStyle w:val="Hyperlink"/>
            <w:noProof/>
          </w:rPr>
          <w:t>A.2. Diagrame UML suplimentare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06D30A" w14:textId="77777777" w:rsidR="00150AF3" w:rsidRDefault="00150AF3">
      <w:pPr>
        <w:pStyle w:val="TOC2"/>
        <w:tabs>
          <w:tab w:val="right" w:leader="dot" w:pos="9062"/>
        </w:tabs>
        <w:rPr>
          <w:noProof/>
        </w:rPr>
      </w:pPr>
      <w:hyperlink w:anchor="_Toc229413129" w:history="1">
        <w:r w:rsidRPr="001047BE">
          <w:rPr>
            <w:rStyle w:val="Hyperlink"/>
            <w:noProof/>
          </w:rPr>
          <w:t>A.3. Capturi suplimentare ale aplicației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_Toc229413129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DAD8B0" w14:textId="77777777" w:rsidR="00973563" w:rsidRDefault="00B13A05">
      <w:pPr>
        <w:spacing w:after="0"/>
      </w:pPr>
      <w:r>
        <w:lastRenderedPageBreak/>
        <w:fldChar w:fldCharType="end"/>
      </w:r>
    </w:p>
    <w:p w14:paraId="06B7984E" w14:textId="77777777" w:rsidR="00E64C44" w:rsidRDefault="00B13A05" w:rsidP="00E64C44">
      <w:pPr>
        <w:pStyle w:val="Heading1"/>
        <w:jc w:val="center"/>
        <w:rPr>
          <w:rFonts w:ascii="Times New Roman" w:hAnsi="Times New Roman" w:cs="Times New Roman"/>
        </w:rPr>
      </w:pPr>
      <w:bookmarkStart w:id="0" w:name="_Toc229413098"/>
      <w:r w:rsidRPr="00E64C44">
        <w:rPr>
          <w:rFonts w:ascii="Times New Roman" w:eastAsia="Times New Roman" w:hAnsi="Times New Roman" w:cs="Times New Roman"/>
        </w:rPr>
        <w:t>INTRODUCERE</w:t>
      </w:r>
      <w:bookmarkEnd w:id="0"/>
      <w:r w:rsidR="00E64C44">
        <w:rPr>
          <w:rFonts w:ascii="Times New Roman" w:eastAsia="Times New Roman" w:hAnsi="Times New Roman" w:cs="Times New Roman"/>
        </w:rPr>
        <w:t xml:space="preserve"> </w:t>
      </w:r>
    </w:p>
    <w:p w14:paraId="4C5AAA9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ultimii</w:t>
      </w:r>
      <w:proofErr w:type="spellEnd"/>
      <w:r w:rsidRPr="0086238F">
        <w:rPr>
          <w:rFonts w:cs="Times New Roman"/>
        </w:rPr>
        <w:t xml:space="preserve"> ani, </w:t>
      </w:r>
      <w:proofErr w:type="spellStart"/>
      <w:r w:rsidRPr="0086238F">
        <w:rPr>
          <w:rFonts w:cs="Times New Roman"/>
        </w:rPr>
        <w:t>serviciile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proces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accentuat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digitalizare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utilizatorii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administrează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banii</w:t>
      </w:r>
      <w:proofErr w:type="spellEnd"/>
      <w:r w:rsidRPr="0086238F">
        <w:rPr>
          <w:rFonts w:cs="Times New Roman"/>
        </w:rPr>
        <w:t xml:space="preserve"> s-a </w:t>
      </w:r>
      <w:proofErr w:type="spellStart"/>
      <w:r w:rsidRPr="0086238F">
        <w:rPr>
          <w:rFonts w:cs="Times New Roman"/>
        </w:rPr>
        <w:t>schimbat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considerabil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trecut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presupuneau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sucursală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sau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numerarului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</w:t>
      </w:r>
      <w:proofErr w:type="spellEnd"/>
      <w:r w:rsidRPr="0086238F">
        <w:rPr>
          <w:rFonts w:cs="Times New Roman"/>
        </w:rPr>
        <w:t xml:space="preserve">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activități</w:t>
      </w:r>
      <w:proofErr w:type="spellEnd"/>
      <w:r w:rsidRPr="0086238F">
        <w:rPr>
          <w:rFonts w:cs="Times New Roman"/>
        </w:rPr>
        <w:t xml:space="preserve"> pot fi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 xml:space="preserve"> direct de pe </w:t>
      </w:r>
      <w:proofErr w:type="spellStart"/>
      <w:r w:rsidRPr="0086238F">
        <w:rPr>
          <w:rFonts w:cs="Times New Roman"/>
        </w:rPr>
        <w:t>telefonul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transferurile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portofelele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devenit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folosite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frecvent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discuțiile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reducerea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fizici</w:t>
      </w:r>
      <w:proofErr w:type="spellEnd"/>
      <w:r w:rsidRPr="0086238F">
        <w:rPr>
          <w:rFonts w:cs="Times New Roman"/>
        </w:rPr>
        <w:t xml:space="preserve"> sunt tot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societatea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actuală</w:t>
      </w:r>
      <w:proofErr w:type="spellEnd"/>
      <w:r w:rsidRPr="0086238F">
        <w:rPr>
          <w:rFonts w:cs="Times New Roman"/>
        </w:rPr>
        <w:t>.</w:t>
      </w:r>
    </w:p>
    <w:p w14:paraId="4D4E92C2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</w:t>
      </w:r>
      <w:proofErr w:type="spellEnd"/>
      <w:r w:rsidRPr="0086238F">
        <w:rPr>
          <w:rFonts w:cs="Times New Roman"/>
        </w:rPr>
        <w:t xml:space="preserve"> context,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de tip e-banking au </w:t>
      </w:r>
      <w:proofErr w:type="spellStart"/>
      <w:r w:rsidRPr="0086238F">
        <w:rPr>
          <w:rFonts w:cs="Times New Roman"/>
        </w:rPr>
        <w:t>evoluat</w:t>
      </w:r>
      <w:proofErr w:type="spellEnd"/>
      <w:r w:rsidRPr="0086238F">
        <w:rPr>
          <w:rFonts w:cs="Times New Roman"/>
        </w:rPr>
        <w:t xml:space="preserve"> de la simple </w:t>
      </w:r>
      <w:proofErr w:type="spellStart"/>
      <w:r w:rsidRPr="0086238F">
        <w:rPr>
          <w:rFonts w:cs="Times New Roman"/>
        </w:rPr>
        <w:t>instrumente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verificare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soldului</w:t>
      </w:r>
      <w:proofErr w:type="spellEnd"/>
      <w:r w:rsidRPr="0086238F">
        <w:rPr>
          <w:rFonts w:cs="Times New Roman"/>
        </w:rPr>
        <w:t xml:space="preserve"> la </w:t>
      </w:r>
      <w:proofErr w:type="spellStart"/>
      <w:r w:rsidRPr="0086238F">
        <w:rPr>
          <w:rFonts w:cs="Times New Roman"/>
        </w:rPr>
        <w:t>sisteme</w:t>
      </w:r>
      <w:proofErr w:type="spellEnd"/>
      <w:r w:rsidRPr="0086238F">
        <w:rPr>
          <w:rFonts w:cs="Times New Roman"/>
        </w:rPr>
        <w:t xml:space="preserve"> care permit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rapid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accesibil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interacționa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propriile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urmări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efectuate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primi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 real </w:t>
      </w:r>
      <w:proofErr w:type="spellStart"/>
      <w:r w:rsidRPr="0086238F">
        <w:rPr>
          <w:rFonts w:cs="Times New Roman"/>
        </w:rPr>
        <w:t>despre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activitatea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financiară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același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timp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trebuie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fie </w:t>
      </w:r>
      <w:proofErr w:type="spellStart"/>
      <w:r w:rsidRPr="0086238F">
        <w:rPr>
          <w:rFonts w:cs="Times New Roman"/>
        </w:rPr>
        <w:t>susținute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mecanisme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securitate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protejeze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personale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realizate</w:t>
      </w:r>
      <w:proofErr w:type="spellEnd"/>
      <w:r w:rsidRPr="0086238F">
        <w:rPr>
          <w:rFonts w:cs="Times New Roman"/>
        </w:rPr>
        <w:t>.</w:t>
      </w:r>
    </w:p>
    <w:p w14:paraId="5A60EFA5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Motivația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alegerii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teme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pornit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dorința</w:t>
      </w:r>
      <w:proofErr w:type="spellEnd"/>
      <w:r w:rsidRPr="0086238F">
        <w:rPr>
          <w:rFonts w:cs="Times New Roman"/>
        </w:rPr>
        <w:t xml:space="preserve"> de a </w:t>
      </w:r>
      <w:proofErr w:type="spellStart"/>
      <w:r w:rsidRPr="0086238F">
        <w:rPr>
          <w:rFonts w:cs="Times New Roman"/>
        </w:rPr>
        <w:t>înțelege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funcționează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 de tip e-banking, nu </w:t>
      </w:r>
      <w:proofErr w:type="spellStart"/>
      <w:r w:rsidRPr="0086238F">
        <w:rPr>
          <w:rFonts w:cs="Times New Roman"/>
        </w:rPr>
        <w:t>doar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 final, ci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din </w:t>
      </w:r>
      <w:proofErr w:type="spellStart"/>
      <w:r w:rsidRPr="0086238F">
        <w:rPr>
          <w:rFonts w:cs="Times New Roman"/>
        </w:rPr>
        <w:t>perspectiva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dezvoltării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informatice</w:t>
      </w:r>
      <w:proofErr w:type="spellEnd"/>
      <w:r w:rsidRPr="0086238F">
        <w:rPr>
          <w:rFonts w:cs="Times New Roman"/>
        </w:rPr>
        <w:t xml:space="preserve"> complete.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obișnuită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aplicațiile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par simple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rapide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spatele</w:t>
      </w:r>
      <w:proofErr w:type="spellEnd"/>
      <w:r w:rsidRPr="0086238F">
        <w:rPr>
          <w:rFonts w:cs="Times New Roman"/>
        </w:rPr>
        <w:t xml:space="preserve"> lor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multe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procese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tehnice</w:t>
      </w:r>
      <w:proofErr w:type="spellEnd"/>
      <w:r w:rsidRPr="0086238F">
        <w:rPr>
          <w:rFonts w:cs="Times New Roman"/>
        </w:rPr>
        <w:t xml:space="preserve">, precum </w:t>
      </w:r>
      <w:proofErr w:type="spellStart"/>
      <w:r w:rsidRPr="0086238F">
        <w:rPr>
          <w:rFonts w:cs="Times New Roman"/>
        </w:rPr>
        <w:t>autentificarea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sesiunilor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validarea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datelor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procesarea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soldurilor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transmiterea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notificărilor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informațiilor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server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date.</w:t>
      </w:r>
    </w:p>
    <w:p w14:paraId="53D67E9B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Lucrarea</w:t>
      </w:r>
      <w:proofErr w:type="spellEnd"/>
      <w:r w:rsidRPr="0086238F">
        <w:rPr>
          <w:rFonts w:cs="Times New Roman"/>
        </w:rPr>
        <w:t xml:space="preserve"> nu </w:t>
      </w:r>
      <w:proofErr w:type="spellStart"/>
      <w:r w:rsidRPr="0086238F">
        <w:rPr>
          <w:rFonts w:cs="Times New Roman"/>
        </w:rPr>
        <w:t>își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propune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introducă</w:t>
      </w:r>
      <w:proofErr w:type="spellEnd"/>
      <w:r w:rsidRPr="0086238F">
        <w:rPr>
          <w:rFonts w:cs="Times New Roman"/>
        </w:rPr>
        <w:t xml:space="preserve"> un model nou de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deoarece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domeniul</w:t>
      </w:r>
      <w:proofErr w:type="spellEnd"/>
      <w:r w:rsidRPr="0086238F">
        <w:rPr>
          <w:rFonts w:cs="Times New Roman"/>
        </w:rPr>
        <w:t xml:space="preserve"> e-banking-</w:t>
      </w:r>
      <w:proofErr w:type="spellStart"/>
      <w:r w:rsidRPr="0086238F">
        <w:rPr>
          <w:rFonts w:cs="Times New Roman"/>
        </w:rPr>
        <w:t>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deja</w:t>
      </w:r>
      <w:proofErr w:type="spellEnd"/>
      <w:r w:rsidRPr="0086238F">
        <w:rPr>
          <w:rFonts w:cs="Times New Roman"/>
        </w:rPr>
        <w:t xml:space="preserve"> bine </w:t>
      </w:r>
      <w:proofErr w:type="spellStart"/>
      <w:r w:rsidRPr="0086238F">
        <w:rPr>
          <w:rFonts w:cs="Times New Roman"/>
        </w:rPr>
        <w:t>dezvoltat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Scopul</w:t>
      </w:r>
      <w:proofErr w:type="spellEnd"/>
      <w:r w:rsidRPr="0086238F">
        <w:rPr>
          <w:rFonts w:cs="Times New Roman"/>
        </w:rPr>
        <w:t xml:space="preserve"> principal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cadru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, a </w:t>
      </w:r>
      <w:proofErr w:type="spellStart"/>
      <w:r w:rsidRPr="0086238F">
        <w:rPr>
          <w:rFonts w:cs="Times New Roman"/>
        </w:rPr>
        <w:t>unor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componente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reprezentative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un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sistem</w:t>
      </w:r>
      <w:proofErr w:type="spellEnd"/>
      <w:r w:rsidRPr="0086238F">
        <w:rPr>
          <w:rFonts w:cs="Times New Roman"/>
        </w:rPr>
        <w:t xml:space="preserve">. Prin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am </w:t>
      </w:r>
      <w:proofErr w:type="spellStart"/>
      <w:r w:rsidRPr="0086238F">
        <w:rPr>
          <w:rFonts w:cs="Times New Roman"/>
        </w:rPr>
        <w:t>urmărit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înțeleg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conectate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mobilă</w:t>
      </w:r>
      <w:proofErr w:type="spellEnd"/>
      <w:r w:rsidRPr="0086238F">
        <w:rPr>
          <w:rFonts w:cs="Times New Roman"/>
        </w:rPr>
        <w:t xml:space="preserve">, backend-ul,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date, </w:t>
      </w:r>
      <w:proofErr w:type="spellStart"/>
      <w:r w:rsidRPr="0086238F">
        <w:rPr>
          <w:rFonts w:cs="Times New Roman"/>
        </w:rPr>
        <w:t>notificările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simulatorul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astfel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realiza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mod </w:t>
      </w:r>
      <w:proofErr w:type="spellStart"/>
      <w:r w:rsidRPr="0086238F">
        <w:rPr>
          <w:rFonts w:cs="Times New Roman"/>
        </w:rPr>
        <w:t>clar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sigur</w:t>
      </w:r>
      <w:proofErr w:type="spellEnd"/>
      <w:r w:rsidRPr="0086238F">
        <w:rPr>
          <w:rFonts w:cs="Times New Roman"/>
        </w:rPr>
        <w:t>.</w:t>
      </w:r>
    </w:p>
    <w:p w14:paraId="66C3EF33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permite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administrarea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efectuarea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transferurilor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realizarea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schimburilor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valutare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plata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facturilor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cardurilor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virtuale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vizualizarea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istoricului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Proiectul</w:t>
      </w:r>
      <w:proofErr w:type="spellEnd"/>
      <w:r w:rsidRPr="0086238F">
        <w:rPr>
          <w:rFonts w:cs="Times New Roman"/>
        </w:rPr>
        <w:t xml:space="preserve"> include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un simulator </w:t>
      </w:r>
      <w:proofErr w:type="spellStart"/>
      <w:r w:rsidRPr="0086238F">
        <w:rPr>
          <w:rFonts w:cs="Times New Roman"/>
        </w:rPr>
        <w:t>separat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</w:t>
      </w:r>
      <w:proofErr w:type="spellEnd"/>
      <w:r w:rsidRPr="0086238F">
        <w:rPr>
          <w:rFonts w:cs="Times New Roman"/>
        </w:rPr>
        <w:t xml:space="preserve"> care sunt </w:t>
      </w:r>
      <w:proofErr w:type="spellStart"/>
      <w:r w:rsidRPr="0086238F">
        <w:rPr>
          <w:rFonts w:cs="Times New Roman"/>
        </w:rPr>
        <w:t>reprezentate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atât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online cu </w:t>
      </w:r>
      <w:proofErr w:type="spellStart"/>
      <w:r w:rsidRPr="0086238F">
        <w:rPr>
          <w:rFonts w:cs="Times New Roman"/>
        </w:rPr>
        <w:t>confirmare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cât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plățile</w:t>
      </w:r>
      <w:proofErr w:type="spellEnd"/>
      <w:r w:rsidRPr="0086238F">
        <w:rPr>
          <w:rFonts w:cs="Times New Roman"/>
        </w:rPr>
        <w:t xml:space="preserve"> de tip POS. </w:t>
      </w:r>
      <w:proofErr w:type="spellStart"/>
      <w:r w:rsidRPr="0086238F">
        <w:rPr>
          <w:rFonts w:cs="Times New Roman"/>
        </w:rPr>
        <w:t>Acesta</w:t>
      </w:r>
      <w:proofErr w:type="spellEnd"/>
      <w:r w:rsidRPr="0086238F">
        <w:rPr>
          <w:rFonts w:cs="Times New Roman"/>
        </w:rPr>
        <w:t xml:space="preserve"> a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inclus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pentru</w:t>
      </w:r>
      <w:proofErr w:type="spellEnd"/>
      <w:r w:rsidRPr="0086238F">
        <w:rPr>
          <w:rFonts w:cs="Times New Roman"/>
        </w:rPr>
        <w:t xml:space="preserve"> </w:t>
      </w:r>
      <w:proofErr w:type="gramStart"/>
      <w:r w:rsidRPr="0086238F">
        <w:rPr>
          <w:rFonts w:cs="Times New Roman"/>
        </w:rPr>
        <w:t>a</w:t>
      </w:r>
      <w:proofErr w:type="gram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evidenția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o </w:t>
      </w:r>
      <w:proofErr w:type="spellStart"/>
      <w:r w:rsidRPr="0086238F">
        <w:rPr>
          <w:rFonts w:cs="Times New Roman"/>
        </w:rPr>
        <w:t>tranzacție</w:t>
      </w:r>
      <w:proofErr w:type="spellEnd"/>
      <w:r w:rsidRPr="0086238F">
        <w:rPr>
          <w:rFonts w:cs="Times New Roman"/>
        </w:rPr>
        <w:t xml:space="preserve"> cu </w:t>
      </w:r>
      <w:proofErr w:type="spellStart"/>
      <w:r w:rsidRPr="0086238F">
        <w:rPr>
          <w:rFonts w:cs="Times New Roman"/>
        </w:rPr>
        <w:t>cardul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poate</w:t>
      </w:r>
      <w:proofErr w:type="spellEnd"/>
      <w:r w:rsidRPr="0086238F">
        <w:rPr>
          <w:rFonts w:cs="Times New Roman"/>
        </w:rPr>
        <w:t xml:space="preserve"> fi </w:t>
      </w:r>
      <w:proofErr w:type="spellStart"/>
      <w:r w:rsidRPr="0086238F">
        <w:rPr>
          <w:rFonts w:cs="Times New Roman"/>
        </w:rPr>
        <w:t>inițiată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reflectată</w:t>
      </w:r>
      <w:proofErr w:type="spellEnd"/>
      <w:r w:rsidRPr="0086238F">
        <w:rPr>
          <w:rFonts w:cs="Times New Roman"/>
        </w:rPr>
        <w:t xml:space="preserve"> ulterior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bancară</w:t>
      </w:r>
      <w:proofErr w:type="spellEnd"/>
      <w:r w:rsidRPr="0086238F">
        <w:rPr>
          <w:rFonts w:cs="Times New Roman"/>
        </w:rPr>
        <w:t>.</w:t>
      </w:r>
    </w:p>
    <w:p w14:paraId="05BC7124" w14:textId="77777777" w:rsidR="0086238F" w:rsidRP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t>Chiar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dacă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mult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mai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complexe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există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anumite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aspecte</w:t>
      </w:r>
      <w:proofErr w:type="spellEnd"/>
      <w:r w:rsidRPr="0086238F">
        <w:rPr>
          <w:rFonts w:cs="Times New Roman"/>
        </w:rPr>
        <w:t xml:space="preserve"> care pot fi </w:t>
      </w:r>
      <w:proofErr w:type="spellStart"/>
      <w:r w:rsidRPr="0086238F">
        <w:rPr>
          <w:rFonts w:cs="Times New Roman"/>
        </w:rPr>
        <w:t>analizate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-un </w:t>
      </w:r>
      <w:proofErr w:type="spellStart"/>
      <w:r w:rsidRPr="0086238F">
        <w:rPr>
          <w:rFonts w:cs="Times New Roman"/>
        </w:rPr>
        <w:t>proiect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educațional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Printre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acestea</w:t>
      </w:r>
      <w:proofErr w:type="spellEnd"/>
      <w:r w:rsidRPr="0086238F">
        <w:rPr>
          <w:rFonts w:cs="Times New Roman"/>
        </w:rPr>
        <w:t xml:space="preserve"> se </w:t>
      </w:r>
      <w:proofErr w:type="spellStart"/>
      <w:r w:rsidRPr="0086238F">
        <w:rPr>
          <w:rFonts w:cs="Times New Roman"/>
        </w:rPr>
        <w:t>numără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securitatea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autentificării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confirmarea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sensibile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sincronizarea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tranzacțiilor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gestionarea</w:t>
      </w:r>
      <w:proofErr w:type="spellEnd"/>
      <w:r w:rsidRPr="0086238F">
        <w:rPr>
          <w:rFonts w:cs="Times New Roman"/>
        </w:rPr>
        <w:t xml:space="preserve"> token-</w:t>
      </w:r>
      <w:proofErr w:type="spellStart"/>
      <w:r w:rsidRPr="0086238F">
        <w:rPr>
          <w:rFonts w:cs="Times New Roman"/>
        </w:rPr>
        <w:t>urilor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modul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care </w:t>
      </w:r>
      <w:proofErr w:type="spellStart"/>
      <w:r w:rsidRPr="0086238F">
        <w:rPr>
          <w:rFonts w:cs="Times New Roman"/>
        </w:rPr>
        <w:t>informațiile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 sunt </w:t>
      </w:r>
      <w:proofErr w:type="spellStart"/>
      <w:r w:rsidRPr="0086238F">
        <w:rPr>
          <w:rFonts w:cs="Times New Roman"/>
        </w:rPr>
        <w:t>prezentate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proiectului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elemente</w:t>
      </w:r>
      <w:proofErr w:type="spellEnd"/>
      <w:r w:rsidRPr="0086238F">
        <w:rPr>
          <w:rFonts w:cs="Times New Roman"/>
        </w:rPr>
        <w:t xml:space="preserve"> au </w:t>
      </w:r>
      <w:proofErr w:type="spellStart"/>
      <w:r w:rsidRPr="0086238F">
        <w:rPr>
          <w:rFonts w:cs="Times New Roman"/>
        </w:rPr>
        <w:t>fost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abordate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într</w:t>
      </w:r>
      <w:proofErr w:type="spellEnd"/>
      <w:r w:rsidRPr="0086238F">
        <w:rPr>
          <w:rFonts w:cs="Times New Roman"/>
        </w:rPr>
        <w:t xml:space="preserve">-o </w:t>
      </w:r>
      <w:proofErr w:type="spellStart"/>
      <w:r w:rsidRPr="0086238F">
        <w:rPr>
          <w:rFonts w:cs="Times New Roman"/>
        </w:rPr>
        <w:t>formă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simplificată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dar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apropiată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comportamentul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unei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reale</w:t>
      </w:r>
      <w:proofErr w:type="spellEnd"/>
      <w:r w:rsidRPr="0086238F">
        <w:rPr>
          <w:rFonts w:cs="Times New Roman"/>
        </w:rPr>
        <w:t>.</w:t>
      </w:r>
    </w:p>
    <w:p w14:paraId="294D1DFD" w14:textId="77777777" w:rsidR="0086238F" w:rsidRDefault="0086238F" w:rsidP="00A5738B">
      <w:pPr>
        <w:spacing w:after="120"/>
        <w:ind w:firstLine="709"/>
        <w:jc w:val="both"/>
        <w:rPr>
          <w:rFonts w:cs="Times New Roman"/>
        </w:rPr>
      </w:pPr>
      <w:proofErr w:type="spellStart"/>
      <w:r w:rsidRPr="0086238F">
        <w:rPr>
          <w:rFonts w:cs="Times New Roman"/>
        </w:rPr>
        <w:lastRenderedPageBreak/>
        <w:t>Lucrarea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structurată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trei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capitole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principale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Primul</w:t>
      </w:r>
      <w:proofErr w:type="spellEnd"/>
      <w:r w:rsidRPr="0086238F">
        <w:rPr>
          <w:rFonts w:cs="Times New Roman"/>
        </w:rPr>
        <w:t xml:space="preserve"> capitol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contextul</w:t>
      </w:r>
      <w:proofErr w:type="spellEnd"/>
      <w:r w:rsidRPr="0086238F">
        <w:rPr>
          <w:rFonts w:cs="Times New Roman"/>
        </w:rPr>
        <w:t xml:space="preserve"> general al </w:t>
      </w:r>
      <w:proofErr w:type="spellStart"/>
      <w:r w:rsidRPr="0086238F">
        <w:rPr>
          <w:rFonts w:cs="Times New Roman"/>
        </w:rPr>
        <w:t>serviciilor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bancare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digitale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rolul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aplicațiilor</w:t>
      </w:r>
      <w:proofErr w:type="spellEnd"/>
      <w:r w:rsidRPr="0086238F">
        <w:rPr>
          <w:rFonts w:cs="Times New Roman"/>
        </w:rPr>
        <w:t xml:space="preserve"> de mobile banking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importanța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securității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cadrul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operațiunilor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financiare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doilea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este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dedicat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analizei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proiectării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sistemului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SwiftBank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incluzând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cerințele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actorii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implicați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cazurile</w:t>
      </w:r>
      <w:proofErr w:type="spellEnd"/>
      <w:r w:rsidRPr="0086238F">
        <w:rPr>
          <w:rFonts w:cs="Times New Roman"/>
        </w:rPr>
        <w:t xml:space="preserve"> de </w:t>
      </w:r>
      <w:proofErr w:type="spellStart"/>
      <w:r w:rsidRPr="0086238F">
        <w:rPr>
          <w:rFonts w:cs="Times New Roman"/>
        </w:rPr>
        <w:t>utilizare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modelul</w:t>
      </w:r>
      <w:proofErr w:type="spellEnd"/>
      <w:r w:rsidRPr="0086238F">
        <w:rPr>
          <w:rFonts w:cs="Times New Roman"/>
        </w:rPr>
        <w:t xml:space="preserve"> conceptual, </w:t>
      </w:r>
      <w:proofErr w:type="spellStart"/>
      <w:r w:rsidRPr="0086238F">
        <w:rPr>
          <w:rFonts w:cs="Times New Roman"/>
        </w:rPr>
        <w:t>baza</w:t>
      </w:r>
      <w:proofErr w:type="spellEnd"/>
      <w:r w:rsidRPr="0086238F">
        <w:rPr>
          <w:rFonts w:cs="Times New Roman"/>
        </w:rPr>
        <w:t xml:space="preserve"> de date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diagramele</w:t>
      </w:r>
      <w:proofErr w:type="spellEnd"/>
      <w:r w:rsidRPr="0086238F">
        <w:rPr>
          <w:rFonts w:cs="Times New Roman"/>
        </w:rPr>
        <w:t xml:space="preserve"> UML. </w:t>
      </w:r>
      <w:proofErr w:type="spellStart"/>
      <w:r w:rsidRPr="0086238F">
        <w:rPr>
          <w:rFonts w:cs="Times New Roman"/>
        </w:rPr>
        <w:t>Capitolul</w:t>
      </w:r>
      <w:proofErr w:type="spellEnd"/>
      <w:r w:rsidRPr="0086238F">
        <w:rPr>
          <w:rFonts w:cs="Times New Roman"/>
        </w:rPr>
        <w:t xml:space="preserve"> al </w:t>
      </w:r>
      <w:proofErr w:type="spellStart"/>
      <w:r w:rsidRPr="0086238F">
        <w:rPr>
          <w:rFonts w:cs="Times New Roman"/>
        </w:rPr>
        <w:t>treilea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prezintă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implementarea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aplicației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tehnologiile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utilizate</w:t>
      </w:r>
      <w:proofErr w:type="spellEnd"/>
      <w:r w:rsidRPr="0086238F">
        <w:rPr>
          <w:rFonts w:cs="Times New Roman"/>
        </w:rPr>
        <w:t xml:space="preserve">, </w:t>
      </w:r>
      <w:proofErr w:type="spellStart"/>
      <w:r w:rsidRPr="0086238F">
        <w:rPr>
          <w:rFonts w:cs="Times New Roman"/>
        </w:rPr>
        <w:t>principalele</w:t>
      </w:r>
      <w:proofErr w:type="spellEnd"/>
      <w:r w:rsidRPr="0086238F">
        <w:rPr>
          <w:rFonts w:cs="Times New Roman"/>
        </w:rPr>
        <w:t xml:space="preserve"> module </w:t>
      </w:r>
      <w:proofErr w:type="spellStart"/>
      <w:r w:rsidRPr="0086238F">
        <w:rPr>
          <w:rFonts w:cs="Times New Roman"/>
        </w:rPr>
        <w:t>dezvoltate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funcționalitățile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oferite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utilizatorului</w:t>
      </w:r>
      <w:proofErr w:type="spellEnd"/>
      <w:r w:rsidRPr="0086238F">
        <w:rPr>
          <w:rFonts w:cs="Times New Roman"/>
        </w:rPr>
        <w:t xml:space="preserve">. </w:t>
      </w:r>
      <w:proofErr w:type="spellStart"/>
      <w:r w:rsidRPr="0086238F">
        <w:rPr>
          <w:rFonts w:cs="Times New Roman"/>
        </w:rPr>
        <w:t>În</w:t>
      </w:r>
      <w:proofErr w:type="spellEnd"/>
      <w:r w:rsidRPr="0086238F">
        <w:rPr>
          <w:rFonts w:cs="Times New Roman"/>
        </w:rPr>
        <w:t xml:space="preserve"> final, sunt formulate </w:t>
      </w:r>
      <w:proofErr w:type="spellStart"/>
      <w:r w:rsidRPr="0086238F">
        <w:rPr>
          <w:rFonts w:cs="Times New Roman"/>
        </w:rPr>
        <w:t>concluziile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lucrării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și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posibile</w:t>
      </w:r>
      <w:proofErr w:type="spellEnd"/>
      <w:r w:rsidRPr="0086238F">
        <w:rPr>
          <w:rFonts w:cs="Times New Roman"/>
        </w:rPr>
        <w:t xml:space="preserve"> </w:t>
      </w:r>
      <w:proofErr w:type="spellStart"/>
      <w:r w:rsidRPr="0086238F">
        <w:rPr>
          <w:rFonts w:cs="Times New Roman"/>
        </w:rPr>
        <w:t>direcții</w:t>
      </w:r>
      <w:proofErr w:type="spellEnd"/>
      <w:r w:rsidRPr="0086238F">
        <w:rPr>
          <w:rFonts w:cs="Times New Roman"/>
        </w:rPr>
        <w:t xml:space="preserve"> de dezvoltare </w:t>
      </w:r>
      <w:proofErr w:type="spellStart"/>
      <w:r w:rsidRPr="0086238F">
        <w:rPr>
          <w:rFonts w:cs="Times New Roman"/>
        </w:rPr>
        <w:t>viitoare</w:t>
      </w:r>
      <w:proofErr w:type="spellEnd"/>
      <w:r w:rsidRPr="0086238F">
        <w:rPr>
          <w:rFonts w:cs="Times New Roman"/>
        </w:rPr>
        <w:t>.</w:t>
      </w:r>
    </w:p>
    <w:p w14:paraId="0E843753" w14:textId="77777777" w:rsid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014B186A" w14:textId="77777777" w:rsidR="0086238F" w:rsidRPr="0086238F" w:rsidRDefault="0086238F" w:rsidP="0086238F">
      <w:pPr>
        <w:spacing w:after="120"/>
        <w:ind w:firstLine="709"/>
        <w:jc w:val="both"/>
        <w:rPr>
          <w:rFonts w:cs="Times New Roman"/>
        </w:rPr>
      </w:pPr>
    </w:p>
    <w:p w14:paraId="38F442E5" w14:textId="77777777" w:rsidR="00987AD9" w:rsidRDefault="00987AD9" w:rsidP="0086238F">
      <w:pPr>
        <w:spacing w:after="120"/>
        <w:ind w:firstLine="709"/>
        <w:jc w:val="both"/>
        <w:rPr>
          <w:rFonts w:cs="Times New Roman"/>
        </w:rPr>
      </w:pPr>
    </w:p>
    <w:p w14:paraId="0DB7215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587A76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02D0FB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BC1241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B92782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5D1914D6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2641425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099D87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9125288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EF4E43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3E36C97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6C9C4A3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5894449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7E0D584B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10122CA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03A08ECE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1932C22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10F02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2D95C1D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37AF7F81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62BB4FD4" w14:textId="77777777" w:rsidR="00987AD9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46F25B4C" w14:textId="77777777" w:rsidR="00987AD9" w:rsidRPr="00E64C44" w:rsidRDefault="00987AD9" w:rsidP="00987AD9">
      <w:pPr>
        <w:spacing w:after="120"/>
        <w:ind w:firstLine="709"/>
        <w:jc w:val="both"/>
        <w:rPr>
          <w:rFonts w:cs="Times New Roman"/>
        </w:rPr>
      </w:pPr>
    </w:p>
    <w:p w14:paraId="10929F0D" w14:textId="12A3C656" w:rsidR="00EE29F1" w:rsidRDefault="00B13A05" w:rsidP="003E5460">
      <w:pPr>
        <w:pStyle w:val="Heading1"/>
        <w:jc w:val="center"/>
        <w:rPr>
          <w:rFonts w:ascii="Times New Roman" w:eastAsia="Times New Roman" w:hAnsi="Times New Roman"/>
        </w:rPr>
      </w:pPr>
      <w:bookmarkStart w:id="1" w:name="_Toc229413099"/>
      <w:r>
        <w:rPr>
          <w:rFonts w:ascii="Times New Roman" w:eastAsia="Times New Roman" w:hAnsi="Times New Roman"/>
        </w:rPr>
        <w:lastRenderedPageBreak/>
        <w:t>CAPITOLUL 1. DESCRIEREA PROBLEMEI ECONOMICE</w:t>
      </w:r>
      <w:bookmarkEnd w:id="1"/>
      <w:r w:rsidR="00EE29F1">
        <w:rPr>
          <w:rFonts w:ascii="Times New Roman" w:eastAsia="Times New Roman" w:hAnsi="Times New Roman"/>
        </w:rPr>
        <w:t xml:space="preserve"> </w:t>
      </w:r>
    </w:p>
    <w:p w14:paraId="06E68839" w14:textId="77777777" w:rsidR="003E5460" w:rsidRPr="003E5460" w:rsidRDefault="003E5460" w:rsidP="003E5460"/>
    <w:p w14:paraId="63EC666D" w14:textId="25D5105B" w:rsidR="00973563" w:rsidRDefault="00B13A05" w:rsidP="00F94073">
      <w:pPr>
        <w:pStyle w:val="Heading2"/>
        <w:numPr>
          <w:ilvl w:val="1"/>
          <w:numId w:val="27"/>
        </w:numPr>
        <w:spacing w:before="240"/>
        <w:rPr>
          <w:rFonts w:ascii="Times New Roman" w:hAnsi="Times New Roman"/>
        </w:rPr>
      </w:pPr>
      <w:proofErr w:type="spellStart"/>
      <w:r w:rsidRPr="009861C2">
        <w:rPr>
          <w:rFonts w:ascii="Times New Roman" w:hAnsi="Times New Roman"/>
        </w:rPr>
        <w:t>Digitalizarea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serviciilor</w:t>
      </w:r>
      <w:proofErr w:type="spellEnd"/>
      <w:r w:rsidRPr="009861C2">
        <w:rPr>
          <w:rFonts w:ascii="Times New Roman" w:hAnsi="Times New Roman"/>
        </w:rPr>
        <w:t xml:space="preserve"> </w:t>
      </w:r>
      <w:proofErr w:type="spellStart"/>
      <w:r w:rsidRPr="009861C2">
        <w:rPr>
          <w:rFonts w:ascii="Times New Roman" w:hAnsi="Times New Roman"/>
        </w:rPr>
        <w:t>bancare</w:t>
      </w:r>
      <w:proofErr w:type="spellEnd"/>
    </w:p>
    <w:p w14:paraId="4F986E87" w14:textId="77777777" w:rsidR="00F94073" w:rsidRPr="00F94073" w:rsidRDefault="00F94073" w:rsidP="00F94073"/>
    <w:p w14:paraId="7F223FFB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fost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influențate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mod direct de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tehnologiilor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schimbarea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comportamentului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prezent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interacțiunea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legată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exclusiv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sucursală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ghișeu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programul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instituției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. O mare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intermediul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aplicațiilor</w:t>
      </w:r>
      <w:proofErr w:type="spellEnd"/>
      <w:r w:rsidRPr="00A5738B">
        <w:rPr>
          <w:rFonts w:cs="Times New Roman"/>
          <w:szCs w:val="24"/>
        </w:rPr>
        <w:t xml:space="preserve"> mobile, al </w:t>
      </w:r>
      <w:proofErr w:type="spellStart"/>
      <w:r w:rsidRPr="00A5738B">
        <w:rPr>
          <w:rFonts w:cs="Times New Roman"/>
          <w:szCs w:val="24"/>
        </w:rPr>
        <w:t>platformelor</w:t>
      </w:r>
      <w:proofErr w:type="spellEnd"/>
      <w:r w:rsidRPr="00A5738B">
        <w:rPr>
          <w:rFonts w:cs="Times New Roman"/>
          <w:szCs w:val="24"/>
        </w:rPr>
        <w:t xml:space="preserve"> de internet banking, al </w:t>
      </w:r>
      <w:proofErr w:type="spellStart"/>
      <w:r w:rsidRPr="00A5738B">
        <w:rPr>
          <w:rFonts w:cs="Times New Roman"/>
          <w:szCs w:val="24"/>
        </w:rPr>
        <w:t>cardurilor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portofelelor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Această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dus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apariția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mod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administrare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banilor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adaptat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ritmul</w:t>
      </w:r>
      <w:proofErr w:type="spellEnd"/>
      <w:r w:rsidRPr="00A5738B">
        <w:rPr>
          <w:rFonts w:cs="Times New Roman"/>
          <w:szCs w:val="24"/>
        </w:rPr>
        <w:t xml:space="preserve"> actual al </w:t>
      </w:r>
      <w:proofErr w:type="spellStart"/>
      <w:r w:rsidRPr="00A5738B">
        <w:rPr>
          <w:rFonts w:cs="Times New Roman"/>
          <w:szCs w:val="24"/>
        </w:rPr>
        <w:t>vieții</w:t>
      </w:r>
      <w:proofErr w:type="spellEnd"/>
      <w:r w:rsidRPr="00A5738B">
        <w:rPr>
          <w:rFonts w:cs="Times New Roman"/>
          <w:szCs w:val="24"/>
        </w:rPr>
        <w:t xml:space="preserve"> de zi cu zi.</w:t>
      </w:r>
      <w:r w:rsidR="008900B6">
        <w:rPr>
          <w:rFonts w:cs="Times New Roman"/>
          <w:szCs w:val="24"/>
        </w:rPr>
        <w:t xml:space="preserve"> </w:t>
      </w:r>
    </w:p>
    <w:p w14:paraId="5FFD7EF6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AFC8A19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principalul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avantaj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accesibilitatea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trecut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necesitau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deplasarea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 xml:space="preserve"> pot fi </w:t>
      </w:r>
      <w:proofErr w:type="spellStart"/>
      <w:r w:rsidRPr="00A5738B">
        <w:rPr>
          <w:rFonts w:cs="Times New Roman"/>
          <w:szCs w:val="24"/>
        </w:rPr>
        <w:t>realizate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acum</w:t>
      </w:r>
      <w:proofErr w:type="spellEnd"/>
      <w:r w:rsidRPr="00A5738B">
        <w:rPr>
          <w:rFonts w:cs="Times New Roman"/>
          <w:szCs w:val="24"/>
        </w:rPr>
        <w:t xml:space="preserve"> direct de pe </w:t>
      </w:r>
      <w:proofErr w:type="spellStart"/>
      <w:r w:rsidRPr="00A5738B">
        <w:rPr>
          <w:rFonts w:cs="Times New Roman"/>
          <w:szCs w:val="24"/>
        </w:rPr>
        <w:t>telefonul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mobil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de pe </w:t>
      </w:r>
      <w:proofErr w:type="spellStart"/>
      <w:r w:rsidRPr="00A5738B">
        <w:rPr>
          <w:rFonts w:cs="Times New Roman"/>
          <w:szCs w:val="24"/>
        </w:rPr>
        <w:t>alte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dispozitive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conectate</w:t>
      </w:r>
      <w:proofErr w:type="spellEnd"/>
      <w:r w:rsidRPr="00A5738B">
        <w:rPr>
          <w:rFonts w:cs="Times New Roman"/>
          <w:szCs w:val="24"/>
        </w:rPr>
        <w:t xml:space="preserve"> la internet.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lucru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timpul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necesar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un control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bun </w:t>
      </w:r>
      <w:proofErr w:type="spellStart"/>
      <w:r w:rsidRPr="00A5738B">
        <w:rPr>
          <w:rFonts w:cs="Times New Roman"/>
          <w:szCs w:val="24"/>
        </w:rPr>
        <w:t>asupra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propriilor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finanțe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plus,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-o </w:t>
      </w:r>
      <w:proofErr w:type="spellStart"/>
      <w:r w:rsidRPr="00A5738B">
        <w:rPr>
          <w:rFonts w:cs="Times New Roman"/>
          <w:szCs w:val="24"/>
        </w:rPr>
        <w:t>formă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urmărit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istoricul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detalii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despre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conturi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notificări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rapoarte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cheltuieli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54A95A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795D21AE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Din </w:t>
      </w:r>
      <w:proofErr w:type="spellStart"/>
      <w:r w:rsidRPr="00A5738B">
        <w:rPr>
          <w:rFonts w:cs="Times New Roman"/>
          <w:szCs w:val="24"/>
        </w:rPr>
        <w:t>perspectiva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instituțiilor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eficientizarea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activității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reducerea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costuri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operaționale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parte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procesele</w:t>
      </w:r>
      <w:proofErr w:type="spellEnd"/>
      <w:r w:rsidRPr="00A5738B">
        <w:rPr>
          <w:rFonts w:cs="Times New Roman"/>
          <w:szCs w:val="24"/>
        </w:rPr>
        <w:t xml:space="preserve"> repetitive pot fi </w:t>
      </w:r>
      <w:proofErr w:type="spellStart"/>
      <w:r w:rsidRPr="00A5738B">
        <w:rPr>
          <w:rFonts w:cs="Times New Roman"/>
          <w:szCs w:val="24"/>
        </w:rPr>
        <w:t>automatizate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iar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clienții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utiliza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fără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intervenția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personalului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băncile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analiza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bine </w:t>
      </w:r>
      <w:proofErr w:type="spellStart"/>
      <w:r w:rsidRPr="00A5738B">
        <w:rPr>
          <w:rFonts w:cs="Times New Roman"/>
          <w:szCs w:val="24"/>
        </w:rPr>
        <w:t>comportamentul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</w:t>
      </w:r>
      <w:proofErr w:type="spellEnd"/>
      <w:r w:rsidRPr="00A5738B">
        <w:rPr>
          <w:rFonts w:cs="Times New Roman"/>
          <w:szCs w:val="24"/>
        </w:rPr>
        <w:t xml:space="preserve"> al </w:t>
      </w:r>
      <w:proofErr w:type="spellStart"/>
      <w:r w:rsidRPr="00A5738B">
        <w:rPr>
          <w:rFonts w:cs="Times New Roman"/>
          <w:szCs w:val="24"/>
        </w:rPr>
        <w:t>clienților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pot </w:t>
      </w:r>
      <w:proofErr w:type="spellStart"/>
      <w:r w:rsidRPr="00A5738B">
        <w:rPr>
          <w:rFonts w:cs="Times New Roman"/>
          <w:szCs w:val="24"/>
        </w:rPr>
        <w:t>oferi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adaptate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acestora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reprezintă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doar</w:t>
      </w:r>
      <w:proofErr w:type="spellEnd"/>
      <w:r w:rsidRPr="00A5738B">
        <w:rPr>
          <w:rFonts w:cs="Times New Roman"/>
          <w:szCs w:val="24"/>
        </w:rPr>
        <w:t xml:space="preserve"> un canal </w:t>
      </w:r>
      <w:proofErr w:type="spellStart"/>
      <w:r w:rsidRPr="00A5738B">
        <w:rPr>
          <w:rFonts w:cs="Times New Roman"/>
          <w:szCs w:val="24"/>
        </w:rPr>
        <w:t>tehnic</w:t>
      </w:r>
      <w:proofErr w:type="spellEnd"/>
      <w:r w:rsidRPr="00A5738B">
        <w:rPr>
          <w:rFonts w:cs="Times New Roman"/>
          <w:szCs w:val="24"/>
        </w:rPr>
        <w:t xml:space="preserve">, ci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un </w:t>
      </w:r>
      <w:proofErr w:type="spellStart"/>
      <w:r w:rsidRPr="00A5738B">
        <w:rPr>
          <w:rFonts w:cs="Times New Roman"/>
          <w:szCs w:val="24"/>
        </w:rPr>
        <w:t>mijloc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banca </w:t>
      </w:r>
      <w:proofErr w:type="spellStart"/>
      <w:r w:rsidRPr="00A5738B">
        <w:rPr>
          <w:rFonts w:cs="Times New Roman"/>
          <w:szCs w:val="24"/>
        </w:rPr>
        <w:t>își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îmbunătăți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relația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utilizatorii</w:t>
      </w:r>
      <w:proofErr w:type="spellEnd"/>
      <w:r w:rsidRPr="00A5738B">
        <w:rPr>
          <w:rFonts w:cs="Times New Roman"/>
          <w:szCs w:val="24"/>
        </w:rPr>
        <w:t>.</w:t>
      </w:r>
      <w:r w:rsidR="009861C2" w:rsidRPr="009861C2">
        <w:t xml:space="preserve"> </w:t>
      </w:r>
      <w:r w:rsidR="009861C2" w:rsidRPr="009861C2">
        <w:rPr>
          <w:rFonts w:cs="Times New Roman"/>
          <w:szCs w:val="24"/>
        </w:rPr>
        <w:t>(</w:t>
      </w:r>
      <w:proofErr w:type="spellStart"/>
      <w:r w:rsidR="009861C2" w:rsidRPr="009861C2">
        <w:rPr>
          <w:rFonts w:cs="Times New Roman"/>
          <w:szCs w:val="24"/>
        </w:rPr>
        <w:t>Organisation</w:t>
      </w:r>
      <w:proofErr w:type="spellEnd"/>
      <w:r w:rsidR="009861C2" w:rsidRPr="009861C2">
        <w:rPr>
          <w:rFonts w:cs="Times New Roman"/>
          <w:szCs w:val="24"/>
        </w:rPr>
        <w:t xml:space="preserve"> for Economic Co-operation and Development, 2020)</w:t>
      </w:r>
      <w:r w:rsidR="008900B6">
        <w:rPr>
          <w:rFonts w:cs="Times New Roman"/>
          <w:szCs w:val="24"/>
        </w:rPr>
        <w:t xml:space="preserve"> </w:t>
      </w:r>
    </w:p>
    <w:p w14:paraId="04E1F884" w14:textId="0B0586B3" w:rsidR="008900B6" w:rsidRPr="00A5738B" w:rsidRDefault="003E5460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---&gt;</w:t>
      </w:r>
      <w:proofErr w:type="spellStart"/>
      <w:r>
        <w:rPr>
          <w:rFonts w:cs="Times New Roman"/>
          <w:szCs w:val="24"/>
        </w:rPr>
        <w:t>Integrarea</w:t>
      </w:r>
      <w:proofErr w:type="spellEnd"/>
      <w:r>
        <w:rPr>
          <w:rFonts w:cs="Times New Roman"/>
          <w:szCs w:val="24"/>
        </w:rPr>
        <w:t xml:space="preserve"> in text ---&gt; Asa cum </w:t>
      </w:r>
      <w:proofErr w:type="spellStart"/>
      <w:proofErr w:type="gramStart"/>
      <w:r>
        <w:rPr>
          <w:rFonts w:cs="Times New Roman"/>
          <w:szCs w:val="24"/>
        </w:rPr>
        <w:t>spunea</w:t>
      </w:r>
      <w:proofErr w:type="spellEnd"/>
      <w:r>
        <w:rPr>
          <w:rFonts w:cs="Times New Roman"/>
          <w:szCs w:val="24"/>
        </w:rPr>
        <w:t>(</w:t>
      </w:r>
      <w:proofErr w:type="gramEnd"/>
      <w:r>
        <w:rPr>
          <w:rFonts w:cs="Times New Roman"/>
          <w:szCs w:val="24"/>
        </w:rPr>
        <w:t xml:space="preserve">Cartea, </w:t>
      </w:r>
      <w:proofErr w:type="spellStart"/>
      <w:r>
        <w:rPr>
          <w:rFonts w:cs="Times New Roman"/>
          <w:szCs w:val="24"/>
        </w:rPr>
        <w:t>sursa</w:t>
      </w:r>
      <w:proofErr w:type="spellEnd"/>
      <w:r>
        <w:rPr>
          <w:rFonts w:cs="Times New Roman"/>
          <w:szCs w:val="24"/>
        </w:rPr>
        <w:t>....)</w:t>
      </w:r>
    </w:p>
    <w:p w14:paraId="6C078D6F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Un alt aspect important al </w:t>
      </w:r>
      <w:proofErr w:type="spellStart"/>
      <w:r w:rsidRPr="00A5738B">
        <w:rPr>
          <w:rFonts w:cs="Times New Roman"/>
          <w:szCs w:val="24"/>
        </w:rPr>
        <w:t>digitalizării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creșterea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plăților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Plățile</w:t>
      </w:r>
      <w:proofErr w:type="spellEnd"/>
      <w:r w:rsidRPr="00A5738B">
        <w:rPr>
          <w:rFonts w:cs="Times New Roman"/>
          <w:szCs w:val="24"/>
        </w:rPr>
        <w:t xml:space="preserve"> cu </w:t>
      </w:r>
      <w:proofErr w:type="spellStart"/>
      <w:r w:rsidRPr="00A5738B">
        <w:rPr>
          <w:rFonts w:cs="Times New Roman"/>
          <w:szCs w:val="24"/>
        </w:rPr>
        <w:t>cardul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transferurile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portofelele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au </w:t>
      </w:r>
      <w:proofErr w:type="spellStart"/>
      <w:r w:rsidRPr="00A5738B">
        <w:rPr>
          <w:rFonts w:cs="Times New Roman"/>
          <w:szCs w:val="24"/>
        </w:rPr>
        <w:t>devenit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soluții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obișnuite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achitarea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produselor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multe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plata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electronică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preferată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rapidă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fi </w:t>
      </w:r>
      <w:proofErr w:type="spellStart"/>
      <w:r w:rsidRPr="00A5738B">
        <w:rPr>
          <w:rFonts w:cs="Times New Roman"/>
          <w:szCs w:val="24"/>
        </w:rPr>
        <w:t>urmărită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reduce </w:t>
      </w:r>
      <w:proofErr w:type="spellStart"/>
      <w:r w:rsidRPr="00A5738B">
        <w:rPr>
          <w:rFonts w:cs="Times New Roman"/>
          <w:szCs w:val="24"/>
        </w:rPr>
        <w:t>nevoia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utilizării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numerarului</w:t>
      </w:r>
      <w:proofErr w:type="spellEnd"/>
      <w:r w:rsidRPr="00A5738B">
        <w:rPr>
          <w:rFonts w:cs="Times New Roman"/>
          <w:szCs w:val="24"/>
        </w:rPr>
        <w:t xml:space="preserve">. La </w:t>
      </w:r>
      <w:proofErr w:type="spellStart"/>
      <w:r w:rsidRPr="00A5738B">
        <w:rPr>
          <w:rFonts w:cs="Times New Roman"/>
          <w:szCs w:val="24"/>
        </w:rPr>
        <w:t>nivel</w:t>
      </w:r>
      <w:proofErr w:type="spellEnd"/>
      <w:r w:rsidRPr="00A5738B">
        <w:rPr>
          <w:rFonts w:cs="Times New Roman"/>
          <w:szCs w:val="24"/>
        </w:rPr>
        <w:t xml:space="preserve"> economic,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tip de </w:t>
      </w:r>
      <w:proofErr w:type="spellStart"/>
      <w:r w:rsidRPr="00A5738B">
        <w:rPr>
          <w:rFonts w:cs="Times New Roman"/>
          <w:szCs w:val="24"/>
        </w:rPr>
        <w:t>plată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evidență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tranzacțiilor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deoarece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operațiunile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înregistrate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informatice</w:t>
      </w:r>
      <w:proofErr w:type="spellEnd"/>
      <w:r w:rsidRPr="00A5738B">
        <w:rPr>
          <w:rFonts w:cs="Times New Roman"/>
          <w:szCs w:val="24"/>
        </w:rPr>
        <w:t>.</w:t>
      </w:r>
      <w:r w:rsidR="00534A5E">
        <w:rPr>
          <w:rFonts w:cs="Times New Roman"/>
          <w:szCs w:val="24"/>
        </w:rPr>
        <w:t xml:space="preserve"> </w:t>
      </w:r>
      <w:r w:rsidR="009861C2" w:rsidRPr="009861C2">
        <w:rPr>
          <w:rFonts w:cs="Times New Roman"/>
          <w:szCs w:val="24"/>
        </w:rPr>
        <w:t>(European Central Bank, 2024; Di Iorio, Kosse and Mustafi, 2025)</w:t>
      </w:r>
      <w:r w:rsidR="008900B6">
        <w:rPr>
          <w:rFonts w:cs="Times New Roman"/>
          <w:szCs w:val="24"/>
        </w:rPr>
        <w:t xml:space="preserve"> </w:t>
      </w:r>
    </w:p>
    <w:p w14:paraId="78C9BEFA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6EB06D23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Totuși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trecerea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aduce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anumite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provocări</w:t>
      </w:r>
      <w:proofErr w:type="spellEnd"/>
      <w:r w:rsidRPr="00A5738B">
        <w:rPr>
          <w:rFonts w:cs="Times New Roman"/>
          <w:szCs w:val="24"/>
        </w:rPr>
        <w:t xml:space="preserve">.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</w:t>
      </w:r>
      <w:proofErr w:type="spellStart"/>
      <w:r w:rsidRPr="00A5738B">
        <w:rPr>
          <w:rFonts w:cs="Times New Roman"/>
          <w:szCs w:val="24"/>
        </w:rPr>
        <w:t>ușor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utilizat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același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respecte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cerințe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ridicate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are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o </w:t>
      </w:r>
      <w:proofErr w:type="spellStart"/>
      <w:r w:rsidRPr="00A5738B">
        <w:rPr>
          <w:rFonts w:cs="Times New Roman"/>
          <w:szCs w:val="24"/>
        </w:rPr>
        <w:t>interfață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clară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realiza</w:t>
      </w:r>
      <w:proofErr w:type="spellEnd"/>
      <w:r w:rsidRPr="00A5738B">
        <w:rPr>
          <w:rFonts w:cs="Times New Roman"/>
          <w:szCs w:val="24"/>
        </w:rPr>
        <w:t xml:space="preserve"> rapid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protejate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împotriva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neautorizat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erorilor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procesare</w:t>
      </w:r>
      <w:proofErr w:type="spellEnd"/>
      <w:r w:rsidRPr="00A5738B">
        <w:rPr>
          <w:rFonts w:cs="Times New Roman"/>
          <w:szCs w:val="24"/>
        </w:rPr>
        <w:t xml:space="preserve">. Din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motiv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dezvoltarea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presupune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lastRenderedPageBreak/>
        <w:t>găsirea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echilibru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simplitatea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experienței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utilizare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siguranța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datelor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corectitudinea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efectuate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157BC59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E153B6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r w:rsidRPr="00A5738B">
        <w:rPr>
          <w:rFonts w:cs="Times New Roman"/>
          <w:szCs w:val="24"/>
        </w:rPr>
        <w:t xml:space="preserve">Pe </w:t>
      </w:r>
      <w:proofErr w:type="spellStart"/>
      <w:r w:rsidRPr="00A5738B">
        <w:rPr>
          <w:rFonts w:cs="Times New Roman"/>
          <w:szCs w:val="24"/>
        </w:rPr>
        <w:t>lângă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securitate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altă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problemă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importantă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dependența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infrastructura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online au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conexiune</w:t>
      </w:r>
      <w:proofErr w:type="spellEnd"/>
      <w:r w:rsidRPr="00A5738B">
        <w:rPr>
          <w:rFonts w:cs="Times New Roman"/>
          <w:szCs w:val="24"/>
        </w:rPr>
        <w:t xml:space="preserve"> la internet, </w:t>
      </w:r>
      <w:proofErr w:type="spellStart"/>
      <w:r w:rsidRPr="00A5738B">
        <w:rPr>
          <w:rFonts w:cs="Times New Roman"/>
          <w:szCs w:val="24"/>
        </w:rPr>
        <w:t>servere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disponibile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proceseze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cererile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timp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scurt</w:t>
      </w:r>
      <w:proofErr w:type="spellEnd"/>
      <w:r w:rsidRPr="00A5738B">
        <w:rPr>
          <w:rFonts w:cs="Times New Roman"/>
          <w:szCs w:val="24"/>
        </w:rPr>
        <w:t xml:space="preserve">. Orice </w:t>
      </w:r>
      <w:proofErr w:type="spellStart"/>
      <w:r w:rsidRPr="00A5738B">
        <w:rPr>
          <w:rFonts w:cs="Times New Roman"/>
          <w:szCs w:val="24"/>
        </w:rPr>
        <w:t>întrerupere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afecta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accesul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utilizatorului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informațiile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sau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posibilitatea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gramStart"/>
      <w:r w:rsidRPr="00A5738B">
        <w:rPr>
          <w:rFonts w:cs="Times New Roman"/>
          <w:szCs w:val="24"/>
        </w:rPr>
        <w:t>a</w:t>
      </w:r>
      <w:proofErr w:type="gram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efectua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. De </w:t>
      </w:r>
      <w:proofErr w:type="spellStart"/>
      <w:r w:rsidRPr="00A5738B">
        <w:rPr>
          <w:rFonts w:cs="Times New Roman"/>
          <w:szCs w:val="24"/>
        </w:rPr>
        <w:t>aceea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sistemele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moderne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trebuie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încât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fie stabile, </w:t>
      </w:r>
      <w:proofErr w:type="spellStart"/>
      <w:r w:rsidRPr="00A5738B">
        <w:rPr>
          <w:rFonts w:cs="Times New Roman"/>
          <w:szCs w:val="24"/>
        </w:rPr>
        <w:t>scalabile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capabile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gestioneze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corect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erorile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68553B7E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28D835F7" w14:textId="77777777" w:rsidR="00A5738B" w:rsidRDefault="00A5738B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Digitalizarea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elimină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rolul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dar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schimbă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modul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care </w:t>
      </w:r>
      <w:proofErr w:type="spellStart"/>
      <w:r w:rsidRPr="00A5738B">
        <w:rPr>
          <w:rFonts w:cs="Times New Roman"/>
          <w:szCs w:val="24"/>
        </w:rPr>
        <w:t>acestea</w:t>
      </w:r>
      <w:proofErr w:type="spellEnd"/>
      <w:r w:rsidRPr="00A5738B">
        <w:rPr>
          <w:rFonts w:cs="Times New Roman"/>
          <w:szCs w:val="24"/>
        </w:rPr>
        <w:t xml:space="preserve"> sunt </w:t>
      </w:r>
      <w:proofErr w:type="spellStart"/>
      <w:r w:rsidRPr="00A5738B">
        <w:rPr>
          <w:rFonts w:cs="Times New Roman"/>
          <w:szCs w:val="24"/>
        </w:rPr>
        <w:t>utilizate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simple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frecvente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aplicațiile</w:t>
      </w:r>
      <w:proofErr w:type="spellEnd"/>
      <w:r w:rsidRPr="00A5738B">
        <w:rPr>
          <w:rFonts w:cs="Times New Roman"/>
          <w:szCs w:val="24"/>
        </w:rPr>
        <w:t xml:space="preserve"> mobile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platformele</w:t>
      </w:r>
      <w:proofErr w:type="spellEnd"/>
      <w:r w:rsidRPr="00A5738B">
        <w:rPr>
          <w:rFonts w:cs="Times New Roman"/>
          <w:szCs w:val="24"/>
        </w:rPr>
        <w:t xml:space="preserve"> online </w:t>
      </w:r>
      <w:proofErr w:type="spellStart"/>
      <w:r w:rsidRPr="00A5738B">
        <w:rPr>
          <w:rFonts w:cs="Times New Roman"/>
          <w:szCs w:val="24"/>
        </w:rPr>
        <w:t>oferă</w:t>
      </w:r>
      <w:proofErr w:type="spellEnd"/>
      <w:r w:rsidRPr="00A5738B">
        <w:rPr>
          <w:rFonts w:cs="Times New Roman"/>
          <w:szCs w:val="24"/>
        </w:rPr>
        <w:t xml:space="preserve"> o </w:t>
      </w:r>
      <w:proofErr w:type="spellStart"/>
      <w:r w:rsidRPr="00A5738B">
        <w:rPr>
          <w:rFonts w:cs="Times New Roman"/>
          <w:szCs w:val="24"/>
        </w:rPr>
        <w:t>soluție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comodă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situații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complexe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utilizatorul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poate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avea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continuare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nevoie</w:t>
      </w:r>
      <w:proofErr w:type="spellEnd"/>
      <w:r w:rsidRPr="00A5738B">
        <w:rPr>
          <w:rFonts w:cs="Times New Roman"/>
          <w:szCs w:val="24"/>
        </w:rPr>
        <w:t xml:space="preserve"> de </w:t>
      </w:r>
      <w:proofErr w:type="spellStart"/>
      <w:r w:rsidRPr="00A5738B">
        <w:rPr>
          <w:rFonts w:cs="Times New Roman"/>
          <w:szCs w:val="24"/>
        </w:rPr>
        <w:t>asistență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directă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Astfel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serviciile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completează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activitatea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tradițională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contribuie</w:t>
      </w:r>
      <w:proofErr w:type="spellEnd"/>
      <w:r w:rsidRPr="00A5738B">
        <w:rPr>
          <w:rFonts w:cs="Times New Roman"/>
          <w:szCs w:val="24"/>
        </w:rPr>
        <w:t xml:space="preserve"> la </w:t>
      </w:r>
      <w:proofErr w:type="spellStart"/>
      <w:r w:rsidRPr="00A5738B">
        <w:rPr>
          <w:rFonts w:cs="Times New Roman"/>
          <w:szCs w:val="24"/>
        </w:rPr>
        <w:t>crearea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unei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relații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mai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flexibile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între</w:t>
      </w:r>
      <w:proofErr w:type="spellEnd"/>
      <w:r w:rsidRPr="00A5738B">
        <w:rPr>
          <w:rFonts w:cs="Times New Roman"/>
          <w:szCs w:val="24"/>
        </w:rPr>
        <w:t xml:space="preserve"> client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bancă</w:t>
      </w:r>
      <w:proofErr w:type="spellEnd"/>
      <w:r w:rsidRPr="00A5738B">
        <w:rPr>
          <w:rFonts w:cs="Times New Roman"/>
          <w:szCs w:val="24"/>
        </w:rPr>
        <w:t>.</w:t>
      </w:r>
      <w:r w:rsidR="008900B6">
        <w:rPr>
          <w:rFonts w:cs="Times New Roman"/>
          <w:szCs w:val="24"/>
        </w:rPr>
        <w:t xml:space="preserve"> </w:t>
      </w:r>
    </w:p>
    <w:p w14:paraId="099B1728" w14:textId="77777777" w:rsidR="008900B6" w:rsidRPr="00A5738B" w:rsidRDefault="008900B6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1DD40584" w14:textId="77777777" w:rsidR="00EE29F1" w:rsidRDefault="00A5738B" w:rsidP="00EE29F1">
      <w:pPr>
        <w:spacing w:after="0" w:line="288" w:lineRule="auto"/>
        <w:ind w:firstLine="709"/>
        <w:jc w:val="both"/>
        <w:rPr>
          <w:rFonts w:cs="Times New Roman"/>
          <w:szCs w:val="24"/>
        </w:rPr>
      </w:pPr>
      <w:proofErr w:type="spellStart"/>
      <w:r w:rsidRPr="00A5738B">
        <w:rPr>
          <w:rFonts w:cs="Times New Roman"/>
          <w:szCs w:val="24"/>
        </w:rPr>
        <w:t>În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cadrul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lucrări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domeniul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serviciilor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digitale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este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abordat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prin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proiectarea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aplicației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SwiftBank</w:t>
      </w:r>
      <w:proofErr w:type="spellEnd"/>
      <w:r w:rsidRPr="00A5738B">
        <w:rPr>
          <w:rFonts w:cs="Times New Roman"/>
          <w:szCs w:val="24"/>
        </w:rPr>
        <w:t xml:space="preserve">, o </w:t>
      </w:r>
      <w:proofErr w:type="spellStart"/>
      <w:r w:rsidRPr="00A5738B">
        <w:rPr>
          <w:rFonts w:cs="Times New Roman"/>
          <w:szCs w:val="24"/>
        </w:rPr>
        <w:t>aplicație</w:t>
      </w:r>
      <w:proofErr w:type="spellEnd"/>
      <w:r w:rsidRPr="00A5738B">
        <w:rPr>
          <w:rFonts w:cs="Times New Roman"/>
          <w:szCs w:val="24"/>
        </w:rPr>
        <w:t xml:space="preserve"> de tip e-banking </w:t>
      </w:r>
      <w:proofErr w:type="spellStart"/>
      <w:r w:rsidRPr="00A5738B">
        <w:rPr>
          <w:rFonts w:cs="Times New Roman"/>
          <w:szCs w:val="24"/>
        </w:rPr>
        <w:t>orientată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către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operațiuni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financiare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uzuale</w:t>
      </w:r>
      <w:proofErr w:type="spellEnd"/>
      <w:r w:rsidRPr="00A5738B">
        <w:rPr>
          <w:rFonts w:cs="Times New Roman"/>
          <w:szCs w:val="24"/>
        </w:rPr>
        <w:t xml:space="preserve">. </w:t>
      </w:r>
      <w:proofErr w:type="spellStart"/>
      <w:r w:rsidRPr="00A5738B">
        <w:rPr>
          <w:rFonts w:cs="Times New Roman"/>
          <w:szCs w:val="24"/>
        </w:rPr>
        <w:t>Proiectul</w:t>
      </w:r>
      <w:proofErr w:type="spellEnd"/>
      <w:r w:rsidRPr="00A5738B">
        <w:rPr>
          <w:rFonts w:cs="Times New Roman"/>
          <w:szCs w:val="24"/>
        </w:rPr>
        <w:t xml:space="preserve"> nu </w:t>
      </w:r>
      <w:proofErr w:type="spellStart"/>
      <w:r w:rsidRPr="00A5738B">
        <w:rPr>
          <w:rFonts w:cs="Times New Roman"/>
          <w:szCs w:val="24"/>
        </w:rPr>
        <w:t>urmărește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reproducerea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completă</w:t>
      </w:r>
      <w:proofErr w:type="spellEnd"/>
      <w:r w:rsidRPr="00A5738B">
        <w:rPr>
          <w:rFonts w:cs="Times New Roman"/>
          <w:szCs w:val="24"/>
        </w:rPr>
        <w:t xml:space="preserve"> a </w:t>
      </w:r>
      <w:proofErr w:type="spellStart"/>
      <w:r w:rsidRPr="00A5738B">
        <w:rPr>
          <w:rFonts w:cs="Times New Roman"/>
          <w:szCs w:val="24"/>
        </w:rPr>
        <w:t>unui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sistem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bancar</w:t>
      </w:r>
      <w:proofErr w:type="spellEnd"/>
      <w:r w:rsidRPr="00A5738B">
        <w:rPr>
          <w:rFonts w:cs="Times New Roman"/>
          <w:szCs w:val="24"/>
        </w:rPr>
        <w:t xml:space="preserve"> real, ci </w:t>
      </w:r>
      <w:proofErr w:type="spellStart"/>
      <w:r w:rsidRPr="00A5738B">
        <w:rPr>
          <w:rFonts w:cs="Times New Roman"/>
          <w:szCs w:val="24"/>
        </w:rPr>
        <w:t>analizarea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și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implementarea</w:t>
      </w:r>
      <w:proofErr w:type="spellEnd"/>
      <w:r w:rsidRPr="00A5738B">
        <w:rPr>
          <w:rFonts w:cs="Times New Roman"/>
          <w:szCs w:val="24"/>
        </w:rPr>
        <w:t xml:space="preserve">, </w:t>
      </w:r>
      <w:proofErr w:type="spellStart"/>
      <w:r w:rsidRPr="00A5738B">
        <w:rPr>
          <w:rFonts w:cs="Times New Roman"/>
          <w:szCs w:val="24"/>
        </w:rPr>
        <w:t>într</w:t>
      </w:r>
      <w:proofErr w:type="spellEnd"/>
      <w:r w:rsidRPr="00A5738B">
        <w:rPr>
          <w:rFonts w:cs="Times New Roman"/>
          <w:szCs w:val="24"/>
        </w:rPr>
        <w:t xml:space="preserve">-un </w:t>
      </w:r>
      <w:proofErr w:type="spellStart"/>
      <w:r w:rsidRPr="00A5738B">
        <w:rPr>
          <w:rFonts w:cs="Times New Roman"/>
          <w:szCs w:val="24"/>
        </w:rPr>
        <w:t>cadru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educațional</w:t>
      </w:r>
      <w:proofErr w:type="spellEnd"/>
      <w:r w:rsidRPr="00A5738B">
        <w:rPr>
          <w:rFonts w:cs="Times New Roman"/>
          <w:szCs w:val="24"/>
        </w:rPr>
        <w:t xml:space="preserve">, a </w:t>
      </w:r>
      <w:proofErr w:type="spellStart"/>
      <w:r w:rsidRPr="00A5738B">
        <w:rPr>
          <w:rFonts w:cs="Times New Roman"/>
          <w:szCs w:val="24"/>
        </w:rPr>
        <w:t>unor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funcționalități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reprezentative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pentru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acest</w:t>
      </w:r>
      <w:proofErr w:type="spellEnd"/>
      <w:r w:rsidRPr="00A5738B">
        <w:rPr>
          <w:rFonts w:cs="Times New Roman"/>
          <w:szCs w:val="24"/>
        </w:rPr>
        <w:t xml:space="preserve"> </w:t>
      </w:r>
      <w:proofErr w:type="spellStart"/>
      <w:r w:rsidRPr="00A5738B">
        <w:rPr>
          <w:rFonts w:cs="Times New Roman"/>
          <w:szCs w:val="24"/>
        </w:rPr>
        <w:t>domeniu</w:t>
      </w:r>
      <w:proofErr w:type="spellEnd"/>
      <w:r w:rsidRPr="00A5738B">
        <w:rPr>
          <w:rFonts w:cs="Times New Roman"/>
          <w:szCs w:val="24"/>
        </w:rPr>
        <w:t>.</w:t>
      </w:r>
      <w:r w:rsidR="009861C2">
        <w:rPr>
          <w:rFonts w:cs="Times New Roman"/>
          <w:szCs w:val="24"/>
        </w:rPr>
        <w:t xml:space="preserve">  </w:t>
      </w:r>
      <w:r w:rsidR="00EE29F1">
        <w:rPr>
          <w:rFonts w:cs="Times New Roman"/>
          <w:szCs w:val="24"/>
        </w:rPr>
        <w:t xml:space="preserve"> </w:t>
      </w:r>
    </w:p>
    <w:p w14:paraId="69E46454" w14:textId="77777777" w:rsidR="009861C2" w:rsidRDefault="009861C2" w:rsidP="00A5738B">
      <w:pPr>
        <w:spacing w:after="0" w:line="288" w:lineRule="auto"/>
        <w:ind w:firstLine="709"/>
        <w:jc w:val="both"/>
        <w:rPr>
          <w:rFonts w:cs="Times New Roman"/>
          <w:szCs w:val="24"/>
        </w:rPr>
      </w:pPr>
    </w:p>
    <w:p w14:paraId="52E1A6DA" w14:textId="1FB0FF8C" w:rsidR="00F94073" w:rsidRDefault="009861C2" w:rsidP="00F94073">
      <w:pPr>
        <w:pStyle w:val="Heading2"/>
        <w:numPr>
          <w:ilvl w:val="1"/>
          <w:numId w:val="27"/>
        </w:numPr>
        <w:rPr>
          <w:rFonts w:ascii="Times New Roman" w:eastAsia="Times New Roman" w:hAnsi="Times New Roman"/>
          <w:lang w:val="ro-RO"/>
        </w:rPr>
      </w:pPr>
      <w:proofErr w:type="spellStart"/>
      <w:r>
        <w:rPr>
          <w:rFonts w:ascii="Times New Roman" w:eastAsia="Times New Roman" w:hAnsi="Times New Roman"/>
        </w:rPr>
        <w:t>Rolul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</w:t>
      </w:r>
      <w:proofErr w:type="spellEnd"/>
      <w:r>
        <w:rPr>
          <w:rFonts w:ascii="Times New Roman" w:eastAsia="Times New Roman" w:hAnsi="Times New Roman"/>
          <w:lang w:val="ro-RO"/>
        </w:rPr>
        <w:t xml:space="preserve">țiilor mobile de </w:t>
      </w:r>
      <w:r w:rsidR="00A32C9B">
        <w:rPr>
          <w:rFonts w:ascii="Times New Roman" w:eastAsia="Times New Roman" w:hAnsi="Times New Roman"/>
          <w:lang w:val="ro-RO"/>
        </w:rPr>
        <w:t>e-</w:t>
      </w:r>
      <w:r>
        <w:rPr>
          <w:rFonts w:ascii="Times New Roman" w:eastAsia="Times New Roman" w:hAnsi="Times New Roman"/>
          <w:lang w:val="ro-RO"/>
        </w:rPr>
        <w:t xml:space="preserve">banking în relația client-bancă </w:t>
      </w:r>
      <w:r w:rsidR="008900B6">
        <w:rPr>
          <w:rFonts w:ascii="Times New Roman" w:eastAsia="Times New Roman" w:hAnsi="Times New Roman"/>
          <w:lang w:val="ro-RO"/>
        </w:rPr>
        <w:t xml:space="preserve"> </w:t>
      </w:r>
    </w:p>
    <w:p w14:paraId="4A9AE5E8" w14:textId="77777777" w:rsidR="00F94073" w:rsidRPr="00F94073" w:rsidRDefault="00F94073" w:rsidP="00F94073">
      <w:pPr>
        <w:rPr>
          <w:lang w:val="ro-RO"/>
        </w:rPr>
      </w:pPr>
    </w:p>
    <w:p w14:paraId="1C51B85D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Aplicațiile</w:t>
      </w:r>
      <w:proofErr w:type="spellEnd"/>
      <w:r w:rsidRPr="008900B6">
        <w:t xml:space="preserve"> de mobile banking au </w:t>
      </w:r>
      <w:proofErr w:type="spellStart"/>
      <w:r w:rsidRPr="008900B6">
        <w:t>modificat</w:t>
      </w:r>
      <w:proofErr w:type="spellEnd"/>
      <w:r w:rsidRPr="008900B6">
        <w:t xml:space="preserve"> </w:t>
      </w:r>
      <w:proofErr w:type="spellStart"/>
      <w:r w:rsidRPr="008900B6">
        <w:t>semnificativ</w:t>
      </w:r>
      <w:proofErr w:type="spellEnd"/>
      <w:r w:rsidRPr="008900B6">
        <w:t xml:space="preserve"> </w:t>
      </w:r>
      <w:proofErr w:type="spellStart"/>
      <w:r w:rsidRPr="008900B6">
        <w:t>interacțiunea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, </w:t>
      </w:r>
      <w:proofErr w:type="spellStart"/>
      <w:r w:rsidRPr="008900B6">
        <w:t>deoarece</w:t>
      </w:r>
      <w:proofErr w:type="spellEnd"/>
      <w:r w:rsidRPr="008900B6">
        <w:t xml:space="preserve"> permit </w:t>
      </w:r>
      <w:proofErr w:type="spellStart"/>
      <w:r w:rsidRPr="008900B6">
        <w:t>accesul</w:t>
      </w:r>
      <w:proofErr w:type="spellEnd"/>
      <w:r w:rsidRPr="008900B6">
        <w:t xml:space="preserve"> rapid la </w:t>
      </w:r>
      <w:proofErr w:type="spellStart"/>
      <w:r w:rsidRPr="008900B6">
        <w:t>informații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direct de pe </w:t>
      </w:r>
      <w:proofErr w:type="spellStart"/>
      <w:r w:rsidRPr="008900B6">
        <w:t>telefonul</w:t>
      </w:r>
      <w:proofErr w:type="spellEnd"/>
      <w:r w:rsidRPr="008900B6">
        <w:t xml:space="preserve"> </w:t>
      </w:r>
      <w:proofErr w:type="spellStart"/>
      <w:r w:rsidRPr="008900B6">
        <w:t>mobil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acestora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folosește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ocazional</w:t>
      </w:r>
      <w:proofErr w:type="spellEnd"/>
      <w:r w:rsidRPr="008900B6">
        <w:t xml:space="preserve">, ci are </w:t>
      </w:r>
      <w:proofErr w:type="spellStart"/>
      <w:r w:rsidRPr="008900B6">
        <w:t>posibilitatea</w:t>
      </w:r>
      <w:proofErr w:type="spellEnd"/>
      <w:r w:rsidRPr="008900B6">
        <w:t xml:space="preserve"> de a </w:t>
      </w:r>
      <w:proofErr w:type="spellStart"/>
      <w:r w:rsidRPr="008900B6">
        <w:t>urmări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des </w:t>
      </w:r>
      <w:proofErr w:type="spellStart"/>
      <w:r w:rsidRPr="008900B6">
        <w:t>situația</w:t>
      </w:r>
      <w:proofErr w:type="spellEnd"/>
      <w:r w:rsidRPr="008900B6">
        <w:t xml:space="preserve"> </w:t>
      </w:r>
      <w:proofErr w:type="spellStart"/>
      <w:r w:rsidRPr="008900B6">
        <w:t>sa</w:t>
      </w:r>
      <w:proofErr w:type="spellEnd"/>
      <w:r w:rsidRPr="008900B6">
        <w:t xml:space="preserve"> </w:t>
      </w:r>
      <w:proofErr w:type="spellStart"/>
      <w:r w:rsidRPr="008900B6">
        <w:t>financiară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de a </w:t>
      </w:r>
      <w:proofErr w:type="spellStart"/>
      <w:r w:rsidRPr="008900B6">
        <w:t>lua</w:t>
      </w:r>
      <w:proofErr w:type="spellEnd"/>
      <w:r w:rsidRPr="008900B6">
        <w:t xml:space="preserve"> </w:t>
      </w:r>
      <w:proofErr w:type="spellStart"/>
      <w:r w:rsidRPr="008900B6">
        <w:t>decizii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bune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banilor</w:t>
      </w:r>
      <w:proofErr w:type="spellEnd"/>
      <w:r w:rsidRPr="008900B6">
        <w:t xml:space="preserve">. </w:t>
      </w:r>
      <w:proofErr w:type="spellStart"/>
      <w:r w:rsidRPr="008900B6">
        <w:t>Astfel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cu banca </w:t>
      </w:r>
      <w:proofErr w:type="spellStart"/>
      <w:r w:rsidRPr="008900B6">
        <w:t>devine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apropiată</w:t>
      </w:r>
      <w:proofErr w:type="spellEnd"/>
      <w:r w:rsidRPr="008900B6">
        <w:t xml:space="preserve"> de </w:t>
      </w:r>
      <w:proofErr w:type="spellStart"/>
      <w:r w:rsidRPr="008900B6">
        <w:t>activitatea</w:t>
      </w:r>
      <w:proofErr w:type="spellEnd"/>
      <w:r w:rsidRPr="008900B6">
        <w:t xml:space="preserve"> </w:t>
      </w:r>
      <w:proofErr w:type="spellStart"/>
      <w:r w:rsidRPr="008900B6">
        <w:t>zilnică</w:t>
      </w:r>
      <w:proofErr w:type="spellEnd"/>
      <w:r w:rsidRPr="008900B6">
        <w:t xml:space="preserve"> a </w:t>
      </w:r>
      <w:proofErr w:type="spellStart"/>
      <w:r w:rsidRPr="008900B6">
        <w:t>utilizatorului</w:t>
      </w:r>
      <w:proofErr w:type="spellEnd"/>
      <w:r w:rsidRPr="008900B6">
        <w:t>.</w:t>
      </w:r>
    </w:p>
    <w:p w14:paraId="061A9A6F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</w:t>
      </w:r>
      <w:proofErr w:type="spellStart"/>
      <w:r w:rsidRPr="008900B6">
        <w:t>rol</w:t>
      </w:r>
      <w:proofErr w:type="spellEnd"/>
      <w:r w:rsidRPr="008900B6">
        <w:t xml:space="preserve"> important al </w:t>
      </w:r>
      <w:proofErr w:type="spellStart"/>
      <w:r w:rsidRPr="008900B6">
        <w:t>aplicațiilor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centralizarea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</w:t>
      </w:r>
      <w:proofErr w:type="spellStart"/>
      <w:r w:rsidRPr="008900B6">
        <w:t>Într</w:t>
      </w:r>
      <w:proofErr w:type="spellEnd"/>
      <w:r w:rsidRPr="008900B6">
        <w:t xml:space="preserve">-o </w:t>
      </w:r>
      <w:proofErr w:type="spellStart"/>
      <w:r w:rsidRPr="008900B6">
        <w:t>singură</w:t>
      </w:r>
      <w:proofErr w:type="spellEnd"/>
      <w:r w:rsidRPr="008900B6">
        <w:t xml:space="preserve"> </w:t>
      </w:r>
      <w:proofErr w:type="spellStart"/>
      <w:r w:rsidRPr="008900B6">
        <w:t>interfață</w:t>
      </w:r>
      <w:proofErr w:type="spellEnd"/>
      <w:r w:rsidRPr="008900B6">
        <w:t xml:space="preserve">,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vedea</w:t>
      </w:r>
      <w:proofErr w:type="spellEnd"/>
      <w:r w:rsidRPr="008900B6">
        <w:t xml:space="preserve"> </w:t>
      </w:r>
      <w:proofErr w:type="spellStart"/>
      <w:r w:rsidRPr="008900B6">
        <w:t>conturile</w:t>
      </w:r>
      <w:proofErr w:type="spellEnd"/>
      <w:r w:rsidRPr="008900B6">
        <w:t xml:space="preserve"> </w:t>
      </w:r>
      <w:proofErr w:type="spellStart"/>
      <w:r w:rsidRPr="008900B6">
        <w:t>disponibile</w:t>
      </w:r>
      <w:proofErr w:type="spellEnd"/>
      <w:r w:rsidRPr="008900B6">
        <w:t xml:space="preserve">, </w:t>
      </w:r>
      <w:proofErr w:type="spellStart"/>
      <w:r w:rsidRPr="008900B6">
        <w:t>soldurile</w:t>
      </w:r>
      <w:proofErr w:type="spellEnd"/>
      <w:r w:rsidRPr="008900B6">
        <w:t xml:space="preserve">, </w:t>
      </w:r>
      <w:proofErr w:type="spellStart"/>
      <w:r w:rsidRPr="008900B6">
        <w:t>tranzacțiile</w:t>
      </w:r>
      <w:proofErr w:type="spellEnd"/>
      <w:r w:rsidRPr="008900B6">
        <w:t xml:space="preserve"> </w:t>
      </w:r>
      <w:proofErr w:type="spellStart"/>
      <w:r w:rsidRPr="008900B6">
        <w:t>recente</w:t>
      </w:r>
      <w:proofErr w:type="spellEnd"/>
      <w:r w:rsidRPr="008900B6">
        <w:t xml:space="preserve">, </w:t>
      </w:r>
      <w:proofErr w:type="spellStart"/>
      <w:r w:rsidRPr="008900B6">
        <w:t>cardurile</w:t>
      </w:r>
      <w:proofErr w:type="spellEnd"/>
      <w:r w:rsidRPr="008900B6">
        <w:t xml:space="preserve"> pe care le </w:t>
      </w:r>
      <w:proofErr w:type="spellStart"/>
      <w:r w:rsidRPr="008900B6">
        <w:t>gestionează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diferite</w:t>
      </w:r>
      <w:proofErr w:type="spellEnd"/>
      <w:r w:rsidRPr="008900B6">
        <w:t xml:space="preserve"> </w:t>
      </w:r>
      <w:proofErr w:type="spellStart"/>
      <w:r w:rsidRPr="008900B6">
        <w:t>opțiuni</w:t>
      </w:r>
      <w:proofErr w:type="spellEnd"/>
      <w:r w:rsidRPr="008900B6">
        <w:t xml:space="preserve"> de </w:t>
      </w:r>
      <w:proofErr w:type="spellStart"/>
      <w:r w:rsidRPr="008900B6">
        <w:t>plată</w:t>
      </w:r>
      <w:proofErr w:type="spellEnd"/>
      <w:r w:rsidRPr="008900B6">
        <w:t xml:space="preserve">, precum </w:t>
      </w:r>
      <w:proofErr w:type="spellStart"/>
      <w:r w:rsidRPr="008900B6">
        <w:t>transferurile</w:t>
      </w:r>
      <w:proofErr w:type="spellEnd"/>
      <w:r w:rsidRPr="008900B6">
        <w:t xml:space="preserve">, </w:t>
      </w:r>
      <w:proofErr w:type="spellStart"/>
      <w:r w:rsidRPr="008900B6">
        <w:t>achitarea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schimbul</w:t>
      </w:r>
      <w:proofErr w:type="spellEnd"/>
      <w:r w:rsidRPr="008900B6">
        <w:t xml:space="preserve"> </w:t>
      </w:r>
      <w:proofErr w:type="spellStart"/>
      <w:r w:rsidRPr="008900B6">
        <w:t>valutar</w:t>
      </w:r>
      <w:proofErr w:type="spellEnd"/>
      <w:r w:rsidRPr="008900B6">
        <w:t xml:space="preserve">. </w:t>
      </w:r>
      <w:proofErr w:type="spellStart"/>
      <w:r w:rsidRPr="008900B6">
        <w:t>Această</w:t>
      </w:r>
      <w:proofErr w:type="spellEnd"/>
      <w:r w:rsidRPr="008900B6">
        <w:t xml:space="preserve"> </w:t>
      </w:r>
      <w:proofErr w:type="spellStart"/>
      <w:r w:rsidRPr="008900B6">
        <w:t>organizare</w:t>
      </w:r>
      <w:proofErr w:type="spellEnd"/>
      <w:r w:rsidRPr="008900B6">
        <w:t xml:space="preserve"> reduce </w:t>
      </w:r>
      <w:proofErr w:type="spellStart"/>
      <w:r w:rsidRPr="008900B6">
        <w:t>timpul</w:t>
      </w:r>
      <w:proofErr w:type="spellEnd"/>
      <w:r w:rsidRPr="008900B6">
        <w:t xml:space="preserve"> </w:t>
      </w:r>
      <w:proofErr w:type="spellStart"/>
      <w:r w:rsidRPr="008900B6">
        <w:t>necesar</w:t>
      </w:r>
      <w:proofErr w:type="spellEnd"/>
      <w:r w:rsidRPr="008900B6">
        <w:t xml:space="preserve"> </w:t>
      </w:r>
      <w:proofErr w:type="spellStart"/>
      <w:r w:rsidRPr="008900B6">
        <w:t>pentru</w:t>
      </w:r>
      <w:proofErr w:type="spellEnd"/>
      <w:r w:rsidRPr="008900B6">
        <w:t xml:space="preserve"> </w:t>
      </w:r>
      <w:proofErr w:type="spellStart"/>
      <w:r w:rsidRPr="008900B6">
        <w:t>obținerea</w:t>
      </w:r>
      <w:proofErr w:type="spellEnd"/>
      <w:r w:rsidRPr="008900B6">
        <w:t xml:space="preserve"> </w:t>
      </w:r>
      <w:proofErr w:type="spellStart"/>
      <w:r w:rsidRPr="008900B6">
        <w:t>informațiilor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operațiunilor</w:t>
      </w:r>
      <w:proofErr w:type="spellEnd"/>
      <w:r w:rsidRPr="008900B6">
        <w:t xml:space="preserve">, </w:t>
      </w:r>
      <w:proofErr w:type="spellStart"/>
      <w:r w:rsidRPr="008900B6">
        <w:t>conturând</w:t>
      </w:r>
      <w:proofErr w:type="spellEnd"/>
      <w:r w:rsidRPr="008900B6">
        <w:t xml:space="preserve"> o imagine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activității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 </w:t>
      </w:r>
      <w:proofErr w:type="spellStart"/>
      <w:r w:rsidRPr="008900B6">
        <w:t>personale</w:t>
      </w:r>
      <w:proofErr w:type="spellEnd"/>
      <w:r w:rsidRPr="008900B6">
        <w:t>.</w:t>
      </w:r>
    </w:p>
    <w:p w14:paraId="45A35536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Calitatea</w:t>
      </w:r>
      <w:proofErr w:type="spellEnd"/>
      <w:r w:rsidRPr="008900B6">
        <w:t xml:space="preserve"> </w:t>
      </w:r>
      <w:proofErr w:type="spellStart"/>
      <w:r w:rsidRPr="008900B6">
        <w:t>relației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client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depinde</w:t>
      </w:r>
      <w:proofErr w:type="spellEnd"/>
      <w:r w:rsidRPr="008900B6">
        <w:t xml:space="preserve"> </w:t>
      </w:r>
      <w:proofErr w:type="spellStart"/>
      <w:r w:rsidRPr="008900B6">
        <w:t>însă</w:t>
      </w:r>
      <w:proofErr w:type="spellEnd"/>
      <w:r w:rsidRPr="008900B6">
        <w:t xml:space="preserve"> de </w:t>
      </w:r>
      <w:proofErr w:type="spellStart"/>
      <w:r w:rsidRPr="008900B6">
        <w:t>modul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care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proiectată</w:t>
      </w:r>
      <w:proofErr w:type="spellEnd"/>
      <w:r w:rsidRPr="008900B6">
        <w:t xml:space="preserve">. O </w:t>
      </w:r>
      <w:proofErr w:type="spellStart"/>
      <w:r w:rsidRPr="008900B6">
        <w:t>interfață</w:t>
      </w:r>
      <w:proofErr w:type="spellEnd"/>
      <w:r w:rsidRPr="008900B6">
        <w:t xml:space="preserve"> </w:t>
      </w:r>
      <w:proofErr w:type="spellStart"/>
      <w:r w:rsidRPr="008900B6">
        <w:t>clară</w:t>
      </w:r>
      <w:proofErr w:type="spellEnd"/>
      <w:r w:rsidRPr="008900B6">
        <w:t xml:space="preserve">, cu </w:t>
      </w:r>
      <w:proofErr w:type="spellStart"/>
      <w:r w:rsidRPr="008900B6">
        <w:t>pași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de </w:t>
      </w:r>
      <w:proofErr w:type="spellStart"/>
      <w:r w:rsidRPr="008900B6">
        <w:t>urmărit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mesaje</w:t>
      </w:r>
      <w:proofErr w:type="spellEnd"/>
      <w:r w:rsidRPr="008900B6">
        <w:t xml:space="preserve"> </w:t>
      </w:r>
      <w:proofErr w:type="spellStart"/>
      <w:r w:rsidRPr="008900B6">
        <w:t>explicite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îmbunătăți</w:t>
      </w:r>
      <w:proofErr w:type="spellEnd"/>
      <w:r w:rsidRPr="008900B6">
        <w:t xml:space="preserve"> </w:t>
      </w:r>
      <w:proofErr w:type="spellStart"/>
      <w:r w:rsidRPr="008900B6">
        <w:t>încrederea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serviciile</w:t>
      </w:r>
      <w:proofErr w:type="spellEnd"/>
      <w:r w:rsidRPr="008900B6">
        <w:t xml:space="preserve"> </w:t>
      </w:r>
      <w:proofErr w:type="spellStart"/>
      <w:r w:rsidRPr="008900B6">
        <w:t>digitale</w:t>
      </w:r>
      <w:proofErr w:type="spellEnd"/>
      <w:r w:rsidRPr="008900B6">
        <w:t xml:space="preserve"> </w:t>
      </w:r>
      <w:proofErr w:type="spellStart"/>
      <w:r w:rsidRPr="008900B6">
        <w:t>oferite</w:t>
      </w:r>
      <w:proofErr w:type="spellEnd"/>
      <w:r w:rsidRPr="008900B6">
        <w:t xml:space="preserve"> de </w:t>
      </w:r>
      <w:proofErr w:type="spellStart"/>
      <w:r w:rsidRPr="008900B6">
        <w:t>bancă</w:t>
      </w:r>
      <w:proofErr w:type="spellEnd"/>
      <w:r w:rsidRPr="008900B6">
        <w:t xml:space="preserve">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schimb</w:t>
      </w:r>
      <w:proofErr w:type="spellEnd"/>
      <w:r w:rsidRPr="008900B6">
        <w:t xml:space="preserve">,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greu</w:t>
      </w:r>
      <w:proofErr w:type="spellEnd"/>
      <w:r w:rsidRPr="008900B6">
        <w:t xml:space="preserve"> de </w:t>
      </w:r>
      <w:proofErr w:type="spellStart"/>
      <w:r w:rsidRPr="008900B6">
        <w:t>utilizat</w:t>
      </w:r>
      <w:proofErr w:type="spellEnd"/>
      <w:r w:rsidRPr="008900B6">
        <w:t xml:space="preserve">, cu </w:t>
      </w:r>
      <w:proofErr w:type="spellStart"/>
      <w:r w:rsidRPr="008900B6">
        <w:t>procese</w:t>
      </w:r>
      <w:proofErr w:type="spellEnd"/>
      <w:r w:rsidRPr="008900B6">
        <w:t xml:space="preserve"> </w:t>
      </w:r>
      <w:proofErr w:type="spellStart"/>
      <w:r w:rsidRPr="008900B6">
        <w:t>neclare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cu </w:t>
      </w:r>
      <w:proofErr w:type="spellStart"/>
      <w:r w:rsidRPr="008900B6">
        <w:t>erori</w:t>
      </w:r>
      <w:proofErr w:type="spellEnd"/>
      <w:r w:rsidRPr="008900B6">
        <w:t xml:space="preserve"> </w:t>
      </w:r>
      <w:proofErr w:type="spellStart"/>
      <w:r w:rsidRPr="008900B6">
        <w:t>frecvente</w:t>
      </w:r>
      <w:proofErr w:type="spellEnd"/>
      <w:r w:rsidRPr="008900B6">
        <w:t xml:space="preserve">, </w:t>
      </w:r>
      <w:proofErr w:type="spellStart"/>
      <w:r w:rsidRPr="008900B6">
        <w:t>poate</w:t>
      </w:r>
      <w:proofErr w:type="spellEnd"/>
      <w:r w:rsidRPr="008900B6">
        <w:t xml:space="preserve"> produce </w:t>
      </w:r>
      <w:proofErr w:type="spellStart"/>
      <w:r w:rsidRPr="008900B6">
        <w:t>nesiguranță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afecta</w:t>
      </w:r>
      <w:proofErr w:type="spellEnd"/>
      <w:r w:rsidRPr="008900B6">
        <w:t xml:space="preserve"> </w:t>
      </w:r>
      <w:proofErr w:type="spellStart"/>
      <w:r w:rsidRPr="008900B6">
        <w:lastRenderedPageBreak/>
        <w:t>percepția</w:t>
      </w:r>
      <w:proofErr w:type="spellEnd"/>
      <w:r w:rsidRPr="008900B6">
        <w:t xml:space="preserve"> </w:t>
      </w:r>
      <w:proofErr w:type="spellStart"/>
      <w:r w:rsidRPr="008900B6">
        <w:t>clientului</w:t>
      </w:r>
      <w:proofErr w:type="spellEnd"/>
      <w:r w:rsidRPr="008900B6">
        <w:t xml:space="preserve"> </w:t>
      </w:r>
      <w:proofErr w:type="spellStart"/>
      <w:r w:rsidRPr="008900B6">
        <w:t>asupra</w:t>
      </w:r>
      <w:proofErr w:type="spellEnd"/>
      <w:r w:rsidRPr="008900B6">
        <w:t xml:space="preserve"> </w:t>
      </w:r>
      <w:proofErr w:type="spellStart"/>
      <w:r w:rsidRPr="008900B6">
        <w:t>instituției</w:t>
      </w:r>
      <w:proofErr w:type="spellEnd"/>
      <w:r w:rsidRPr="008900B6">
        <w:t xml:space="preserve"> </w:t>
      </w:r>
      <w:proofErr w:type="spellStart"/>
      <w:r w:rsidRPr="008900B6">
        <w:t>financiare</w:t>
      </w:r>
      <w:proofErr w:type="spellEnd"/>
      <w:r w:rsidRPr="008900B6">
        <w:t xml:space="preserve">. Din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motiv</w:t>
      </w:r>
      <w:proofErr w:type="spellEnd"/>
      <w:r w:rsidRPr="008900B6">
        <w:t xml:space="preserve">, </w:t>
      </w:r>
      <w:proofErr w:type="spellStart"/>
      <w:r w:rsidRPr="008900B6">
        <w:t>experiența</w:t>
      </w:r>
      <w:proofErr w:type="spellEnd"/>
      <w:r w:rsidRPr="008900B6">
        <w:t xml:space="preserve"> de </w:t>
      </w:r>
      <w:proofErr w:type="spellStart"/>
      <w:r w:rsidRPr="008900B6">
        <w:t>utilizare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acceptarea</w:t>
      </w:r>
      <w:proofErr w:type="spellEnd"/>
      <w:r w:rsidRPr="008900B6">
        <w:t xml:space="preserve"> </w:t>
      </w:r>
      <w:proofErr w:type="spellStart"/>
      <w:r w:rsidRPr="008900B6">
        <w:t>aplicațiilor</w:t>
      </w:r>
      <w:proofErr w:type="spellEnd"/>
      <w:r w:rsidRPr="008900B6">
        <w:t xml:space="preserve"> de mobile banking.</w:t>
      </w:r>
    </w:p>
    <w:p w14:paraId="2608DDFF" w14:textId="77777777" w:rsidR="008900B6" w:rsidRP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Literatura</w:t>
      </w:r>
      <w:proofErr w:type="spellEnd"/>
      <w:r w:rsidRPr="008900B6">
        <w:t xml:space="preserve"> de </w:t>
      </w:r>
      <w:proofErr w:type="spellStart"/>
      <w:r w:rsidRPr="008900B6">
        <w:t>specialitate</w:t>
      </w:r>
      <w:proofErr w:type="spellEnd"/>
      <w:r w:rsidRPr="008900B6">
        <w:t xml:space="preserve"> </w:t>
      </w:r>
      <w:proofErr w:type="spellStart"/>
      <w:r w:rsidRPr="008900B6">
        <w:t>arată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adoptarea</w:t>
      </w:r>
      <w:proofErr w:type="spellEnd"/>
      <w:r w:rsidRPr="008900B6">
        <w:t xml:space="preserve"> </w:t>
      </w:r>
      <w:proofErr w:type="spellStart"/>
      <w:r w:rsidRPr="008900B6">
        <w:t>serviciilor</w:t>
      </w:r>
      <w:proofErr w:type="spellEnd"/>
      <w:r w:rsidRPr="008900B6">
        <w:t xml:space="preserve"> de mobile banking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influențată</w:t>
      </w:r>
      <w:proofErr w:type="spellEnd"/>
      <w:r w:rsidRPr="008900B6">
        <w:t xml:space="preserve"> de </w:t>
      </w:r>
      <w:proofErr w:type="spellStart"/>
      <w:r w:rsidRPr="008900B6">
        <w:t>factori</w:t>
      </w:r>
      <w:proofErr w:type="spellEnd"/>
      <w:r w:rsidRPr="008900B6">
        <w:t xml:space="preserve"> precum </w:t>
      </w:r>
      <w:proofErr w:type="spellStart"/>
      <w:r w:rsidRPr="008900B6">
        <w:t>utilitatea</w:t>
      </w:r>
      <w:proofErr w:type="spellEnd"/>
      <w:r w:rsidRPr="008900B6">
        <w:t xml:space="preserve"> </w:t>
      </w:r>
      <w:proofErr w:type="spellStart"/>
      <w:r w:rsidRPr="008900B6">
        <w:t>percepută</w:t>
      </w:r>
      <w:proofErr w:type="spellEnd"/>
      <w:r w:rsidRPr="008900B6">
        <w:t xml:space="preserve">, </w:t>
      </w:r>
      <w:proofErr w:type="spellStart"/>
      <w:r w:rsidRPr="008900B6">
        <w:t>ușurința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utilizare</w:t>
      </w:r>
      <w:proofErr w:type="spellEnd"/>
      <w:r w:rsidRPr="008900B6">
        <w:t xml:space="preserve">, </w:t>
      </w:r>
      <w:proofErr w:type="spellStart"/>
      <w:r w:rsidRPr="008900B6">
        <w:t>încrederea</w:t>
      </w:r>
      <w:proofErr w:type="spellEnd"/>
      <w:r w:rsidRPr="008900B6">
        <w:t xml:space="preserve">, </w:t>
      </w:r>
      <w:proofErr w:type="spellStart"/>
      <w:r w:rsidRPr="008900B6">
        <w:t>securitatea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experiența</w:t>
      </w:r>
      <w:proofErr w:type="spellEnd"/>
      <w:r w:rsidRPr="008900B6">
        <w:t xml:space="preserve"> </w:t>
      </w:r>
      <w:proofErr w:type="spellStart"/>
      <w:r w:rsidRPr="008900B6">
        <w:t>utilizatorului</w:t>
      </w:r>
      <w:proofErr w:type="spellEnd"/>
      <w:r w:rsidRPr="008900B6">
        <w:t xml:space="preserve"> (Shaikh </w:t>
      </w:r>
      <w:proofErr w:type="spellStart"/>
      <w:r w:rsidRPr="008900B6">
        <w:t>și</w:t>
      </w:r>
      <w:proofErr w:type="spellEnd"/>
      <w:r w:rsidRPr="008900B6">
        <w:t xml:space="preserve"> Karjaluoto, 2015).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elemente</w:t>
      </w:r>
      <w:proofErr w:type="spellEnd"/>
      <w:r w:rsidRPr="008900B6">
        <w:t xml:space="preserve"> sunt </w:t>
      </w:r>
      <w:proofErr w:type="spellStart"/>
      <w:r w:rsidRPr="008900B6">
        <w:t>importante</w:t>
      </w:r>
      <w:proofErr w:type="spellEnd"/>
      <w:r w:rsidRPr="008900B6">
        <w:t xml:space="preserve"> </w:t>
      </w:r>
      <w:proofErr w:type="spellStart"/>
      <w:r w:rsidRPr="008900B6">
        <w:t>deoarece</w:t>
      </w:r>
      <w:proofErr w:type="spellEnd"/>
      <w:r w:rsidRPr="008900B6">
        <w:t xml:space="preserve"> o </w:t>
      </w:r>
      <w:proofErr w:type="spellStart"/>
      <w:r w:rsidRPr="008900B6">
        <w:t>aplicație</w:t>
      </w:r>
      <w:proofErr w:type="spellEnd"/>
      <w:r w:rsidRPr="008900B6">
        <w:t xml:space="preserve"> </w:t>
      </w:r>
      <w:proofErr w:type="spellStart"/>
      <w:r w:rsidRPr="008900B6">
        <w:t>bancară</w:t>
      </w:r>
      <w:proofErr w:type="spellEnd"/>
      <w:r w:rsidRPr="008900B6">
        <w:t xml:space="preserve"> </w:t>
      </w:r>
      <w:proofErr w:type="spellStart"/>
      <w:r w:rsidRPr="008900B6">
        <w:t>gestionează</w:t>
      </w:r>
      <w:proofErr w:type="spellEnd"/>
      <w:r w:rsidRPr="008900B6">
        <w:t xml:space="preserve"> date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</w:t>
      </w:r>
      <w:proofErr w:type="spellStart"/>
      <w:r w:rsidRPr="008900B6">
        <w:t>sensibile</w:t>
      </w:r>
      <w:proofErr w:type="spellEnd"/>
      <w:r w:rsidRPr="008900B6">
        <w:t xml:space="preserve">, </w:t>
      </w:r>
      <w:proofErr w:type="spellStart"/>
      <w:r w:rsidRPr="008900B6">
        <w:t>iar</w:t>
      </w:r>
      <w:proofErr w:type="spellEnd"/>
      <w:r w:rsidRPr="008900B6">
        <w:t xml:space="preserve"> </w:t>
      </w:r>
      <w:proofErr w:type="spellStart"/>
      <w:r w:rsidRPr="008900B6">
        <w:t>clientul</w:t>
      </w:r>
      <w:proofErr w:type="spellEnd"/>
      <w:r w:rsidRPr="008900B6">
        <w:t xml:space="preserve"> </w:t>
      </w:r>
      <w:proofErr w:type="spellStart"/>
      <w:r w:rsidRPr="008900B6">
        <w:t>trebuie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simtă</w:t>
      </w:r>
      <w:proofErr w:type="spellEnd"/>
      <w:r w:rsidRPr="008900B6">
        <w:t xml:space="preserve"> </w:t>
      </w:r>
      <w:proofErr w:type="spellStart"/>
      <w:r w:rsidRPr="008900B6">
        <w:t>că</w:t>
      </w:r>
      <w:proofErr w:type="spellEnd"/>
      <w:r w:rsidRPr="008900B6">
        <w:t xml:space="preserve"> </w:t>
      </w:r>
      <w:proofErr w:type="spellStart"/>
      <w:r w:rsidRPr="008900B6">
        <w:t>sistemul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atât</w:t>
      </w:r>
      <w:proofErr w:type="spellEnd"/>
      <w:r w:rsidRPr="008900B6">
        <w:t xml:space="preserve"> </w:t>
      </w:r>
      <w:proofErr w:type="spellStart"/>
      <w:r w:rsidRPr="008900B6">
        <w:t>accesibil</w:t>
      </w:r>
      <w:proofErr w:type="spellEnd"/>
      <w:r w:rsidRPr="008900B6">
        <w:t xml:space="preserve">, </w:t>
      </w:r>
      <w:proofErr w:type="spellStart"/>
      <w:r w:rsidRPr="008900B6">
        <w:t>cât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sigur</w:t>
      </w:r>
      <w:proofErr w:type="spellEnd"/>
      <w:r w:rsidRPr="008900B6">
        <w:t>.</w:t>
      </w:r>
    </w:p>
    <w:p w14:paraId="3D395043" w14:textId="77777777" w:rsidR="008900B6" w:rsidRPr="008900B6" w:rsidRDefault="008900B6" w:rsidP="008900B6">
      <w:pPr>
        <w:spacing w:line="288" w:lineRule="auto"/>
        <w:ind w:firstLine="680"/>
        <w:jc w:val="both"/>
      </w:pPr>
      <w:r w:rsidRPr="008900B6">
        <w:t xml:space="preserve">Un alt aspect important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comunicarea</w:t>
      </w:r>
      <w:proofErr w:type="spellEnd"/>
      <w:r w:rsidRPr="008900B6">
        <w:t xml:space="preserve"> </w:t>
      </w:r>
      <w:proofErr w:type="spellStart"/>
      <w:r w:rsidRPr="008900B6">
        <w:t>rapidă</w:t>
      </w:r>
      <w:proofErr w:type="spellEnd"/>
      <w:r w:rsidRPr="008900B6">
        <w:t xml:space="preserve"> </w:t>
      </w:r>
      <w:proofErr w:type="spellStart"/>
      <w:r w:rsidRPr="008900B6">
        <w:t>dintre</w:t>
      </w:r>
      <w:proofErr w:type="spellEnd"/>
      <w:r w:rsidRPr="008900B6">
        <w:t xml:space="preserve"> </w:t>
      </w:r>
      <w:proofErr w:type="spellStart"/>
      <w:r w:rsidRPr="008900B6">
        <w:t>bancă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client. </w:t>
      </w:r>
      <w:proofErr w:type="spellStart"/>
      <w:r w:rsidRPr="008900B6">
        <w:t>Notificările</w:t>
      </w:r>
      <w:proofErr w:type="spellEnd"/>
      <w:r w:rsidRPr="008900B6">
        <w:t xml:space="preserve"> </w:t>
      </w:r>
      <w:proofErr w:type="spellStart"/>
      <w:r w:rsidRPr="008900B6">
        <w:t>privind</w:t>
      </w:r>
      <w:proofErr w:type="spellEnd"/>
      <w:r w:rsidRPr="008900B6">
        <w:t xml:space="preserve"> </w:t>
      </w:r>
      <w:proofErr w:type="spellStart"/>
      <w:r w:rsidRPr="008900B6">
        <w:t>tranzacțiile</w:t>
      </w:r>
      <w:proofErr w:type="spellEnd"/>
      <w:r w:rsidRPr="008900B6">
        <w:t xml:space="preserve">, </w:t>
      </w:r>
      <w:proofErr w:type="spellStart"/>
      <w:r w:rsidRPr="008900B6">
        <w:t>actualizarea</w:t>
      </w:r>
      <w:proofErr w:type="spellEnd"/>
      <w:r w:rsidRPr="008900B6">
        <w:t xml:space="preserve"> </w:t>
      </w:r>
      <w:proofErr w:type="spellStart"/>
      <w:r w:rsidRPr="008900B6">
        <w:t>soldurilor</w:t>
      </w:r>
      <w:proofErr w:type="spellEnd"/>
      <w:r w:rsidRPr="008900B6">
        <w:t xml:space="preserve"> </w:t>
      </w:r>
      <w:proofErr w:type="spellStart"/>
      <w:r w:rsidRPr="008900B6">
        <w:t>sau</w:t>
      </w:r>
      <w:proofErr w:type="spellEnd"/>
      <w:r w:rsidRPr="008900B6">
        <w:t xml:space="preserve"> </w:t>
      </w:r>
      <w:proofErr w:type="spellStart"/>
      <w:r w:rsidRPr="008900B6">
        <w:t>confirmarea</w:t>
      </w:r>
      <w:proofErr w:type="spellEnd"/>
      <w:r w:rsidRPr="008900B6">
        <w:t xml:space="preserve"> </w:t>
      </w:r>
      <w:proofErr w:type="spellStart"/>
      <w:r w:rsidRPr="008900B6">
        <w:t>unor</w:t>
      </w:r>
      <w:proofErr w:type="spellEnd"/>
      <w:r w:rsidRPr="008900B6">
        <w:t xml:space="preserve"> </w:t>
      </w:r>
      <w:proofErr w:type="spellStart"/>
      <w:r w:rsidRPr="008900B6">
        <w:t>operațiuni</w:t>
      </w:r>
      <w:proofErr w:type="spellEnd"/>
      <w:r w:rsidRPr="008900B6">
        <w:t xml:space="preserve"> pot </w:t>
      </w:r>
      <w:proofErr w:type="spellStart"/>
      <w:r w:rsidRPr="008900B6">
        <w:t>ajuta</w:t>
      </w:r>
      <w:proofErr w:type="spellEnd"/>
      <w:r w:rsidRPr="008900B6">
        <w:t xml:space="preserve">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să</w:t>
      </w:r>
      <w:proofErr w:type="spellEnd"/>
      <w:r w:rsidRPr="008900B6">
        <w:t xml:space="preserve"> </w:t>
      </w:r>
      <w:proofErr w:type="spellStart"/>
      <w:r w:rsidRPr="008900B6">
        <w:t>urmărească</w:t>
      </w:r>
      <w:proofErr w:type="spellEnd"/>
      <w:r w:rsidRPr="008900B6">
        <w:t xml:space="preserve"> </w:t>
      </w:r>
      <w:proofErr w:type="spellStart"/>
      <w:r w:rsidRPr="008900B6">
        <w:t>mai</w:t>
      </w:r>
      <w:proofErr w:type="spellEnd"/>
      <w:r w:rsidRPr="008900B6">
        <w:t xml:space="preserve"> </w:t>
      </w:r>
      <w:proofErr w:type="spellStart"/>
      <w:r w:rsidRPr="008900B6">
        <w:t>ușor</w:t>
      </w:r>
      <w:proofErr w:type="spellEnd"/>
      <w:r w:rsidRPr="008900B6">
        <w:t xml:space="preserve"> </w:t>
      </w:r>
      <w:proofErr w:type="spellStart"/>
      <w:r w:rsidRPr="008900B6">
        <w:t>intrările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ieșirile</w:t>
      </w:r>
      <w:proofErr w:type="spellEnd"/>
      <w:r w:rsidRPr="008900B6">
        <w:t xml:space="preserve"> de bani din </w:t>
      </w:r>
      <w:proofErr w:type="spellStart"/>
      <w:r w:rsidRPr="008900B6">
        <w:t>conturile</w:t>
      </w:r>
      <w:proofErr w:type="spellEnd"/>
      <w:r w:rsidRPr="008900B6">
        <w:t xml:space="preserve"> sale.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acest</w:t>
      </w:r>
      <w:proofErr w:type="spellEnd"/>
      <w:r w:rsidRPr="008900B6">
        <w:t xml:space="preserve"> </w:t>
      </w:r>
      <w:proofErr w:type="spellStart"/>
      <w:r w:rsidRPr="008900B6">
        <w:t>fel</w:t>
      </w:r>
      <w:proofErr w:type="spellEnd"/>
      <w:r w:rsidRPr="008900B6">
        <w:t xml:space="preserve">, </w:t>
      </w:r>
      <w:proofErr w:type="spellStart"/>
      <w:r w:rsidRPr="008900B6">
        <w:t>aplicația</w:t>
      </w:r>
      <w:proofErr w:type="spellEnd"/>
      <w:r w:rsidRPr="008900B6">
        <w:t xml:space="preserve"> nu </w:t>
      </w:r>
      <w:proofErr w:type="spellStart"/>
      <w:r w:rsidRPr="008900B6">
        <w:t>mai</w:t>
      </w:r>
      <w:proofErr w:type="spellEnd"/>
      <w:r w:rsidRPr="008900B6">
        <w:t xml:space="preserve"> are </w:t>
      </w:r>
      <w:proofErr w:type="spellStart"/>
      <w:r w:rsidRPr="008900B6">
        <w:t>doar</w:t>
      </w:r>
      <w:proofErr w:type="spellEnd"/>
      <w:r w:rsidRPr="008900B6">
        <w:t xml:space="preserve"> </w:t>
      </w:r>
      <w:proofErr w:type="spellStart"/>
      <w:r w:rsidRPr="008900B6">
        <w:t>rolul</w:t>
      </w:r>
      <w:proofErr w:type="spellEnd"/>
      <w:r w:rsidRPr="008900B6">
        <w:t xml:space="preserve"> de </w:t>
      </w:r>
      <w:proofErr w:type="gramStart"/>
      <w:r w:rsidRPr="008900B6">
        <w:t>a</w:t>
      </w:r>
      <w:proofErr w:type="gramEnd"/>
      <w:r w:rsidRPr="008900B6">
        <w:t xml:space="preserve"> </w:t>
      </w:r>
      <w:proofErr w:type="spellStart"/>
      <w:r w:rsidRPr="008900B6">
        <w:t>executa</w:t>
      </w:r>
      <w:proofErr w:type="spellEnd"/>
      <w:r w:rsidRPr="008900B6">
        <w:t xml:space="preserve"> </w:t>
      </w:r>
      <w:proofErr w:type="spellStart"/>
      <w:r w:rsidRPr="008900B6">
        <w:t>comenzi</w:t>
      </w:r>
      <w:proofErr w:type="spellEnd"/>
      <w:r w:rsidRPr="008900B6">
        <w:t xml:space="preserve">, ci </w:t>
      </w:r>
      <w:proofErr w:type="spellStart"/>
      <w:r w:rsidRPr="008900B6">
        <w:t>contribuie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la </w:t>
      </w:r>
      <w:proofErr w:type="spellStart"/>
      <w:r w:rsidRPr="008900B6">
        <w:t>informarea</w:t>
      </w:r>
      <w:proofErr w:type="spellEnd"/>
      <w:r w:rsidRPr="008900B6">
        <w:t xml:space="preserve"> </w:t>
      </w:r>
      <w:proofErr w:type="spellStart"/>
      <w:r w:rsidRPr="008900B6">
        <w:t>permanentă</w:t>
      </w:r>
      <w:proofErr w:type="spellEnd"/>
      <w:r w:rsidRPr="008900B6">
        <w:t xml:space="preserve"> a </w:t>
      </w:r>
      <w:proofErr w:type="spellStart"/>
      <w:r w:rsidRPr="008900B6">
        <w:t>clientului</w:t>
      </w:r>
      <w:proofErr w:type="spellEnd"/>
      <w:r w:rsidRPr="008900B6">
        <w:t>.</w:t>
      </w:r>
    </w:p>
    <w:p w14:paraId="5AC8DEE6" w14:textId="77777777" w:rsidR="008900B6" w:rsidRDefault="008900B6" w:rsidP="008900B6">
      <w:pPr>
        <w:spacing w:line="288" w:lineRule="auto"/>
        <w:ind w:firstLine="680"/>
        <w:jc w:val="both"/>
      </w:pP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cadrul</w:t>
      </w:r>
      <w:proofErr w:type="spellEnd"/>
      <w:r w:rsidRPr="008900B6">
        <w:t xml:space="preserve"> </w:t>
      </w:r>
      <w:proofErr w:type="spellStart"/>
      <w:r w:rsidRPr="008900B6">
        <w:t>acestei</w:t>
      </w:r>
      <w:proofErr w:type="spellEnd"/>
      <w:r w:rsidRPr="008900B6">
        <w:t xml:space="preserve"> </w:t>
      </w:r>
      <w:proofErr w:type="spellStart"/>
      <w:r w:rsidRPr="008900B6">
        <w:t>lucrări</w:t>
      </w:r>
      <w:proofErr w:type="spellEnd"/>
      <w:r w:rsidRPr="008900B6">
        <w:t xml:space="preserve">, </w:t>
      </w:r>
      <w:proofErr w:type="spellStart"/>
      <w:r w:rsidRPr="008900B6">
        <w:t>relația</w:t>
      </w:r>
      <w:proofErr w:type="spellEnd"/>
      <w:r w:rsidRPr="008900B6">
        <w:t xml:space="preserve"> client-</w:t>
      </w:r>
      <w:proofErr w:type="spellStart"/>
      <w:r w:rsidRPr="008900B6">
        <w:t>bancă</w:t>
      </w:r>
      <w:proofErr w:type="spellEnd"/>
      <w:r w:rsidRPr="008900B6">
        <w:t xml:space="preserve"> are un </w:t>
      </w:r>
      <w:proofErr w:type="spellStart"/>
      <w:r w:rsidRPr="008900B6">
        <w:t>rol</w:t>
      </w:r>
      <w:proofErr w:type="spellEnd"/>
      <w:r w:rsidRPr="008900B6">
        <w:t xml:space="preserve"> important </w:t>
      </w:r>
      <w:proofErr w:type="spellStart"/>
      <w:r w:rsidRPr="008900B6">
        <w:t>deoarece</w:t>
      </w:r>
      <w:proofErr w:type="spellEnd"/>
      <w:r w:rsidRPr="008900B6">
        <w:t xml:space="preserve"> </w:t>
      </w:r>
      <w:proofErr w:type="spellStart"/>
      <w:r w:rsidRPr="008900B6">
        <w:t>aplicația</w:t>
      </w:r>
      <w:proofErr w:type="spellEnd"/>
      <w:r w:rsidRPr="008900B6">
        <w:t xml:space="preserve"> </w:t>
      </w:r>
      <w:proofErr w:type="spellStart"/>
      <w:r w:rsidRPr="008900B6">
        <w:t>SwiftBank</w:t>
      </w:r>
      <w:proofErr w:type="spellEnd"/>
      <w:r w:rsidRPr="008900B6">
        <w:t xml:space="preserve"> </w:t>
      </w:r>
      <w:proofErr w:type="spellStart"/>
      <w:r w:rsidRPr="008900B6">
        <w:t>este</w:t>
      </w:r>
      <w:proofErr w:type="spellEnd"/>
      <w:r w:rsidRPr="008900B6">
        <w:t xml:space="preserve"> </w:t>
      </w:r>
      <w:proofErr w:type="spellStart"/>
      <w:r w:rsidRPr="008900B6">
        <w:t>construită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jurul</w:t>
      </w:r>
      <w:proofErr w:type="spellEnd"/>
      <w:r w:rsidRPr="008900B6">
        <w:t xml:space="preserve"> </w:t>
      </w:r>
      <w:proofErr w:type="spellStart"/>
      <w:r w:rsidRPr="008900B6">
        <w:t>unei</w:t>
      </w:r>
      <w:proofErr w:type="spellEnd"/>
      <w:r w:rsidRPr="008900B6">
        <w:t xml:space="preserve"> </w:t>
      </w:r>
      <w:proofErr w:type="spellStart"/>
      <w:r w:rsidRPr="008900B6">
        <w:t>interfețe</w:t>
      </w:r>
      <w:proofErr w:type="spellEnd"/>
      <w:r w:rsidRPr="008900B6">
        <w:t xml:space="preserve"> mobile </w:t>
      </w:r>
      <w:proofErr w:type="spellStart"/>
      <w:r w:rsidRPr="008900B6">
        <w:t>prin</w:t>
      </w:r>
      <w:proofErr w:type="spellEnd"/>
      <w:r w:rsidRPr="008900B6">
        <w:t xml:space="preserve"> care </w:t>
      </w:r>
      <w:proofErr w:type="spellStart"/>
      <w:r w:rsidRPr="008900B6">
        <w:t>utilizatorul</w:t>
      </w:r>
      <w:proofErr w:type="spellEnd"/>
      <w:r w:rsidRPr="008900B6">
        <w:t xml:space="preserve"> </w:t>
      </w:r>
      <w:proofErr w:type="spellStart"/>
      <w:r w:rsidRPr="008900B6">
        <w:t>poate</w:t>
      </w:r>
      <w:proofErr w:type="spellEnd"/>
      <w:r w:rsidRPr="008900B6">
        <w:t xml:space="preserve"> </w:t>
      </w:r>
      <w:proofErr w:type="spellStart"/>
      <w:r w:rsidRPr="008900B6">
        <w:t>accesa</w:t>
      </w:r>
      <w:proofErr w:type="spellEnd"/>
      <w:r w:rsidRPr="008900B6">
        <w:t xml:space="preserve"> </w:t>
      </w:r>
      <w:proofErr w:type="spellStart"/>
      <w:r w:rsidRPr="008900B6">
        <w:t>funcționalități</w:t>
      </w:r>
      <w:proofErr w:type="spellEnd"/>
      <w:r w:rsidRPr="008900B6">
        <w:t xml:space="preserve"> </w:t>
      </w:r>
      <w:proofErr w:type="spellStart"/>
      <w:r w:rsidRPr="008900B6">
        <w:t>bancare</w:t>
      </w:r>
      <w:proofErr w:type="spellEnd"/>
      <w:r w:rsidRPr="008900B6">
        <w:t xml:space="preserve"> </w:t>
      </w:r>
      <w:proofErr w:type="spellStart"/>
      <w:r w:rsidRPr="008900B6">
        <w:t>uzuale</w:t>
      </w:r>
      <w:proofErr w:type="spellEnd"/>
      <w:r w:rsidRPr="008900B6">
        <w:t xml:space="preserve">. Prin </w:t>
      </w:r>
      <w:proofErr w:type="spellStart"/>
      <w:r w:rsidRPr="008900B6">
        <w:t>intermediul</w:t>
      </w:r>
      <w:proofErr w:type="spellEnd"/>
      <w:r w:rsidRPr="008900B6">
        <w:t xml:space="preserve"> </w:t>
      </w:r>
      <w:proofErr w:type="spellStart"/>
      <w:r w:rsidRPr="008900B6">
        <w:t>aplicației</w:t>
      </w:r>
      <w:proofErr w:type="spellEnd"/>
      <w:r w:rsidRPr="008900B6">
        <w:t xml:space="preserve">, sunt </w:t>
      </w:r>
      <w:proofErr w:type="spellStart"/>
      <w:r w:rsidRPr="008900B6">
        <w:t>urmărite</w:t>
      </w:r>
      <w:proofErr w:type="spellEnd"/>
      <w:r w:rsidRPr="008900B6">
        <w:t xml:space="preserve"> </w:t>
      </w:r>
      <w:proofErr w:type="spellStart"/>
      <w:r w:rsidRPr="008900B6">
        <w:t>activități</w:t>
      </w:r>
      <w:proofErr w:type="spellEnd"/>
      <w:r w:rsidRPr="008900B6">
        <w:t xml:space="preserve"> precum </w:t>
      </w:r>
      <w:proofErr w:type="spellStart"/>
      <w:r w:rsidRPr="008900B6">
        <w:t>administrarea</w:t>
      </w:r>
      <w:proofErr w:type="spellEnd"/>
      <w:r w:rsidRPr="008900B6">
        <w:t xml:space="preserve"> </w:t>
      </w:r>
      <w:proofErr w:type="spellStart"/>
      <w:r w:rsidRPr="008900B6">
        <w:t>conturilor</w:t>
      </w:r>
      <w:proofErr w:type="spellEnd"/>
      <w:r w:rsidRPr="008900B6">
        <w:t xml:space="preserve">, </w:t>
      </w:r>
      <w:proofErr w:type="spellStart"/>
      <w:r w:rsidRPr="008900B6">
        <w:t>efectuarea</w:t>
      </w:r>
      <w:proofErr w:type="spellEnd"/>
      <w:r w:rsidRPr="008900B6">
        <w:t xml:space="preserve"> </w:t>
      </w:r>
      <w:proofErr w:type="spellStart"/>
      <w:r w:rsidRPr="008900B6">
        <w:t>transferurilor</w:t>
      </w:r>
      <w:proofErr w:type="spellEnd"/>
      <w:r w:rsidRPr="008900B6">
        <w:t xml:space="preserve">, </w:t>
      </w:r>
      <w:proofErr w:type="spellStart"/>
      <w:r w:rsidRPr="008900B6">
        <w:t>plata</w:t>
      </w:r>
      <w:proofErr w:type="spellEnd"/>
      <w:r w:rsidRPr="008900B6">
        <w:t xml:space="preserve"> </w:t>
      </w:r>
      <w:proofErr w:type="spellStart"/>
      <w:r w:rsidRPr="008900B6">
        <w:t>facturilor</w:t>
      </w:r>
      <w:proofErr w:type="spellEnd"/>
      <w:r w:rsidRPr="008900B6">
        <w:t xml:space="preserve">, </w:t>
      </w:r>
      <w:proofErr w:type="spellStart"/>
      <w:r w:rsidRPr="008900B6">
        <w:t>gestionarea</w:t>
      </w:r>
      <w:proofErr w:type="spellEnd"/>
      <w:r w:rsidRPr="008900B6">
        <w:t xml:space="preserve"> </w:t>
      </w:r>
      <w:proofErr w:type="spellStart"/>
      <w:r w:rsidRPr="008900B6">
        <w:t>cardurilor</w:t>
      </w:r>
      <w:proofErr w:type="spellEnd"/>
      <w:r w:rsidRPr="008900B6">
        <w:t xml:space="preserve"> </w:t>
      </w:r>
      <w:proofErr w:type="spellStart"/>
      <w:r w:rsidRPr="008900B6">
        <w:t>virtuale</w:t>
      </w:r>
      <w:proofErr w:type="spellEnd"/>
      <w:r w:rsidRPr="008900B6">
        <w:t xml:space="preserve"> </w:t>
      </w:r>
      <w:proofErr w:type="spellStart"/>
      <w:r w:rsidRPr="008900B6">
        <w:t>și</w:t>
      </w:r>
      <w:proofErr w:type="spellEnd"/>
      <w:r w:rsidRPr="008900B6">
        <w:t xml:space="preserve"> </w:t>
      </w:r>
      <w:proofErr w:type="spellStart"/>
      <w:r w:rsidRPr="008900B6">
        <w:t>consultarea</w:t>
      </w:r>
      <w:proofErr w:type="spellEnd"/>
      <w:r w:rsidRPr="008900B6">
        <w:t xml:space="preserve"> </w:t>
      </w:r>
      <w:proofErr w:type="spellStart"/>
      <w:r w:rsidRPr="008900B6">
        <w:t>tranzacțiilor</w:t>
      </w:r>
      <w:proofErr w:type="spellEnd"/>
      <w:r w:rsidRPr="008900B6">
        <w:t xml:space="preserve">. </w:t>
      </w:r>
      <w:proofErr w:type="spellStart"/>
      <w:r w:rsidRPr="008900B6">
        <w:t>Aceste</w:t>
      </w:r>
      <w:proofErr w:type="spellEnd"/>
      <w:r w:rsidRPr="008900B6">
        <w:t xml:space="preserve"> </w:t>
      </w:r>
      <w:proofErr w:type="spellStart"/>
      <w:r w:rsidRPr="008900B6">
        <w:t>aspecte</w:t>
      </w:r>
      <w:proofErr w:type="spellEnd"/>
      <w:r w:rsidRPr="008900B6">
        <w:t xml:space="preserve"> </w:t>
      </w:r>
      <w:proofErr w:type="spellStart"/>
      <w:r w:rsidRPr="008900B6">
        <w:t>vor</w:t>
      </w:r>
      <w:proofErr w:type="spellEnd"/>
      <w:r w:rsidRPr="008900B6">
        <w:t xml:space="preserve"> fi </w:t>
      </w:r>
      <w:proofErr w:type="spellStart"/>
      <w:r w:rsidRPr="008900B6">
        <w:t>detaliate</w:t>
      </w:r>
      <w:proofErr w:type="spellEnd"/>
      <w:r w:rsidRPr="008900B6">
        <w:t xml:space="preserve"> </w:t>
      </w:r>
      <w:proofErr w:type="spellStart"/>
      <w:r w:rsidRPr="008900B6">
        <w:t>în</w:t>
      </w:r>
      <w:proofErr w:type="spellEnd"/>
      <w:r w:rsidRPr="008900B6">
        <w:t xml:space="preserve"> </w:t>
      </w:r>
      <w:proofErr w:type="spellStart"/>
      <w:r w:rsidRPr="008900B6">
        <w:t>subcapitolul</w:t>
      </w:r>
      <w:proofErr w:type="spellEnd"/>
      <w:r w:rsidRPr="008900B6">
        <w:t xml:space="preserve"> </w:t>
      </w:r>
      <w:proofErr w:type="spellStart"/>
      <w:r w:rsidRPr="008900B6">
        <w:t>următor</w:t>
      </w:r>
      <w:proofErr w:type="spellEnd"/>
      <w:r w:rsidRPr="008900B6">
        <w:t>.</w:t>
      </w:r>
      <w:r w:rsidR="00EE29F1">
        <w:t xml:space="preserve"> </w:t>
      </w:r>
    </w:p>
    <w:p w14:paraId="671BFF1C" w14:textId="77777777" w:rsidR="00EE29F1" w:rsidRPr="008900B6" w:rsidRDefault="00EE29F1" w:rsidP="008900B6">
      <w:pPr>
        <w:spacing w:line="288" w:lineRule="auto"/>
        <w:ind w:firstLine="680"/>
        <w:jc w:val="both"/>
      </w:pPr>
    </w:p>
    <w:p w14:paraId="3816C20B" w14:textId="77777777" w:rsidR="00B72EA0" w:rsidRDefault="00B72EA0" w:rsidP="00B72EA0">
      <w:pPr>
        <w:pStyle w:val="Heading2"/>
        <w:rPr>
          <w:rFonts w:ascii="Times New Roman" w:eastAsia="Times New Roman" w:hAnsi="Times New Roman"/>
          <w:lang w:val="ro-RO"/>
        </w:rPr>
      </w:pPr>
      <w:r>
        <w:rPr>
          <w:rFonts w:ascii="Times New Roman" w:eastAsia="Times New Roman" w:hAnsi="Times New Roman"/>
        </w:rPr>
        <w:t xml:space="preserve">1.3. </w:t>
      </w:r>
      <w:proofErr w:type="spellStart"/>
      <w:r>
        <w:rPr>
          <w:rFonts w:ascii="Times New Roman" w:eastAsia="Times New Roman" w:hAnsi="Times New Roman"/>
        </w:rPr>
        <w:t>Securitatea</w:t>
      </w:r>
      <w:proofErr w:type="spellEnd"/>
      <w:r>
        <w:rPr>
          <w:rFonts w:ascii="Times New Roman" w:eastAsia="Times New Roman" w:hAnsi="Times New Roman"/>
        </w:rPr>
        <w:t xml:space="preserve"> opera</w:t>
      </w:r>
      <w:r>
        <w:rPr>
          <w:rFonts w:ascii="Times New Roman" w:eastAsia="Times New Roman" w:hAnsi="Times New Roman"/>
          <w:lang w:val="ro-RO"/>
        </w:rPr>
        <w:t xml:space="preserve">țiunilor financiare digitale </w:t>
      </w:r>
    </w:p>
    <w:p w14:paraId="5C1EF6E9" w14:textId="77777777" w:rsidR="00B72EA0" w:rsidRPr="00B72EA0" w:rsidRDefault="00B72EA0" w:rsidP="00B72EA0">
      <w:pPr>
        <w:pStyle w:val="Heading2"/>
        <w:ind w:firstLine="709"/>
        <w:jc w:val="both"/>
        <w:rPr>
          <w:rFonts w:ascii="Times New Roman" w:eastAsia="Times New Roman" w:hAnsi="Times New Roman"/>
          <w:b w:val="0"/>
          <w:bCs w:val="0"/>
          <w:color w:val="auto"/>
          <w:lang w:val="ro-RO"/>
        </w:rPr>
      </w:pP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Securitatea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reprezintă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dintre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condițiile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principale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serviciilor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digitale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În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cazul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unei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bancare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utilizatorul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nu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interacționează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doar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informații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generale, ci cu date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personale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conturi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carduri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tranzacții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financiare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. Din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acest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motiv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la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aplicație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și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confirmarea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operațiunilor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trebuie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tratate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cu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atenție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,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pentru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a reduce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riscul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accesului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</w:rPr>
        <w:t xml:space="preserve"> </w:t>
      </w:r>
      <w:proofErr w:type="spellStart"/>
      <w:r w:rsidRPr="00B72EA0">
        <w:rPr>
          <w:rFonts w:ascii="Times New Roman" w:eastAsia="Times New Roman" w:hAnsi="Times New Roman"/>
          <w:b w:val="0"/>
          <w:bCs w:val="0"/>
          <w:color w:val="auto"/>
        </w:rPr>
        <w:t>neautorizat</w:t>
      </w:r>
      <w:proofErr w:type="spellEnd"/>
      <w:r w:rsidRPr="00B72EA0">
        <w:rPr>
          <w:rFonts w:ascii="Times New Roman" w:eastAsia="Times New Roman" w:hAnsi="Times New Roman"/>
          <w:b w:val="0"/>
          <w:bCs w:val="0"/>
          <w:color w:val="auto"/>
          <w:lang w:val="ro-RO"/>
        </w:rPr>
        <w:t>.</w:t>
      </w:r>
    </w:p>
    <w:p w14:paraId="2AF33D76" w14:textId="77777777" w:rsidR="00B72EA0" w:rsidRPr="00B72EA0" w:rsidRDefault="00B72EA0" w:rsidP="00B72EA0">
      <w:pPr>
        <w:ind w:firstLine="709"/>
        <w:jc w:val="both"/>
      </w:pPr>
      <w:r w:rsidRPr="00B72EA0">
        <w:t xml:space="preserve">Un prim element important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clientului</w:t>
      </w:r>
      <w:proofErr w:type="spellEnd"/>
      <w:r w:rsidRPr="00B72EA0">
        <w:t xml:space="preserve">, </w:t>
      </w:r>
      <w:proofErr w:type="spellStart"/>
      <w:r w:rsidRPr="00B72EA0">
        <w:t>ce</w:t>
      </w:r>
      <w:proofErr w:type="spellEnd"/>
      <w:r w:rsidRPr="00B72EA0">
        <w:t xml:space="preserve"> are </w:t>
      </w:r>
      <w:proofErr w:type="spellStart"/>
      <w:r w:rsidRPr="00B72EA0">
        <w:t>rolul</w:t>
      </w:r>
      <w:proofErr w:type="spellEnd"/>
      <w:r w:rsidRPr="00B72EA0">
        <w:t xml:space="preserve"> de a </w:t>
      </w:r>
      <w:proofErr w:type="spellStart"/>
      <w:r w:rsidRPr="00B72EA0">
        <w:t>verifica</w:t>
      </w:r>
      <w:proofErr w:type="spellEnd"/>
      <w:r w:rsidRPr="00B72EA0">
        <w:t xml:space="preserve"> </w:t>
      </w:r>
      <w:proofErr w:type="spellStart"/>
      <w:r w:rsidRPr="00B72EA0">
        <w:t>identitatea</w:t>
      </w:r>
      <w:proofErr w:type="spellEnd"/>
      <w:r w:rsidRPr="00B72EA0">
        <w:t xml:space="preserve"> </w:t>
      </w:r>
      <w:proofErr w:type="spellStart"/>
      <w:r w:rsidRPr="00B72EA0">
        <w:t>persoanei</w:t>
      </w:r>
      <w:proofErr w:type="spellEnd"/>
      <w:r w:rsidRPr="00B72EA0">
        <w:t xml:space="preserve"> care </w:t>
      </w:r>
      <w:proofErr w:type="spellStart"/>
      <w:r w:rsidRPr="00B72EA0">
        <w:t>încearcă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acceseze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anumite</w:t>
      </w:r>
      <w:proofErr w:type="spellEnd"/>
      <w:r w:rsidRPr="00B72EA0">
        <w:t xml:space="preserve"> </w:t>
      </w:r>
      <w:proofErr w:type="spellStart"/>
      <w:r w:rsidRPr="00B72EA0">
        <w:t>funcționalități</w:t>
      </w:r>
      <w:proofErr w:type="spellEnd"/>
      <w:r w:rsidRPr="00B72EA0">
        <w:t xml:space="preserve"> ale </w:t>
      </w:r>
      <w:proofErr w:type="spellStart"/>
      <w:r w:rsidRPr="00B72EA0">
        <w:t>acesteia</w:t>
      </w:r>
      <w:proofErr w:type="spellEnd"/>
      <w:r w:rsidRPr="00B72EA0">
        <w:t xml:space="preserve">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practică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realizată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</w:t>
      </w:r>
      <w:proofErr w:type="spellStart"/>
      <w:r w:rsidRPr="00B72EA0">
        <w:t>multe</w:t>
      </w:r>
      <w:proofErr w:type="spellEnd"/>
      <w:r w:rsidRPr="00B72EA0">
        <w:t xml:space="preserve"> </w:t>
      </w:r>
      <w:proofErr w:type="spellStart"/>
      <w:r w:rsidRPr="00B72EA0">
        <w:t>metode</w:t>
      </w:r>
      <w:proofErr w:type="spellEnd"/>
      <w:r w:rsidRPr="00B72EA0">
        <w:t xml:space="preserve">, precum </w:t>
      </w:r>
      <w:proofErr w:type="spellStart"/>
      <w:r w:rsidRPr="00B72EA0">
        <w:t>parolă</w:t>
      </w:r>
      <w:proofErr w:type="spellEnd"/>
      <w:r w:rsidRPr="00B72EA0">
        <w:t xml:space="preserve">, PIN, cod </w:t>
      </w:r>
      <w:proofErr w:type="spellStart"/>
      <w:r w:rsidRPr="00B72EA0">
        <w:t>temporar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. </w:t>
      </w:r>
      <w:proofErr w:type="spellStart"/>
      <w:r w:rsidRPr="00B72EA0">
        <w:t>Alegerea</w:t>
      </w:r>
      <w:proofErr w:type="spellEnd"/>
      <w:r w:rsidRPr="00B72EA0">
        <w:t xml:space="preserve"> </w:t>
      </w:r>
      <w:proofErr w:type="spellStart"/>
      <w:r w:rsidRPr="00B72EA0">
        <w:t>acestora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de </w:t>
      </w:r>
      <w:proofErr w:type="spellStart"/>
      <w:r w:rsidRPr="00B72EA0">
        <w:t>nivelul</w:t>
      </w:r>
      <w:proofErr w:type="spellEnd"/>
      <w:r w:rsidRPr="00B72EA0">
        <w:t xml:space="preserve"> de </w:t>
      </w:r>
      <w:proofErr w:type="spellStart"/>
      <w:r w:rsidRPr="00B72EA0">
        <w:t>protecție</w:t>
      </w:r>
      <w:proofErr w:type="spellEnd"/>
      <w:r w:rsidRPr="00B72EA0">
        <w:t xml:space="preserve"> </w:t>
      </w:r>
      <w:proofErr w:type="spellStart"/>
      <w:r w:rsidRPr="00B72EA0">
        <w:t>dorit</w:t>
      </w:r>
      <w:proofErr w:type="spellEnd"/>
      <w:r w:rsidRPr="00B72EA0">
        <w:t xml:space="preserve">, </w:t>
      </w:r>
      <w:proofErr w:type="spellStart"/>
      <w:r w:rsidRPr="00B72EA0">
        <w:t>dar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experiența</w:t>
      </w:r>
      <w:proofErr w:type="spellEnd"/>
      <w:r w:rsidRPr="00B72EA0">
        <w:t xml:space="preserve"> pe care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o </w:t>
      </w:r>
      <w:proofErr w:type="spellStart"/>
      <w:r w:rsidRPr="00B72EA0">
        <w:t>ofere</w:t>
      </w:r>
      <w:proofErr w:type="spellEnd"/>
      <w:r w:rsidRPr="00B72EA0">
        <w:t xml:space="preserve"> </w:t>
      </w:r>
      <w:proofErr w:type="spellStart"/>
      <w:r w:rsidRPr="00B72EA0">
        <w:t>utilizatorului</w:t>
      </w:r>
      <w:proofErr w:type="spellEnd"/>
      <w:r w:rsidRPr="00B72EA0">
        <w:t xml:space="preserve">. </w:t>
      </w:r>
    </w:p>
    <w:p w14:paraId="50899229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obișnuite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inițială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fi </w:t>
      </w:r>
      <w:proofErr w:type="spellStart"/>
      <w:r w:rsidRPr="00B72EA0">
        <w:t>suficientă</w:t>
      </w:r>
      <w:proofErr w:type="spellEnd"/>
      <w:r w:rsidRPr="00B72EA0">
        <w:t xml:space="preserve">. </w:t>
      </w:r>
      <w:proofErr w:type="spellStart"/>
      <w:r w:rsidRPr="00B72EA0">
        <w:t>Totuși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cazul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transferurile</w:t>
      </w:r>
      <w:proofErr w:type="spellEnd"/>
      <w:r w:rsidRPr="00B72EA0">
        <w:t xml:space="preserve">, </w:t>
      </w:r>
      <w:proofErr w:type="spellStart"/>
      <w:r w:rsidRPr="00B72EA0">
        <w:t>plățile</w:t>
      </w:r>
      <w:proofErr w:type="spellEnd"/>
      <w:r w:rsidRPr="00B72EA0">
        <w:t xml:space="preserve"> online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modificările</w:t>
      </w:r>
      <w:proofErr w:type="spellEnd"/>
      <w:r w:rsidRPr="00B72EA0">
        <w:t xml:space="preserve"> </w:t>
      </w:r>
      <w:proofErr w:type="spellStart"/>
      <w:r w:rsidRPr="00B72EA0">
        <w:t>importante</w:t>
      </w:r>
      <w:proofErr w:type="spellEnd"/>
      <w:r w:rsidRPr="00B72EA0">
        <w:t xml:space="preserve"> ale </w:t>
      </w:r>
      <w:proofErr w:type="spellStart"/>
      <w:r w:rsidRPr="00B72EA0">
        <w:t>contului</w:t>
      </w:r>
      <w:proofErr w:type="spellEnd"/>
      <w:r w:rsidRPr="00B72EA0">
        <w:t xml:space="preserve">,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necesară</w:t>
      </w:r>
      <w:proofErr w:type="spellEnd"/>
      <w:r w:rsidRPr="00B72EA0">
        <w:t xml:space="preserve"> o </w:t>
      </w:r>
      <w:proofErr w:type="spellStart"/>
      <w:r w:rsidRPr="00B72EA0">
        <w:t>atenție</w:t>
      </w:r>
      <w:proofErr w:type="spellEnd"/>
      <w:r w:rsidRPr="00B72EA0">
        <w:t xml:space="preserve"> </w:t>
      </w:r>
      <w:proofErr w:type="spellStart"/>
      <w:r w:rsidRPr="00B72EA0">
        <w:t>mai</w:t>
      </w:r>
      <w:proofErr w:type="spellEnd"/>
      <w:r w:rsidRPr="00B72EA0">
        <w:t xml:space="preserve"> mare.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astfel</w:t>
      </w:r>
      <w:proofErr w:type="spellEnd"/>
      <w:r w:rsidRPr="00B72EA0">
        <w:t xml:space="preserve"> de </w:t>
      </w:r>
      <w:proofErr w:type="spellStart"/>
      <w:r w:rsidRPr="00B72EA0">
        <w:t>situații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solicita</w:t>
      </w:r>
      <w:proofErr w:type="spellEnd"/>
      <w:r w:rsidRPr="00B72EA0">
        <w:t xml:space="preserve"> o </w:t>
      </w:r>
      <w:proofErr w:type="spellStart"/>
      <w:r w:rsidRPr="00B72EA0">
        <w:t>confirmare</w:t>
      </w:r>
      <w:proofErr w:type="spellEnd"/>
      <w:r w:rsidRPr="00B72EA0">
        <w:t xml:space="preserve"> </w:t>
      </w:r>
      <w:proofErr w:type="spellStart"/>
      <w:r w:rsidRPr="00B72EA0">
        <w:t>suplimentară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își</w:t>
      </w:r>
      <w:proofErr w:type="spellEnd"/>
      <w:r w:rsidRPr="00B72EA0">
        <w:t xml:space="preserve"> </w:t>
      </w:r>
      <w:proofErr w:type="spellStart"/>
      <w:r w:rsidRPr="00B72EA0">
        <w:t>exprime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acordul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ca </w:t>
      </w:r>
      <w:proofErr w:type="spellStart"/>
      <w:r w:rsidRPr="00B72EA0">
        <w:t>operațiunea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procesată</w:t>
      </w:r>
      <w:proofErr w:type="spellEnd"/>
      <w:r w:rsidRPr="00B72EA0">
        <w:t xml:space="preserve">. </w:t>
      </w:r>
    </w:p>
    <w:p w14:paraId="48B914DF" w14:textId="77777777" w:rsidR="00B72EA0" w:rsidRPr="00B72EA0" w:rsidRDefault="00B72EA0" w:rsidP="00B72EA0">
      <w:pPr>
        <w:ind w:firstLine="709"/>
        <w:jc w:val="both"/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domeniul</w:t>
      </w:r>
      <w:proofErr w:type="spellEnd"/>
      <w:r w:rsidRPr="00B72EA0">
        <w:t xml:space="preserve"> </w:t>
      </w:r>
      <w:proofErr w:type="spellStart"/>
      <w:r w:rsidRPr="00B72EA0">
        <w:t>plăților</w:t>
      </w:r>
      <w:proofErr w:type="spellEnd"/>
      <w:r w:rsidRPr="00B72EA0">
        <w:t xml:space="preserve"> </w:t>
      </w:r>
      <w:proofErr w:type="spellStart"/>
      <w:r w:rsidRPr="00B72EA0">
        <w:t>electronice</w:t>
      </w:r>
      <w:proofErr w:type="spellEnd"/>
      <w:r w:rsidRPr="00B72EA0">
        <w:t xml:space="preserve">, </w:t>
      </w:r>
      <w:proofErr w:type="spellStart"/>
      <w:r w:rsidRPr="00B72EA0">
        <w:t>autentificarea</w:t>
      </w:r>
      <w:proofErr w:type="spellEnd"/>
      <w:r w:rsidRPr="00B72EA0">
        <w:t xml:space="preserve"> </w:t>
      </w:r>
      <w:proofErr w:type="spellStart"/>
      <w:r w:rsidRPr="00B72EA0">
        <w:t>strictă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tratată</w:t>
      </w:r>
      <w:proofErr w:type="spellEnd"/>
      <w:r w:rsidRPr="00B72EA0">
        <w:t xml:space="preserve"> la </w:t>
      </w:r>
      <w:proofErr w:type="spellStart"/>
      <w:r w:rsidRPr="00B72EA0">
        <w:t>nivel</w:t>
      </w:r>
      <w:proofErr w:type="spellEnd"/>
      <w:r w:rsidRPr="00B72EA0">
        <w:t xml:space="preserve"> </w:t>
      </w:r>
      <w:proofErr w:type="spellStart"/>
      <w:r w:rsidRPr="00B72EA0">
        <w:t>european</w:t>
      </w:r>
      <w:proofErr w:type="spellEnd"/>
      <w:r w:rsidRPr="00B72EA0">
        <w:t xml:space="preserve"> </w:t>
      </w:r>
      <w:proofErr w:type="spellStart"/>
      <w:r w:rsidRPr="00B72EA0">
        <w:t>prin</w:t>
      </w:r>
      <w:proofErr w:type="spellEnd"/>
      <w:r w:rsidRPr="00B72EA0">
        <w:t xml:space="preserve"> </w:t>
      </w:r>
      <w:proofErr w:type="spellStart"/>
      <w:r w:rsidRPr="00B72EA0">
        <w:t>folosirea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încadrate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trei</w:t>
      </w:r>
      <w:proofErr w:type="spellEnd"/>
      <w:r w:rsidRPr="00B72EA0">
        <w:t xml:space="preserve"> </w:t>
      </w:r>
      <w:proofErr w:type="spellStart"/>
      <w:r w:rsidRPr="00B72EA0">
        <w:t>categorii</w:t>
      </w:r>
      <w:proofErr w:type="spellEnd"/>
      <w:r w:rsidRPr="00B72EA0">
        <w:t xml:space="preserve">: </w:t>
      </w:r>
      <w:proofErr w:type="spellStart"/>
      <w:r w:rsidRPr="00B72EA0">
        <w:t>cunoaștere</w:t>
      </w:r>
      <w:proofErr w:type="spellEnd"/>
      <w:r w:rsidRPr="00B72EA0">
        <w:t xml:space="preserve">, </w:t>
      </w:r>
      <w:proofErr w:type="spellStart"/>
      <w:r w:rsidRPr="00B72EA0">
        <w:t>posesie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caracteristici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. </w:t>
      </w:r>
      <w:proofErr w:type="spellStart"/>
      <w:r w:rsidRPr="00B72EA0">
        <w:t>Cunoașterea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informații</w:t>
      </w:r>
      <w:proofErr w:type="spellEnd"/>
      <w:r w:rsidRPr="00B72EA0">
        <w:t xml:space="preserve"> pe care </w:t>
      </w:r>
      <w:proofErr w:type="spellStart"/>
      <w:r w:rsidRPr="00B72EA0">
        <w:t>clientul</w:t>
      </w:r>
      <w:proofErr w:type="spellEnd"/>
      <w:r w:rsidRPr="00B72EA0">
        <w:t xml:space="preserve"> le </w:t>
      </w:r>
      <w:proofErr w:type="spellStart"/>
      <w:r w:rsidRPr="00B72EA0">
        <w:t>știe</w:t>
      </w:r>
      <w:proofErr w:type="spellEnd"/>
      <w:r w:rsidRPr="00B72EA0">
        <w:t xml:space="preserve">, precum o </w:t>
      </w:r>
      <w:proofErr w:type="spellStart"/>
      <w:r w:rsidRPr="00B72EA0">
        <w:t>parolă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gramStart"/>
      <w:r w:rsidRPr="00B72EA0">
        <w:t>un PIN</w:t>
      </w:r>
      <w:proofErr w:type="gramEnd"/>
      <w:r w:rsidRPr="00B72EA0">
        <w:t xml:space="preserve">. </w:t>
      </w:r>
      <w:proofErr w:type="spellStart"/>
      <w:r w:rsidRPr="00B72EA0">
        <w:t>Posesia</w:t>
      </w:r>
      <w:proofErr w:type="spellEnd"/>
      <w:r w:rsidRPr="00B72EA0">
        <w:t xml:space="preserve"> se </w:t>
      </w:r>
      <w:proofErr w:type="spellStart"/>
      <w:r w:rsidRPr="00B72EA0">
        <w:t>referă</w:t>
      </w:r>
      <w:proofErr w:type="spellEnd"/>
      <w:r w:rsidRPr="00B72EA0">
        <w:t xml:space="preserve"> la </w:t>
      </w:r>
      <w:proofErr w:type="spellStart"/>
      <w:r w:rsidRPr="00B72EA0">
        <w:t>elemente</w:t>
      </w:r>
      <w:proofErr w:type="spellEnd"/>
      <w:r w:rsidRPr="00B72EA0">
        <w:t xml:space="preserve"> pe care </w:t>
      </w:r>
      <w:proofErr w:type="spellStart"/>
      <w:r w:rsidRPr="00B72EA0">
        <w:t>acesta</w:t>
      </w:r>
      <w:proofErr w:type="spellEnd"/>
      <w:r w:rsidRPr="00B72EA0">
        <w:t xml:space="preserve"> le </w:t>
      </w:r>
      <w:proofErr w:type="spellStart"/>
      <w:r w:rsidRPr="00B72EA0">
        <w:t>deține</w:t>
      </w:r>
      <w:proofErr w:type="spellEnd"/>
      <w:r w:rsidRPr="00B72EA0">
        <w:t xml:space="preserve">, cum </w:t>
      </w:r>
      <w:proofErr w:type="spellStart"/>
      <w:r w:rsidRPr="00B72EA0">
        <w:t>ar</w:t>
      </w:r>
      <w:proofErr w:type="spellEnd"/>
      <w:r w:rsidRPr="00B72EA0">
        <w:t xml:space="preserve"> fi </w:t>
      </w:r>
      <w:proofErr w:type="spellStart"/>
      <w:r w:rsidRPr="00B72EA0">
        <w:t>telefonul</w:t>
      </w:r>
      <w:proofErr w:type="spellEnd"/>
      <w:r w:rsidRPr="00B72EA0">
        <w:t xml:space="preserve"> </w:t>
      </w:r>
      <w:proofErr w:type="spellStart"/>
      <w:r w:rsidRPr="00B72EA0">
        <w:t>mobil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un </w:t>
      </w:r>
      <w:proofErr w:type="spellStart"/>
      <w:r w:rsidRPr="00B72EA0">
        <w:t>dispozitiv</w:t>
      </w:r>
      <w:proofErr w:type="spellEnd"/>
      <w:r w:rsidRPr="00B72EA0">
        <w:t xml:space="preserve"> </w:t>
      </w:r>
      <w:proofErr w:type="spellStart"/>
      <w:r w:rsidRPr="00B72EA0">
        <w:t>folosit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</w:t>
      </w:r>
      <w:proofErr w:type="spellStart"/>
      <w:r w:rsidRPr="00B72EA0">
        <w:t>confirmare</w:t>
      </w:r>
      <w:proofErr w:type="spellEnd"/>
      <w:r w:rsidRPr="00B72EA0">
        <w:t xml:space="preserve">. </w:t>
      </w:r>
      <w:proofErr w:type="spellStart"/>
      <w:r w:rsidRPr="00B72EA0">
        <w:t>Caracteristicile</w:t>
      </w:r>
      <w:proofErr w:type="spellEnd"/>
      <w:r w:rsidRPr="00B72EA0">
        <w:t xml:space="preserve"> </w:t>
      </w:r>
      <w:proofErr w:type="spellStart"/>
      <w:r w:rsidRPr="00B72EA0">
        <w:t>proprii</w:t>
      </w:r>
      <w:proofErr w:type="spellEnd"/>
      <w:r w:rsidRPr="00B72EA0">
        <w:t xml:space="preserve"> </w:t>
      </w:r>
      <w:proofErr w:type="spellStart"/>
      <w:r w:rsidRPr="00B72EA0">
        <w:t>includ</w:t>
      </w:r>
      <w:proofErr w:type="spellEnd"/>
      <w:r w:rsidRPr="00B72EA0">
        <w:t xml:space="preserve"> </w:t>
      </w:r>
      <w:proofErr w:type="spellStart"/>
      <w:r w:rsidRPr="00B72EA0">
        <w:t>elemente</w:t>
      </w:r>
      <w:proofErr w:type="spellEnd"/>
      <w:r w:rsidRPr="00B72EA0">
        <w:t xml:space="preserve"> </w:t>
      </w:r>
      <w:proofErr w:type="spellStart"/>
      <w:r w:rsidRPr="00B72EA0">
        <w:t>biometrice</w:t>
      </w:r>
      <w:proofErr w:type="spellEnd"/>
      <w:r w:rsidRPr="00B72EA0">
        <w:t xml:space="preserve">, precum </w:t>
      </w:r>
      <w:proofErr w:type="spellStart"/>
      <w:r w:rsidRPr="00B72EA0">
        <w:t>amprenta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recunoașterea</w:t>
      </w:r>
      <w:proofErr w:type="spellEnd"/>
      <w:r w:rsidRPr="00B72EA0">
        <w:t xml:space="preserve"> </w:t>
      </w:r>
      <w:proofErr w:type="spellStart"/>
      <w:r w:rsidRPr="00B72EA0">
        <w:t>facială</w:t>
      </w:r>
      <w:proofErr w:type="spellEnd"/>
      <w:r w:rsidRPr="00B72EA0">
        <w:t xml:space="preserve"> (European Commission, 2018). </w:t>
      </w:r>
    </w:p>
    <w:p w14:paraId="7F629104" w14:textId="77777777" w:rsidR="00B72EA0" w:rsidRPr="00B72EA0" w:rsidRDefault="00B72EA0" w:rsidP="00B72EA0">
      <w:pPr>
        <w:ind w:firstLine="709"/>
        <w:jc w:val="both"/>
      </w:pPr>
      <w:r w:rsidRPr="00B72EA0">
        <w:lastRenderedPageBreak/>
        <w:t xml:space="preserve">Pe </w:t>
      </w:r>
      <w:proofErr w:type="spellStart"/>
      <w:r w:rsidRPr="00B72EA0">
        <w:t>lângă</w:t>
      </w:r>
      <w:proofErr w:type="spellEnd"/>
      <w:r w:rsidRPr="00B72EA0">
        <w:t xml:space="preserve"> </w:t>
      </w:r>
      <w:proofErr w:type="spellStart"/>
      <w:r w:rsidRPr="00B72EA0">
        <w:t>verificarea</w:t>
      </w:r>
      <w:proofErr w:type="spellEnd"/>
      <w:r w:rsidRPr="00B72EA0">
        <w:t xml:space="preserve"> </w:t>
      </w:r>
      <w:proofErr w:type="spellStart"/>
      <w:r w:rsidRPr="00B72EA0">
        <w:t>identității</w:t>
      </w:r>
      <w:proofErr w:type="spellEnd"/>
      <w:r w:rsidRPr="00B72EA0">
        <w:t xml:space="preserve">, </w:t>
      </w:r>
      <w:proofErr w:type="spellStart"/>
      <w:r w:rsidRPr="00B72EA0">
        <w:t>securitatea</w:t>
      </w:r>
      <w:proofErr w:type="spellEnd"/>
      <w:r w:rsidRPr="00B72EA0">
        <w:t xml:space="preserve"> </w:t>
      </w:r>
      <w:proofErr w:type="spellStart"/>
      <w:r w:rsidRPr="00B72EA0">
        <w:t>operațiunilor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</w:t>
      </w:r>
      <w:proofErr w:type="spellStart"/>
      <w:r w:rsidRPr="00B72EA0">
        <w:t>depinde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de </w:t>
      </w:r>
      <w:proofErr w:type="spellStart"/>
      <w:r w:rsidRPr="00B72EA0">
        <w:t>protejarea</w:t>
      </w:r>
      <w:proofErr w:type="spellEnd"/>
      <w:r w:rsidRPr="00B72EA0">
        <w:t xml:space="preserve"> </w:t>
      </w:r>
      <w:proofErr w:type="spellStart"/>
      <w:r w:rsidRPr="00B72EA0">
        <w:t>datelor</w:t>
      </w:r>
      <w:proofErr w:type="spellEnd"/>
      <w:r w:rsidRPr="00B72EA0">
        <w:t xml:space="preserve">. </w:t>
      </w:r>
      <w:proofErr w:type="spellStart"/>
      <w:r w:rsidRPr="00B72EA0">
        <w:t>Informațiile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transmise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stocate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condiții</w:t>
      </w:r>
      <w:proofErr w:type="spellEnd"/>
      <w:r w:rsidRPr="00B72EA0">
        <w:t xml:space="preserve"> care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reducă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neautorizat</w:t>
      </w:r>
      <w:proofErr w:type="spellEnd"/>
      <w:r w:rsidRPr="00B72EA0">
        <w:t xml:space="preserve">. De </w:t>
      </w:r>
      <w:proofErr w:type="spellStart"/>
      <w:r w:rsidRPr="00B72EA0">
        <w:t>asemenea</w:t>
      </w:r>
      <w:proofErr w:type="spellEnd"/>
      <w:r w:rsidRPr="00B72EA0">
        <w:t xml:space="preserve">,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afișeze</w:t>
      </w:r>
      <w:proofErr w:type="spellEnd"/>
      <w:r w:rsidRPr="00B72EA0">
        <w:t xml:space="preserve"> </w:t>
      </w:r>
      <w:proofErr w:type="spellStart"/>
      <w:r w:rsidRPr="00B72EA0">
        <w:t>clar</w:t>
      </w:r>
      <w:proofErr w:type="spellEnd"/>
      <w:r w:rsidRPr="00B72EA0">
        <w:t xml:space="preserve"> </w:t>
      </w:r>
      <w:proofErr w:type="spellStart"/>
      <w:r w:rsidRPr="00B72EA0">
        <w:t>datele</w:t>
      </w:r>
      <w:proofErr w:type="spellEnd"/>
      <w:r w:rsidRPr="00B72EA0">
        <w:t xml:space="preserve"> </w:t>
      </w:r>
      <w:proofErr w:type="spellStart"/>
      <w:r w:rsidRPr="00B72EA0">
        <w:t>relevante</w:t>
      </w:r>
      <w:proofErr w:type="spellEnd"/>
      <w:r w:rsidRPr="00B72EA0">
        <w:t xml:space="preserve"> </w:t>
      </w:r>
      <w:proofErr w:type="spellStart"/>
      <w:r w:rsidRPr="00B72EA0">
        <w:t>înainte</w:t>
      </w:r>
      <w:proofErr w:type="spellEnd"/>
      <w:r w:rsidRPr="00B72EA0">
        <w:t xml:space="preserve"> de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unei</w:t>
      </w:r>
      <w:proofErr w:type="spellEnd"/>
      <w:r w:rsidRPr="00B72EA0">
        <w:t xml:space="preserve"> </w:t>
      </w:r>
      <w:proofErr w:type="spellStart"/>
      <w:r w:rsidRPr="00B72EA0">
        <w:t>operațiuni</w:t>
      </w:r>
      <w:proofErr w:type="spellEnd"/>
      <w:r w:rsidRPr="00B72EA0">
        <w:t xml:space="preserve">,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știe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acțiune</w:t>
      </w:r>
      <w:proofErr w:type="spellEnd"/>
      <w:r w:rsidRPr="00B72EA0">
        <w:t xml:space="preserve"> </w:t>
      </w:r>
      <w:proofErr w:type="spellStart"/>
      <w:r w:rsidRPr="00B72EA0">
        <w:t>urmează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fie </w:t>
      </w:r>
      <w:proofErr w:type="spellStart"/>
      <w:r w:rsidRPr="00B72EA0">
        <w:t>efectuată</w:t>
      </w:r>
      <w:proofErr w:type="spellEnd"/>
      <w:r w:rsidRPr="00B72EA0">
        <w:t xml:space="preserve">. </w:t>
      </w:r>
    </w:p>
    <w:p w14:paraId="036236C6" w14:textId="77777777" w:rsidR="00B72EA0" w:rsidRPr="00B72EA0" w:rsidRDefault="00B72EA0" w:rsidP="00B72EA0">
      <w:pPr>
        <w:ind w:firstLine="709"/>
        <w:jc w:val="both"/>
      </w:pPr>
      <w:r w:rsidRPr="00B72EA0">
        <w:t xml:space="preserve">Un aspect important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proiectarea</w:t>
      </w:r>
      <w:proofErr w:type="spellEnd"/>
      <w:r w:rsidRPr="00B72EA0">
        <w:t xml:space="preserve"> </w:t>
      </w:r>
      <w:proofErr w:type="spellStart"/>
      <w:r w:rsidRPr="00B72EA0">
        <w:t>aplicațiilor</w:t>
      </w:r>
      <w:proofErr w:type="spellEnd"/>
      <w:r w:rsidRPr="00B72EA0">
        <w:t xml:space="preserve"> </w:t>
      </w:r>
      <w:proofErr w:type="spellStart"/>
      <w:r w:rsidRPr="00B72EA0">
        <w:t>bancare</w:t>
      </w:r>
      <w:proofErr w:type="spellEnd"/>
      <w:r w:rsidRPr="00B72EA0">
        <w:t xml:space="preserve"> </w:t>
      </w:r>
      <w:proofErr w:type="spellStart"/>
      <w:r w:rsidRPr="00B72EA0">
        <w:t>este</w:t>
      </w:r>
      <w:proofErr w:type="spellEnd"/>
      <w:r w:rsidRPr="00B72EA0">
        <w:t xml:space="preserve"> </w:t>
      </w:r>
      <w:proofErr w:type="spellStart"/>
      <w:r w:rsidRPr="00B72EA0">
        <w:t>echilibrul</w:t>
      </w:r>
      <w:proofErr w:type="spellEnd"/>
      <w:r w:rsidRPr="00B72EA0">
        <w:t xml:space="preserve"> </w:t>
      </w:r>
      <w:proofErr w:type="spellStart"/>
      <w:r w:rsidRPr="00B72EA0">
        <w:t>dintre</w:t>
      </w:r>
      <w:proofErr w:type="spellEnd"/>
      <w:r w:rsidRPr="00B72EA0">
        <w:t xml:space="preserve"> </w:t>
      </w:r>
      <w:proofErr w:type="spellStart"/>
      <w:r w:rsidRPr="00B72EA0">
        <w:t>siguranță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ușurința</w:t>
      </w:r>
      <w:proofErr w:type="spellEnd"/>
      <w:r w:rsidRPr="00B72EA0">
        <w:t xml:space="preserve">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utilizare</w:t>
      </w:r>
      <w:proofErr w:type="spellEnd"/>
      <w:r w:rsidRPr="00B72EA0">
        <w:t xml:space="preserve">. </w:t>
      </w:r>
      <w:proofErr w:type="spellStart"/>
      <w:r w:rsidRPr="00B72EA0">
        <w:t>Verificările</w:t>
      </w:r>
      <w:proofErr w:type="spellEnd"/>
      <w:r w:rsidRPr="00B72EA0">
        <w:t xml:space="preserve"> </w:t>
      </w:r>
      <w:proofErr w:type="spellStart"/>
      <w:r w:rsidRPr="00B72EA0">
        <w:t>prea</w:t>
      </w:r>
      <w:proofErr w:type="spellEnd"/>
      <w:r w:rsidRPr="00B72EA0">
        <w:t xml:space="preserve"> dese pot face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dificil</w:t>
      </w:r>
      <w:proofErr w:type="spellEnd"/>
      <w:r w:rsidRPr="00B72EA0">
        <w:t xml:space="preserve"> de </w:t>
      </w:r>
      <w:proofErr w:type="spellStart"/>
      <w:r w:rsidRPr="00B72EA0">
        <w:t>folosit</w:t>
      </w:r>
      <w:proofErr w:type="spellEnd"/>
      <w:r w:rsidRPr="00B72EA0">
        <w:t xml:space="preserve">, </w:t>
      </w: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timp</w:t>
      </w:r>
      <w:proofErr w:type="spellEnd"/>
      <w:r w:rsidRPr="00B72EA0">
        <w:t xml:space="preserve"> </w:t>
      </w:r>
      <w:proofErr w:type="spellStart"/>
      <w:r w:rsidRPr="00B72EA0">
        <w:t>ce</w:t>
      </w:r>
      <w:proofErr w:type="spellEnd"/>
      <w:r w:rsidRPr="00B72EA0">
        <w:t xml:space="preserve"> </w:t>
      </w:r>
      <w:proofErr w:type="spellStart"/>
      <w:r w:rsidRPr="00B72EA0">
        <w:t>lipsa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confirmări</w:t>
      </w:r>
      <w:proofErr w:type="spellEnd"/>
      <w:r w:rsidRPr="00B72EA0">
        <w:t xml:space="preserve"> </w:t>
      </w:r>
      <w:proofErr w:type="spellStart"/>
      <w:r w:rsidRPr="00B72EA0">
        <w:t>clare</w:t>
      </w:r>
      <w:proofErr w:type="spellEnd"/>
      <w:r w:rsidRPr="00B72EA0">
        <w:t xml:space="preserve"> </w:t>
      </w:r>
      <w:proofErr w:type="spellStart"/>
      <w:r w:rsidRPr="00B72EA0">
        <w:t>poate</w:t>
      </w:r>
      <w:proofErr w:type="spellEnd"/>
      <w:r w:rsidRPr="00B72EA0">
        <w:t xml:space="preserve"> </w:t>
      </w:r>
      <w:proofErr w:type="spellStart"/>
      <w:r w:rsidRPr="00B72EA0">
        <w:t>crește</w:t>
      </w:r>
      <w:proofErr w:type="spellEnd"/>
      <w:r w:rsidRPr="00B72EA0">
        <w:t xml:space="preserve"> </w:t>
      </w:r>
      <w:proofErr w:type="spellStart"/>
      <w:r w:rsidRPr="00B72EA0">
        <w:t>riscul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neautorizate</w:t>
      </w:r>
      <w:proofErr w:type="spellEnd"/>
      <w:r w:rsidRPr="00B72EA0">
        <w:t xml:space="preserve"> </w:t>
      </w:r>
      <w:proofErr w:type="spellStart"/>
      <w:r w:rsidRPr="00B72EA0">
        <w:t>sau</w:t>
      </w:r>
      <w:proofErr w:type="spellEnd"/>
      <w:r w:rsidRPr="00B72EA0">
        <w:t xml:space="preserve"> </w:t>
      </w:r>
      <w:proofErr w:type="spellStart"/>
      <w:r w:rsidRPr="00B72EA0">
        <w:t>realizate</w:t>
      </w:r>
      <w:proofErr w:type="spellEnd"/>
      <w:r w:rsidRPr="00B72EA0">
        <w:t xml:space="preserve"> din </w:t>
      </w:r>
      <w:proofErr w:type="spellStart"/>
      <w:r w:rsidRPr="00B72EA0">
        <w:t>greșeală</w:t>
      </w:r>
      <w:proofErr w:type="spellEnd"/>
      <w:r w:rsidRPr="00B72EA0">
        <w:t xml:space="preserve">. De </w:t>
      </w:r>
      <w:proofErr w:type="spellStart"/>
      <w:r w:rsidRPr="00B72EA0">
        <w:t>aceea</w:t>
      </w:r>
      <w:proofErr w:type="spellEnd"/>
      <w:r w:rsidRPr="00B72EA0">
        <w:t xml:space="preserve">, </w:t>
      </w:r>
      <w:proofErr w:type="spellStart"/>
      <w:r w:rsidRPr="00B72EA0">
        <w:t>mecanismele</w:t>
      </w:r>
      <w:proofErr w:type="spellEnd"/>
      <w:r w:rsidRPr="00B72EA0">
        <w:t xml:space="preserve"> de </w:t>
      </w:r>
      <w:proofErr w:type="spellStart"/>
      <w:r w:rsidRPr="00B72EA0">
        <w:t>securitate</w:t>
      </w:r>
      <w:proofErr w:type="spellEnd"/>
      <w:r w:rsidRPr="00B72EA0">
        <w:t xml:space="preserve"> </w:t>
      </w:r>
      <w:proofErr w:type="spellStart"/>
      <w:r w:rsidRPr="00B72EA0">
        <w:t>trebuie</w:t>
      </w:r>
      <w:proofErr w:type="spellEnd"/>
      <w:r w:rsidRPr="00B72EA0">
        <w:t xml:space="preserve"> integrate </w:t>
      </w:r>
      <w:proofErr w:type="spellStart"/>
      <w:r w:rsidRPr="00B72EA0">
        <w:t>astfel</w:t>
      </w:r>
      <w:proofErr w:type="spellEnd"/>
      <w:r w:rsidRPr="00B72EA0">
        <w:t xml:space="preserve"> </w:t>
      </w:r>
      <w:proofErr w:type="spellStart"/>
      <w:r w:rsidRPr="00B72EA0">
        <w:t>încât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protejeze</w:t>
      </w:r>
      <w:proofErr w:type="spellEnd"/>
      <w:r w:rsidRPr="00B72EA0">
        <w:t xml:space="preserve"> </w:t>
      </w:r>
      <w:proofErr w:type="spellStart"/>
      <w:r w:rsidRPr="00B72EA0">
        <w:t>utilizatorul</w:t>
      </w:r>
      <w:proofErr w:type="spellEnd"/>
      <w:r w:rsidRPr="00B72EA0">
        <w:t xml:space="preserve"> </w:t>
      </w:r>
      <w:proofErr w:type="spellStart"/>
      <w:r w:rsidRPr="00B72EA0">
        <w:t>fără</w:t>
      </w:r>
      <w:proofErr w:type="spellEnd"/>
      <w:r w:rsidRPr="00B72EA0">
        <w:t xml:space="preserve"> </w:t>
      </w:r>
      <w:proofErr w:type="spellStart"/>
      <w:r w:rsidRPr="00B72EA0">
        <w:t>să</w:t>
      </w:r>
      <w:proofErr w:type="spellEnd"/>
      <w:r w:rsidRPr="00B72EA0">
        <w:t xml:space="preserve"> </w:t>
      </w:r>
      <w:proofErr w:type="spellStart"/>
      <w:r w:rsidRPr="00B72EA0">
        <w:t>îngreuneze</w:t>
      </w:r>
      <w:proofErr w:type="spellEnd"/>
      <w:r w:rsidRPr="00B72EA0">
        <w:t xml:space="preserve"> </w:t>
      </w:r>
      <w:proofErr w:type="spellStart"/>
      <w:r w:rsidRPr="00B72EA0">
        <w:t>inutil</w:t>
      </w:r>
      <w:proofErr w:type="spellEnd"/>
      <w:r w:rsidRPr="00B72EA0">
        <w:t xml:space="preserve"> </w:t>
      </w:r>
      <w:proofErr w:type="spellStart"/>
      <w:r w:rsidRPr="00B72EA0">
        <w:t>operațiunile</w:t>
      </w:r>
      <w:proofErr w:type="spellEnd"/>
      <w:r w:rsidRPr="00B72EA0">
        <w:t xml:space="preserve"> </w:t>
      </w:r>
      <w:proofErr w:type="spellStart"/>
      <w:r w:rsidRPr="00B72EA0">
        <w:t>curente</w:t>
      </w:r>
      <w:proofErr w:type="spellEnd"/>
      <w:r w:rsidRPr="00B72EA0">
        <w:t xml:space="preserve">. </w:t>
      </w:r>
    </w:p>
    <w:p w14:paraId="69DC0831" w14:textId="77777777" w:rsidR="00965E8C" w:rsidRPr="009861C2" w:rsidRDefault="00B72EA0" w:rsidP="00B0445C">
      <w:pPr>
        <w:ind w:firstLine="709"/>
        <w:jc w:val="both"/>
        <w:rPr>
          <w:lang w:val="ro-RO"/>
        </w:rPr>
      </w:pPr>
      <w:proofErr w:type="spellStart"/>
      <w:r w:rsidRPr="00B72EA0">
        <w:t>În</w:t>
      </w:r>
      <w:proofErr w:type="spellEnd"/>
      <w:r w:rsidRPr="00B72EA0">
        <w:t xml:space="preserve"> </w:t>
      </w:r>
      <w:proofErr w:type="spellStart"/>
      <w:r w:rsidRPr="00B72EA0">
        <w:t>cadrul</w:t>
      </w:r>
      <w:proofErr w:type="spellEnd"/>
      <w:r w:rsidRPr="00B72EA0">
        <w:t xml:space="preserve"> </w:t>
      </w:r>
      <w:proofErr w:type="spellStart"/>
      <w:r w:rsidRPr="00B72EA0">
        <w:t>acestei</w:t>
      </w:r>
      <w:proofErr w:type="spellEnd"/>
      <w:r w:rsidRPr="00B72EA0">
        <w:t xml:space="preserve"> </w:t>
      </w:r>
      <w:proofErr w:type="spellStart"/>
      <w:r w:rsidRPr="00B72EA0">
        <w:t>lucrări</w:t>
      </w:r>
      <w:proofErr w:type="spellEnd"/>
      <w:r w:rsidRPr="00B72EA0">
        <w:t xml:space="preserve">, </w:t>
      </w:r>
      <w:proofErr w:type="spellStart"/>
      <w:r w:rsidR="000A58C4">
        <w:t>securitatea</w:t>
      </w:r>
      <w:proofErr w:type="spellEnd"/>
      <w:r w:rsidR="000A58C4">
        <w:t xml:space="preserve"> opera</w:t>
      </w:r>
      <w:r w:rsidR="000A58C4">
        <w:rPr>
          <w:lang w:val="ro-RO"/>
        </w:rPr>
        <w:t xml:space="preserve">țiunilor financiare </w:t>
      </w:r>
      <w:proofErr w:type="spellStart"/>
      <w:r w:rsidR="000A58C4">
        <w:t>este</w:t>
      </w:r>
      <w:proofErr w:type="spellEnd"/>
      <w:r w:rsidR="000A58C4">
        <w:t xml:space="preserve"> o </w:t>
      </w:r>
      <w:proofErr w:type="spellStart"/>
      <w:r w:rsidR="000A58C4">
        <w:t>temă</w:t>
      </w:r>
      <w:proofErr w:type="spellEnd"/>
      <w:r w:rsidRPr="00B72EA0">
        <w:t xml:space="preserve"> </w:t>
      </w:r>
      <w:proofErr w:type="spellStart"/>
      <w:r w:rsidRPr="00B72EA0">
        <w:t>relevant</w:t>
      </w:r>
      <w:r w:rsidR="000A58C4">
        <w:t>ă</w:t>
      </w:r>
      <w:proofErr w:type="spellEnd"/>
      <w:r w:rsidRPr="00B72EA0">
        <w:t xml:space="preserve"> </w:t>
      </w:r>
      <w:proofErr w:type="spellStart"/>
      <w:r w:rsidRPr="00B72EA0">
        <w:t>deoarece</w:t>
      </w:r>
      <w:proofErr w:type="spellEnd"/>
      <w:r w:rsidRPr="00B72EA0">
        <w:t xml:space="preserve"> </w:t>
      </w:r>
      <w:proofErr w:type="spellStart"/>
      <w:r w:rsidRPr="00B72EA0">
        <w:t>aplicația</w:t>
      </w:r>
      <w:proofErr w:type="spellEnd"/>
      <w:r w:rsidRPr="00B72EA0">
        <w:t xml:space="preserve"> </w:t>
      </w:r>
      <w:proofErr w:type="spellStart"/>
      <w:r w:rsidRPr="00B72EA0">
        <w:t>SwiftBank</w:t>
      </w:r>
      <w:proofErr w:type="spellEnd"/>
      <w:r w:rsidRPr="00B72EA0">
        <w:t xml:space="preserve"> include </w:t>
      </w:r>
      <w:proofErr w:type="spellStart"/>
      <w:r w:rsidRPr="00B72EA0">
        <w:t>operațiuni</w:t>
      </w:r>
      <w:proofErr w:type="spellEnd"/>
      <w:r w:rsidRPr="00B72EA0">
        <w:t xml:space="preserve"> </w:t>
      </w:r>
      <w:proofErr w:type="spellStart"/>
      <w:r w:rsidRPr="00B72EA0">
        <w:t>financiare</w:t>
      </w:r>
      <w:proofErr w:type="spellEnd"/>
      <w:r w:rsidRPr="00B72EA0">
        <w:t xml:space="preserve"> care </w:t>
      </w:r>
      <w:proofErr w:type="spellStart"/>
      <w:r w:rsidRPr="00B72EA0">
        <w:t>necesită</w:t>
      </w:r>
      <w:proofErr w:type="spellEnd"/>
      <w:r w:rsidRPr="00B72EA0">
        <w:t xml:space="preserve"> </w:t>
      </w:r>
      <w:proofErr w:type="spellStart"/>
      <w:r w:rsidRPr="00B72EA0">
        <w:t>controlul</w:t>
      </w:r>
      <w:proofErr w:type="spellEnd"/>
      <w:r w:rsidRPr="00B72EA0">
        <w:t xml:space="preserve"> </w:t>
      </w:r>
      <w:proofErr w:type="spellStart"/>
      <w:r w:rsidRPr="00B72EA0">
        <w:t>accesului</w:t>
      </w:r>
      <w:proofErr w:type="spellEnd"/>
      <w:r w:rsidRPr="00B72EA0">
        <w:t xml:space="preserve"> </w:t>
      </w:r>
      <w:proofErr w:type="spellStart"/>
      <w:r w:rsidRPr="00B72EA0">
        <w:t>și</w:t>
      </w:r>
      <w:proofErr w:type="spellEnd"/>
      <w:r w:rsidRPr="00B72EA0">
        <w:t xml:space="preserve"> </w:t>
      </w:r>
      <w:proofErr w:type="spellStart"/>
      <w:r w:rsidRPr="00B72EA0">
        <w:t>confirmarea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acțiuni</w:t>
      </w:r>
      <w:proofErr w:type="spellEnd"/>
      <w:r w:rsidRPr="00B72EA0">
        <w:t xml:space="preserve"> </w:t>
      </w:r>
      <w:proofErr w:type="spellStart"/>
      <w:r w:rsidRPr="00B72EA0">
        <w:t>sensibile</w:t>
      </w:r>
      <w:proofErr w:type="spellEnd"/>
      <w:r w:rsidRPr="00B72EA0">
        <w:t xml:space="preserve">. </w:t>
      </w:r>
      <w:proofErr w:type="spellStart"/>
      <w:r w:rsidRPr="00B72EA0">
        <w:t>Proiectul</w:t>
      </w:r>
      <w:proofErr w:type="spellEnd"/>
      <w:r w:rsidRPr="00B72EA0">
        <w:t xml:space="preserve"> nu </w:t>
      </w:r>
      <w:proofErr w:type="spellStart"/>
      <w:r w:rsidRPr="00B72EA0">
        <w:t>urmărește</w:t>
      </w:r>
      <w:proofErr w:type="spellEnd"/>
      <w:r w:rsidRPr="00B72EA0">
        <w:t xml:space="preserve"> </w:t>
      </w:r>
      <w:proofErr w:type="spellStart"/>
      <w:r w:rsidRPr="00B72EA0">
        <w:t>acoperirea</w:t>
      </w:r>
      <w:proofErr w:type="spellEnd"/>
      <w:r w:rsidRPr="00B72EA0">
        <w:t xml:space="preserve"> </w:t>
      </w:r>
      <w:proofErr w:type="spellStart"/>
      <w:r w:rsidRPr="00B72EA0">
        <w:t>completă</w:t>
      </w:r>
      <w:proofErr w:type="spellEnd"/>
      <w:r w:rsidRPr="00B72EA0">
        <w:t xml:space="preserve"> a </w:t>
      </w:r>
      <w:proofErr w:type="spellStart"/>
      <w:r w:rsidRPr="00B72EA0">
        <w:t>cerințelor</w:t>
      </w:r>
      <w:proofErr w:type="spellEnd"/>
      <w:r w:rsidRPr="00B72EA0">
        <w:t xml:space="preserve"> </w:t>
      </w:r>
      <w:proofErr w:type="spellStart"/>
      <w:r w:rsidRPr="00B72EA0">
        <w:t>unui</w:t>
      </w:r>
      <w:proofErr w:type="spellEnd"/>
      <w:r w:rsidRPr="00B72EA0">
        <w:t xml:space="preserve"> </w:t>
      </w:r>
      <w:proofErr w:type="spellStart"/>
      <w:r w:rsidRPr="00B72EA0">
        <w:t>sistem</w:t>
      </w:r>
      <w:proofErr w:type="spellEnd"/>
      <w:r w:rsidRPr="00B72EA0">
        <w:t xml:space="preserve"> </w:t>
      </w:r>
      <w:proofErr w:type="spellStart"/>
      <w:r w:rsidRPr="00B72EA0">
        <w:t>bancar</w:t>
      </w:r>
      <w:proofErr w:type="spellEnd"/>
      <w:r w:rsidRPr="00B72EA0">
        <w:t xml:space="preserve"> real, ci </w:t>
      </w:r>
      <w:proofErr w:type="spellStart"/>
      <w:r w:rsidRPr="00B72EA0">
        <w:t>implementarea</w:t>
      </w:r>
      <w:proofErr w:type="spellEnd"/>
      <w:r w:rsidRPr="00B72EA0">
        <w:t xml:space="preserve"> </w:t>
      </w:r>
      <w:proofErr w:type="spellStart"/>
      <w:r w:rsidRPr="00B72EA0">
        <w:t>unor</w:t>
      </w:r>
      <w:proofErr w:type="spellEnd"/>
      <w:r w:rsidRPr="00B72EA0">
        <w:t xml:space="preserve"> </w:t>
      </w:r>
      <w:proofErr w:type="spellStart"/>
      <w:r w:rsidRPr="00B72EA0">
        <w:t>mecanisme</w:t>
      </w:r>
      <w:proofErr w:type="spellEnd"/>
      <w:r w:rsidRPr="00B72EA0">
        <w:t xml:space="preserve"> </w:t>
      </w:r>
      <w:proofErr w:type="spellStart"/>
      <w:r w:rsidRPr="00B72EA0">
        <w:t>reprezentative</w:t>
      </w:r>
      <w:proofErr w:type="spellEnd"/>
      <w:r w:rsidRPr="00B72EA0">
        <w:t xml:space="preserve"> </w:t>
      </w:r>
      <w:proofErr w:type="spellStart"/>
      <w:r w:rsidRPr="00B72EA0">
        <w:t>pentru</w:t>
      </w:r>
      <w:proofErr w:type="spellEnd"/>
      <w:r w:rsidRPr="00B72EA0">
        <w:t xml:space="preserve"> un </w:t>
      </w:r>
      <w:proofErr w:type="spellStart"/>
      <w:r w:rsidRPr="00B72EA0">
        <w:t>sistem</w:t>
      </w:r>
      <w:proofErr w:type="spellEnd"/>
      <w:r w:rsidRPr="00B72EA0">
        <w:t xml:space="preserve"> de tip e-banking, </w:t>
      </w:r>
      <w:proofErr w:type="spellStart"/>
      <w:r w:rsidRPr="00B72EA0">
        <w:t>într</w:t>
      </w:r>
      <w:proofErr w:type="spellEnd"/>
      <w:r w:rsidRPr="00B72EA0">
        <w:t xml:space="preserve">-un </w:t>
      </w:r>
      <w:proofErr w:type="spellStart"/>
      <w:r w:rsidRPr="00B72EA0">
        <w:t>cadru</w:t>
      </w:r>
      <w:proofErr w:type="spellEnd"/>
      <w:r w:rsidRPr="00B72EA0">
        <w:t xml:space="preserve"> </w:t>
      </w:r>
      <w:proofErr w:type="spellStart"/>
      <w:r w:rsidRPr="00B72EA0">
        <w:t>educațional</w:t>
      </w:r>
      <w:proofErr w:type="spellEnd"/>
      <w:r w:rsidRPr="00B72EA0">
        <w:t>.</w:t>
      </w:r>
    </w:p>
    <w:p w14:paraId="39333DD5" w14:textId="77777777" w:rsidR="00E20772" w:rsidRDefault="00E20772" w:rsidP="00F94073">
      <w:pPr>
        <w:pStyle w:val="Heading2"/>
        <w:spacing w:line="36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 xml:space="preserve">1.4. </w:t>
      </w:r>
      <w:proofErr w:type="spellStart"/>
      <w:r w:rsidRPr="00E20772">
        <w:rPr>
          <w:rFonts w:ascii="Times New Roman" w:eastAsia="Times New Roman" w:hAnsi="Times New Roman"/>
        </w:rPr>
        <w:t>Activități</w:t>
      </w:r>
      <w:r w:rsidR="00D22C82">
        <w:rPr>
          <w:rFonts w:ascii="Times New Roman" w:eastAsia="Times New Roman" w:hAnsi="Times New Roman"/>
        </w:rPr>
        <w:t>le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bancare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informatizate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în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cadrul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aplicației</w:t>
      </w:r>
      <w:proofErr w:type="spellEnd"/>
      <w:r w:rsidRPr="00E20772">
        <w:rPr>
          <w:rFonts w:ascii="Times New Roman" w:eastAsia="Times New Roman" w:hAnsi="Times New Roman"/>
        </w:rPr>
        <w:t xml:space="preserve"> </w:t>
      </w:r>
      <w:proofErr w:type="spellStart"/>
      <w:r w:rsidRPr="00E20772">
        <w:rPr>
          <w:rFonts w:ascii="Times New Roman" w:eastAsia="Times New Roman" w:hAnsi="Times New Roman"/>
        </w:rPr>
        <w:t>SwiftBank</w:t>
      </w:r>
      <w:proofErr w:type="spellEnd"/>
      <w:r>
        <w:rPr>
          <w:rFonts w:ascii="Times New Roman" w:eastAsia="Times New Roman" w:hAnsi="Times New Roman"/>
        </w:rPr>
        <w:t xml:space="preserve"> </w:t>
      </w:r>
      <w:r w:rsidR="000A58C4">
        <w:rPr>
          <w:rFonts w:ascii="Times New Roman" w:eastAsia="Times New Roman" w:hAnsi="Times New Roman"/>
        </w:rPr>
        <w:t xml:space="preserve">  </w:t>
      </w:r>
    </w:p>
    <w:p w14:paraId="23C92F08" w14:textId="77777777" w:rsidR="00F94073" w:rsidRDefault="000A58C4" w:rsidP="00F94073">
      <w:pPr>
        <w:spacing w:line="288" w:lineRule="auto"/>
        <w:ind w:firstLine="709"/>
        <w:jc w:val="both"/>
      </w:pPr>
      <w:proofErr w:type="spellStart"/>
      <w:r w:rsidRPr="000A58C4">
        <w:t>Activitățile</w:t>
      </w:r>
      <w:proofErr w:type="spellEnd"/>
      <w:r w:rsidRPr="000A58C4">
        <w:t xml:space="preserve"> </w:t>
      </w:r>
      <w:proofErr w:type="spellStart"/>
      <w:r w:rsidRPr="000A58C4">
        <w:t>bancare</w:t>
      </w:r>
      <w:proofErr w:type="spellEnd"/>
      <w:r w:rsidRPr="000A58C4">
        <w:t xml:space="preserve"> </w:t>
      </w:r>
      <w:proofErr w:type="spellStart"/>
      <w:r w:rsidRPr="000A58C4">
        <w:t>informatizate</w:t>
      </w:r>
      <w:proofErr w:type="spellEnd"/>
      <w:r w:rsidRPr="000A58C4">
        <w:t xml:space="preserve"> </w:t>
      </w:r>
      <w:proofErr w:type="spellStart"/>
      <w:r w:rsidRPr="000A58C4">
        <w:t>presupun</w:t>
      </w:r>
      <w:proofErr w:type="spellEnd"/>
      <w:r w:rsidRPr="000A58C4">
        <w:t xml:space="preserve"> </w:t>
      </w:r>
      <w:proofErr w:type="spellStart"/>
      <w:r w:rsidRPr="000A58C4">
        <w:t>mutarea</w:t>
      </w:r>
      <w:proofErr w:type="spellEnd"/>
      <w:r w:rsidRPr="000A58C4">
        <w:t xml:space="preserve"> </w:t>
      </w:r>
      <w:proofErr w:type="spellStart"/>
      <w:r w:rsidRPr="000A58C4">
        <w:t>unor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 </w:t>
      </w:r>
      <w:proofErr w:type="spellStart"/>
      <w:r w:rsidRPr="000A58C4">
        <w:t>uzuale</w:t>
      </w:r>
      <w:proofErr w:type="spellEnd"/>
      <w:r w:rsidRPr="000A58C4">
        <w:t xml:space="preserve"> </w:t>
      </w:r>
      <w:proofErr w:type="spellStart"/>
      <w:r w:rsidRPr="000A58C4">
        <w:t>în</w:t>
      </w:r>
      <w:proofErr w:type="spellEnd"/>
      <w:r w:rsidRPr="000A58C4">
        <w:t xml:space="preserve"> </w:t>
      </w:r>
      <w:proofErr w:type="spellStart"/>
      <w:r w:rsidRPr="000A58C4">
        <w:t>mediu</w:t>
      </w:r>
      <w:r w:rsidR="00333C11">
        <w:t>l</w:t>
      </w:r>
      <w:proofErr w:type="spellEnd"/>
      <w:r w:rsidRPr="000A58C4">
        <w:t xml:space="preserve"> digital, </w:t>
      </w:r>
      <w:proofErr w:type="spellStart"/>
      <w:r w:rsidRPr="000A58C4">
        <w:t>unde</w:t>
      </w:r>
      <w:proofErr w:type="spellEnd"/>
      <w:r w:rsidRPr="000A58C4">
        <w:t xml:space="preserve"> </w:t>
      </w:r>
      <w:proofErr w:type="spellStart"/>
      <w:r w:rsidRPr="000A58C4">
        <w:t>utilizatorul</w:t>
      </w:r>
      <w:proofErr w:type="spellEnd"/>
      <w:r w:rsidRPr="000A58C4">
        <w:t xml:space="preserve"> </w:t>
      </w:r>
      <w:proofErr w:type="spellStart"/>
      <w:r w:rsidRPr="000A58C4">
        <w:t>poate</w:t>
      </w:r>
      <w:proofErr w:type="spellEnd"/>
      <w:r w:rsidRPr="000A58C4">
        <w:t xml:space="preserve"> </w:t>
      </w:r>
      <w:proofErr w:type="spellStart"/>
      <w:r>
        <w:t>accesa</w:t>
      </w:r>
      <w:proofErr w:type="spellEnd"/>
      <w:r w:rsidRPr="000A58C4">
        <w:t xml:space="preserve"> </w:t>
      </w:r>
      <w:proofErr w:type="spellStart"/>
      <w:r>
        <w:t>conturile</w:t>
      </w:r>
      <w:proofErr w:type="spellEnd"/>
      <w:r>
        <w:t xml:space="preserve"> sale </w:t>
      </w:r>
      <w:proofErr w:type="spellStart"/>
      <w:r>
        <w:t>fără</w:t>
      </w:r>
      <w:proofErr w:type="spellEnd"/>
      <w:r>
        <w:t xml:space="preserve"> a fi </w:t>
      </w:r>
      <w:proofErr w:type="spellStart"/>
      <w:r>
        <w:t>nevoit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se </w:t>
      </w:r>
      <w:proofErr w:type="spellStart"/>
      <w:r>
        <w:t>deplaseze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o </w:t>
      </w:r>
      <w:proofErr w:type="spellStart"/>
      <w:r>
        <w:t>sucursală</w:t>
      </w:r>
      <w:proofErr w:type="spellEnd"/>
      <w:r>
        <w:t xml:space="preserve"> a </w:t>
      </w:r>
      <w:proofErr w:type="spellStart"/>
      <w:r>
        <w:t>băncii</w:t>
      </w:r>
      <w:proofErr w:type="spellEnd"/>
      <w:r>
        <w:t xml:space="preserve"> respective</w:t>
      </w:r>
      <w:r w:rsidRPr="000A58C4">
        <w:t xml:space="preserve">. </w:t>
      </w:r>
      <w:proofErr w:type="spellStart"/>
      <w:r w:rsidRPr="000A58C4">
        <w:t>În</w:t>
      </w:r>
      <w:r w:rsidR="00333C11">
        <w:t>tr</w:t>
      </w:r>
      <w:proofErr w:type="spellEnd"/>
      <w:r w:rsidR="00333C11">
        <w:t>-o</w:t>
      </w:r>
      <w:r>
        <w:t xml:space="preserve"> </w:t>
      </w:r>
      <w:proofErr w:type="spellStart"/>
      <w:r w:rsidRPr="000A58C4">
        <w:t>aplicați</w:t>
      </w:r>
      <w:r w:rsidR="00333C11">
        <w:t>e</w:t>
      </w:r>
      <w:proofErr w:type="spellEnd"/>
      <w:r w:rsidRPr="000A58C4">
        <w:t xml:space="preserve"> de e-banking, </w:t>
      </w:r>
      <w:proofErr w:type="spellStart"/>
      <w:r w:rsidRPr="000A58C4">
        <w:t>aceste</w:t>
      </w:r>
      <w:proofErr w:type="spellEnd"/>
      <w:r w:rsidRPr="000A58C4">
        <w:t xml:space="preserve"> </w:t>
      </w:r>
      <w:proofErr w:type="spellStart"/>
      <w:r w:rsidRPr="000A58C4">
        <w:t>operațiuni</w:t>
      </w:r>
      <w:proofErr w:type="spellEnd"/>
      <w:r w:rsidRPr="000A58C4">
        <w:t xml:space="preserve"> nu sunt </w:t>
      </w:r>
      <w:proofErr w:type="spellStart"/>
      <w:r w:rsidRPr="000A58C4">
        <w:t>izolate</w:t>
      </w:r>
      <w:proofErr w:type="spellEnd"/>
      <w:r w:rsidRPr="000A58C4">
        <w:t xml:space="preserve">, ci fac </w:t>
      </w:r>
      <w:proofErr w:type="spellStart"/>
      <w:r w:rsidRPr="000A58C4">
        <w:t>parte</w:t>
      </w:r>
      <w:proofErr w:type="spellEnd"/>
      <w:r w:rsidRPr="000A58C4">
        <w:t xml:space="preserve"> </w:t>
      </w:r>
      <w:proofErr w:type="spellStart"/>
      <w:r w:rsidRPr="000A58C4">
        <w:t>dintr</w:t>
      </w:r>
      <w:proofErr w:type="spellEnd"/>
      <w:r w:rsidRPr="000A58C4">
        <w:t xml:space="preserve">-un flux </w:t>
      </w:r>
      <w:proofErr w:type="spellStart"/>
      <w:r w:rsidRPr="000A58C4">
        <w:t>mai</w:t>
      </w:r>
      <w:proofErr w:type="spellEnd"/>
      <w:r w:rsidRPr="000A58C4">
        <w:t xml:space="preserve"> </w:t>
      </w:r>
      <w:proofErr w:type="spellStart"/>
      <w:r w:rsidRPr="000A58C4">
        <w:t>amplu</w:t>
      </w:r>
      <w:proofErr w:type="spellEnd"/>
      <w:r w:rsidRPr="000A58C4">
        <w:t xml:space="preserve">: </w:t>
      </w:r>
      <w:proofErr w:type="spellStart"/>
      <w:r w:rsidRPr="000A58C4">
        <w:t>consultarea</w:t>
      </w:r>
      <w:proofErr w:type="spellEnd"/>
      <w:r w:rsidRPr="000A58C4">
        <w:t xml:space="preserve"> </w:t>
      </w:r>
      <w:proofErr w:type="spellStart"/>
      <w:r w:rsidRPr="000A58C4">
        <w:t>informațiilor</w:t>
      </w:r>
      <w:proofErr w:type="spellEnd"/>
      <w:r w:rsidRPr="000A58C4">
        <w:t xml:space="preserve"> </w:t>
      </w:r>
      <w:proofErr w:type="spellStart"/>
      <w:r w:rsidRPr="000A58C4">
        <w:t>financiare</w:t>
      </w:r>
      <w:proofErr w:type="spellEnd"/>
      <w:r w:rsidRPr="000A58C4">
        <w:t xml:space="preserve">, </w:t>
      </w:r>
      <w:proofErr w:type="spellStart"/>
      <w:r w:rsidRPr="000A58C4">
        <w:t>inițierea</w:t>
      </w:r>
      <w:proofErr w:type="spellEnd"/>
      <w:r w:rsidRPr="000A58C4">
        <w:t xml:space="preserve"> </w:t>
      </w:r>
      <w:proofErr w:type="spellStart"/>
      <w:r w:rsidRPr="000A58C4">
        <w:t>plăților</w:t>
      </w:r>
      <w:proofErr w:type="spellEnd"/>
      <w:r w:rsidRPr="000A58C4">
        <w:t xml:space="preserve">, </w:t>
      </w:r>
      <w:proofErr w:type="spellStart"/>
      <w:r w:rsidRPr="000A58C4">
        <w:t>confirmarea</w:t>
      </w:r>
      <w:proofErr w:type="spellEnd"/>
      <w:r w:rsidRPr="000A58C4">
        <w:t xml:space="preserve"> </w:t>
      </w:r>
      <w:proofErr w:type="spellStart"/>
      <w:r w:rsidRPr="000A58C4">
        <w:t>acțiunilor</w:t>
      </w:r>
      <w:proofErr w:type="spellEnd"/>
      <w:r w:rsidRPr="000A58C4">
        <w:t xml:space="preserve"> </w:t>
      </w:r>
      <w:proofErr w:type="spellStart"/>
      <w:r w:rsidRPr="000A58C4">
        <w:t>și</w:t>
      </w:r>
      <w:proofErr w:type="spellEnd"/>
      <w:r w:rsidRPr="000A58C4">
        <w:t xml:space="preserve"> </w:t>
      </w:r>
      <w:proofErr w:type="spellStart"/>
      <w:r w:rsidRPr="000A58C4">
        <w:t>urmărirea</w:t>
      </w:r>
      <w:proofErr w:type="spellEnd"/>
      <w:r w:rsidRPr="000A58C4">
        <w:t xml:space="preserve"> </w:t>
      </w:r>
      <w:proofErr w:type="spellStart"/>
      <w:r w:rsidRPr="000A58C4">
        <w:t>tranzacțiilor</w:t>
      </w:r>
      <w:proofErr w:type="spellEnd"/>
      <w:r w:rsidRPr="000A58C4">
        <w:t xml:space="preserve"> </w:t>
      </w:r>
      <w:proofErr w:type="spellStart"/>
      <w:r w:rsidRPr="000A58C4">
        <w:t>realizate</w:t>
      </w:r>
      <w:proofErr w:type="spellEnd"/>
      <w:r w:rsidRPr="000A58C4">
        <w:t>.</w:t>
      </w:r>
      <w:r w:rsidR="00333C11">
        <w:t xml:space="preserve"> </w:t>
      </w:r>
      <w:r w:rsidR="00EC1FFF">
        <w:t xml:space="preserve"> </w:t>
      </w:r>
    </w:p>
    <w:p w14:paraId="5D178BD4" w14:textId="45A9F282" w:rsidR="00B0445C" w:rsidRDefault="00EC1FFF" w:rsidP="00F94073">
      <w:pPr>
        <w:spacing w:line="288" w:lineRule="auto"/>
        <w:ind w:firstLine="709"/>
        <w:jc w:val="both"/>
      </w:pPr>
      <w:proofErr w:type="spellStart"/>
      <w:r>
        <w:t>A</w:t>
      </w:r>
      <w:r w:rsidRPr="00EC1FFF">
        <w:t>plicați</w:t>
      </w:r>
      <w:r>
        <w:t>a</w:t>
      </w:r>
      <w:proofErr w:type="spellEnd"/>
      <w:r w:rsidRPr="00EC1FFF">
        <w:t xml:space="preserve"> </w:t>
      </w:r>
      <w:proofErr w:type="spellStart"/>
      <w:r w:rsidRPr="00EC1FFF">
        <w:t>SwiftBank</w:t>
      </w:r>
      <w:proofErr w:type="spellEnd"/>
      <w:r w:rsidRPr="00EC1FFF">
        <w:t xml:space="preserve"> nu </w:t>
      </w:r>
      <w:proofErr w:type="spellStart"/>
      <w:r w:rsidRPr="00EC1FFF">
        <w:t>urmărește</w:t>
      </w:r>
      <w:proofErr w:type="spellEnd"/>
      <w:r w:rsidRPr="00EC1FFF">
        <w:t xml:space="preserve"> </w:t>
      </w:r>
      <w:proofErr w:type="spellStart"/>
      <w:r w:rsidRPr="00EC1FFF">
        <w:t>reproducerea</w:t>
      </w:r>
      <w:proofErr w:type="spellEnd"/>
      <w:r w:rsidRPr="00EC1FFF">
        <w:t xml:space="preserve"> </w:t>
      </w:r>
      <w:proofErr w:type="spellStart"/>
      <w:r w:rsidRPr="00EC1FFF">
        <w:t>completă</w:t>
      </w:r>
      <w:proofErr w:type="spellEnd"/>
      <w:r w:rsidRPr="00EC1FFF">
        <w:t xml:space="preserve"> a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sistem</w:t>
      </w:r>
      <w:proofErr w:type="spellEnd"/>
      <w:r w:rsidRPr="00EC1FFF">
        <w:t xml:space="preserve"> </w:t>
      </w:r>
      <w:proofErr w:type="spellStart"/>
      <w:r w:rsidRPr="00EC1FFF">
        <w:t>bancar</w:t>
      </w:r>
      <w:proofErr w:type="spellEnd"/>
      <w:r w:rsidRPr="00EC1FFF">
        <w:t xml:space="preserve"> real, ci include </w:t>
      </w:r>
      <w:proofErr w:type="spellStart"/>
      <w:r w:rsidRPr="00EC1FFF">
        <w:t>funcționalități</w:t>
      </w:r>
      <w:proofErr w:type="spellEnd"/>
      <w:r w:rsidRPr="00EC1FFF">
        <w:t xml:space="preserve"> </w:t>
      </w:r>
      <w:proofErr w:type="spellStart"/>
      <w:r w:rsidRPr="00EC1FFF">
        <w:t>specifice</w:t>
      </w:r>
      <w:proofErr w:type="spellEnd"/>
      <w:r w:rsidRPr="00EC1FFF">
        <w:t xml:space="preserve"> </w:t>
      </w:r>
      <w:proofErr w:type="spellStart"/>
      <w:r w:rsidRPr="00EC1FFF">
        <w:t>unei</w:t>
      </w:r>
      <w:proofErr w:type="spellEnd"/>
      <w:r w:rsidRPr="00EC1FFF">
        <w:t xml:space="preserve"> </w:t>
      </w:r>
      <w:proofErr w:type="spellStart"/>
      <w:r w:rsidRPr="00EC1FFF">
        <w:t>aplicații</w:t>
      </w:r>
      <w:proofErr w:type="spellEnd"/>
      <w:r w:rsidRPr="00EC1FFF">
        <w:t xml:space="preserve"> de e-banking, </w:t>
      </w:r>
      <w:proofErr w:type="spellStart"/>
      <w:r w:rsidRPr="00EC1FFF">
        <w:t>adaptate</w:t>
      </w:r>
      <w:proofErr w:type="spellEnd"/>
      <w:r w:rsidRPr="00EC1FFF">
        <w:t xml:space="preserve"> </w:t>
      </w:r>
      <w:proofErr w:type="spellStart"/>
      <w:r w:rsidRPr="00EC1FFF">
        <w:t>unui</w:t>
      </w:r>
      <w:proofErr w:type="spellEnd"/>
      <w:r w:rsidRPr="00EC1FFF">
        <w:t xml:space="preserve"> </w:t>
      </w:r>
      <w:proofErr w:type="spellStart"/>
      <w:r w:rsidRPr="00EC1FFF">
        <w:t>proiect</w:t>
      </w:r>
      <w:proofErr w:type="spellEnd"/>
      <w:r w:rsidRPr="00EC1FFF">
        <w:t xml:space="preserve"> </w:t>
      </w:r>
      <w:proofErr w:type="spellStart"/>
      <w:r w:rsidRPr="00EC1FFF">
        <w:t>educațional</w:t>
      </w:r>
      <w:proofErr w:type="spellEnd"/>
      <w:r w:rsidRPr="00EC1FFF">
        <w:t xml:space="preserve">. </w:t>
      </w:r>
      <w:proofErr w:type="spellStart"/>
      <w:r w:rsidRPr="00EC1FFF">
        <w:t>Acestea</w:t>
      </w:r>
      <w:proofErr w:type="spellEnd"/>
      <w:r w:rsidRPr="00EC1FFF">
        <w:t xml:space="preserve"> au </w:t>
      </w:r>
      <w:proofErr w:type="spellStart"/>
      <w:r w:rsidRPr="00EC1FFF">
        <w:t>fost</w:t>
      </w:r>
      <w:proofErr w:type="spellEnd"/>
      <w:r w:rsidRPr="00EC1FFF">
        <w:t xml:space="preserve"> </w:t>
      </w:r>
      <w:proofErr w:type="spellStart"/>
      <w:r w:rsidRPr="00EC1FFF">
        <w:t>alese</w:t>
      </w:r>
      <w:proofErr w:type="spellEnd"/>
      <w:r w:rsidRPr="00EC1FFF">
        <w:t xml:space="preserve"> </w:t>
      </w:r>
      <w:proofErr w:type="spellStart"/>
      <w:r w:rsidRPr="00EC1FFF">
        <w:t>astfel</w:t>
      </w:r>
      <w:proofErr w:type="spellEnd"/>
      <w:r w:rsidRPr="00EC1FFF">
        <w:t xml:space="preserve"> </w:t>
      </w:r>
      <w:proofErr w:type="spellStart"/>
      <w:r w:rsidRPr="00EC1FFF">
        <w:t>încât</w:t>
      </w:r>
      <w:proofErr w:type="spellEnd"/>
      <w:r w:rsidRPr="00EC1FFF">
        <w:t xml:space="preserve"> </w:t>
      </w:r>
      <w:proofErr w:type="spellStart"/>
      <w:r w:rsidRPr="00EC1FFF">
        <w:t>să</w:t>
      </w:r>
      <w:proofErr w:type="spellEnd"/>
      <w:r w:rsidRPr="00EC1FFF">
        <w:t xml:space="preserve"> </w:t>
      </w:r>
      <w:proofErr w:type="spellStart"/>
      <w:r w:rsidRPr="00EC1FFF">
        <w:t>formeze</w:t>
      </w:r>
      <w:proofErr w:type="spellEnd"/>
      <w:r w:rsidRPr="00EC1FFF">
        <w:t xml:space="preserve"> un flux </w:t>
      </w:r>
      <w:proofErr w:type="spellStart"/>
      <w:r w:rsidRPr="00EC1FFF">
        <w:t>financiar</w:t>
      </w:r>
      <w:proofErr w:type="spellEnd"/>
      <w:r w:rsidRPr="00EC1FFF">
        <w:t xml:space="preserve"> </w:t>
      </w:r>
      <w:proofErr w:type="spellStart"/>
      <w:r w:rsidRPr="00EC1FFF">
        <w:t>coerent</w:t>
      </w:r>
      <w:proofErr w:type="spellEnd"/>
      <w:r w:rsidRPr="00EC1FFF">
        <w:t xml:space="preserve">: </w:t>
      </w:r>
      <w:proofErr w:type="spellStart"/>
      <w:r w:rsidRPr="00EC1FFF">
        <w:t>utilizatorul</w:t>
      </w:r>
      <w:proofErr w:type="spellEnd"/>
      <w:r w:rsidRPr="00EC1FFF">
        <w:t xml:space="preserve"> se </w:t>
      </w:r>
      <w:proofErr w:type="spellStart"/>
      <w:r w:rsidRPr="00EC1FFF">
        <w:t>autentifică</w:t>
      </w:r>
      <w:proofErr w:type="spellEnd"/>
      <w:r w:rsidRPr="00EC1FFF">
        <w:t xml:space="preserve">, </w:t>
      </w:r>
      <w:proofErr w:type="spellStart"/>
      <w:r w:rsidRPr="00EC1FFF">
        <w:t>își</w:t>
      </w:r>
      <w:proofErr w:type="spellEnd"/>
      <w:r w:rsidRPr="00EC1FFF">
        <w:t xml:space="preserve"> </w:t>
      </w:r>
      <w:proofErr w:type="spellStart"/>
      <w:r w:rsidRPr="00EC1FFF">
        <w:t>consultă</w:t>
      </w:r>
      <w:proofErr w:type="spellEnd"/>
      <w:r w:rsidRPr="00EC1FFF">
        <w:t xml:space="preserve"> </w:t>
      </w:r>
      <w:proofErr w:type="spellStart"/>
      <w:r w:rsidRPr="00EC1FFF">
        <w:t>conturile</w:t>
      </w:r>
      <w:proofErr w:type="spellEnd"/>
      <w:r w:rsidRPr="00EC1FFF">
        <w:t xml:space="preserve">, </w:t>
      </w:r>
      <w:proofErr w:type="spellStart"/>
      <w:r w:rsidRPr="00EC1FFF">
        <w:t>efectuează</w:t>
      </w:r>
      <w:proofErr w:type="spellEnd"/>
      <w:r w:rsidRPr="00EC1FFF">
        <w:t xml:space="preserve"> </w:t>
      </w:r>
      <w:proofErr w:type="spellStart"/>
      <w:r w:rsidRPr="00EC1FFF">
        <w:t>plăți</w:t>
      </w:r>
      <w:proofErr w:type="spellEnd"/>
      <w:r w:rsidRPr="00EC1FFF">
        <w:t xml:space="preserve"> </w:t>
      </w:r>
      <w:proofErr w:type="spellStart"/>
      <w:r w:rsidRPr="00EC1FFF">
        <w:t>sau</w:t>
      </w:r>
      <w:proofErr w:type="spellEnd"/>
      <w:r w:rsidRPr="00EC1FFF">
        <w:t xml:space="preserve"> </w:t>
      </w:r>
      <w:proofErr w:type="spellStart"/>
      <w:r w:rsidRPr="00EC1FFF">
        <w:t>transferuri</w:t>
      </w:r>
      <w:proofErr w:type="spellEnd"/>
      <w:r w:rsidRPr="00EC1FFF">
        <w:t xml:space="preserve">, </w:t>
      </w:r>
      <w:proofErr w:type="spellStart"/>
      <w:r w:rsidRPr="00EC1FFF">
        <w:t>primește</w:t>
      </w:r>
      <w:proofErr w:type="spellEnd"/>
      <w:r w:rsidRPr="00EC1FFF">
        <w:t xml:space="preserve"> </w:t>
      </w:r>
      <w:proofErr w:type="spellStart"/>
      <w:r w:rsidRPr="00EC1FFF">
        <w:t>informații</w:t>
      </w:r>
      <w:proofErr w:type="spellEnd"/>
      <w:r w:rsidRPr="00EC1FFF">
        <w:t xml:space="preserve"> </w:t>
      </w:r>
      <w:proofErr w:type="spellStart"/>
      <w:r w:rsidRPr="00EC1FFF">
        <w:t>despre</w:t>
      </w:r>
      <w:proofErr w:type="spellEnd"/>
      <w:r w:rsidRPr="00EC1FFF">
        <w:t xml:space="preserve"> </w:t>
      </w:r>
      <w:proofErr w:type="spellStart"/>
      <w:r w:rsidRPr="00EC1FFF">
        <w:t>tranzacții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poate</w:t>
      </w:r>
      <w:proofErr w:type="spellEnd"/>
      <w:r w:rsidRPr="00EC1FFF">
        <w:t xml:space="preserve"> </w:t>
      </w:r>
      <w:proofErr w:type="spellStart"/>
      <w:r w:rsidRPr="00EC1FFF">
        <w:t>analiza</w:t>
      </w:r>
      <w:proofErr w:type="spellEnd"/>
      <w:r w:rsidRPr="00EC1FFF">
        <w:t xml:space="preserve"> </w:t>
      </w:r>
      <w:proofErr w:type="spellStart"/>
      <w:r w:rsidRPr="00EC1FFF">
        <w:t>veniturile</w:t>
      </w:r>
      <w:proofErr w:type="spellEnd"/>
      <w:r w:rsidRPr="00EC1FFF">
        <w:t xml:space="preserve"> </w:t>
      </w:r>
      <w:proofErr w:type="spellStart"/>
      <w:r w:rsidRPr="00EC1FFF">
        <w:t>și</w:t>
      </w:r>
      <w:proofErr w:type="spellEnd"/>
      <w:r w:rsidRPr="00EC1FFF">
        <w:t xml:space="preserve"> </w:t>
      </w:r>
      <w:proofErr w:type="spellStart"/>
      <w:r w:rsidRPr="00EC1FFF">
        <w:t>cheltuielile</w:t>
      </w:r>
      <w:proofErr w:type="spellEnd"/>
      <w:r w:rsidRPr="00EC1FFF">
        <w:t xml:space="preserve"> sale.</w:t>
      </w:r>
    </w:p>
    <w:p w14:paraId="6B5C2DBD" w14:textId="77777777" w:rsidR="00B0445C" w:rsidRDefault="00B0445C" w:rsidP="00B0445C">
      <w:pPr>
        <w:keepNext/>
        <w:spacing w:after="60" w:line="288" w:lineRule="auto"/>
        <w:ind w:firstLine="680"/>
        <w:jc w:val="center"/>
      </w:pPr>
      <w:r>
        <w:rPr>
          <w:noProof/>
        </w:rPr>
        <w:drawing>
          <wp:inline distT="0" distB="0" distL="0" distR="0" wp14:anchorId="0B9C75EB" wp14:editId="48324D53">
            <wp:extent cx="4380865" cy="2731550"/>
            <wp:effectExtent l="0" t="0" r="635" b="0"/>
            <wp:docPr id="15143613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61393" name="Picture 15143613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8668" cy="274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445C">
        <w:rPr>
          <w:noProof/>
        </w:rPr>
        <mc:AlternateContent>
          <mc:Choice Requires="wps">
            <w:drawing>
              <wp:inline distT="0" distB="0" distL="0" distR="0" wp14:anchorId="7797CB28" wp14:editId="0C5E80E2">
                <wp:extent cx="307340" cy="307340"/>
                <wp:effectExtent l="0" t="0" r="0" b="0"/>
                <wp:docPr id="1278170200" name="Rectangle 9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ABE269" id="Rectangle 9" o:spid="_x0000_s1026" alt="Generated image 1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0D8414F1" w14:textId="3FE50B45" w:rsidR="003E5460" w:rsidRPr="003E5460" w:rsidRDefault="00B13A05" w:rsidP="003E5460">
      <w:pPr>
        <w:keepLines/>
        <w:spacing w:after="120" w:line="240" w:lineRule="auto"/>
        <w:jc w:val="center"/>
        <w:rPr>
          <w:i/>
          <w:szCs w:val="24"/>
        </w:rPr>
      </w:pPr>
      <w:proofErr w:type="spellStart"/>
      <w:r w:rsidRPr="00D94E34">
        <w:rPr>
          <w:i/>
          <w:szCs w:val="24"/>
        </w:rPr>
        <w:t>Figura</w:t>
      </w:r>
      <w:proofErr w:type="spellEnd"/>
      <w:r w:rsidRPr="00D94E34">
        <w:rPr>
          <w:i/>
          <w:szCs w:val="24"/>
        </w:rPr>
        <w:t xml:space="preserve"> 1.1. </w:t>
      </w:r>
      <w:proofErr w:type="spellStart"/>
      <w:r w:rsidRPr="00D94E34">
        <w:rPr>
          <w:i/>
          <w:szCs w:val="24"/>
        </w:rPr>
        <w:t>Diagrama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activit</w:t>
      </w:r>
      <w:r w:rsidR="00C841B3" w:rsidRPr="00D94E34">
        <w:rPr>
          <w:i/>
          <w:szCs w:val="24"/>
        </w:rPr>
        <w:t>ăț</w:t>
      </w:r>
      <w:r w:rsidRPr="00D94E34">
        <w:rPr>
          <w:i/>
          <w:szCs w:val="24"/>
        </w:rPr>
        <w:t>ilor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bancare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informatizate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="00D94E34" w:rsidRPr="00D94E34">
        <w:rPr>
          <w:i/>
          <w:szCs w:val="24"/>
        </w:rPr>
        <w:t>î</w:t>
      </w:r>
      <w:r w:rsidRPr="00D94E34">
        <w:rPr>
          <w:i/>
          <w:szCs w:val="24"/>
        </w:rPr>
        <w:t>n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aplica</w:t>
      </w:r>
      <w:r w:rsidR="00D94E34" w:rsidRPr="00D94E34">
        <w:rPr>
          <w:i/>
          <w:szCs w:val="24"/>
        </w:rPr>
        <w:t>ț</w:t>
      </w:r>
      <w:r w:rsidRPr="00D94E34">
        <w:rPr>
          <w:i/>
          <w:szCs w:val="24"/>
        </w:rPr>
        <w:t>ia</w:t>
      </w:r>
      <w:proofErr w:type="spellEnd"/>
      <w:r w:rsidRPr="00D94E34">
        <w:rPr>
          <w:i/>
          <w:szCs w:val="24"/>
        </w:rPr>
        <w:t xml:space="preserve"> </w:t>
      </w:r>
      <w:proofErr w:type="spellStart"/>
      <w:r w:rsidRPr="00D94E34">
        <w:rPr>
          <w:i/>
          <w:szCs w:val="24"/>
        </w:rPr>
        <w:t>SwiftBank</w:t>
      </w:r>
      <w:proofErr w:type="spellEnd"/>
      <w:r w:rsidRPr="00D94E34">
        <w:rPr>
          <w:i/>
          <w:szCs w:val="24"/>
        </w:rPr>
        <w:t xml:space="preserve">. </w:t>
      </w:r>
      <w:r w:rsidR="003E5460">
        <w:rPr>
          <w:i/>
          <w:szCs w:val="24"/>
        </w:rPr>
        <w:t>--&gt; Sursa</w:t>
      </w:r>
    </w:p>
    <w:p w14:paraId="02E75DC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r>
        <w:lastRenderedPageBreak/>
        <w:t xml:space="preserve">   </w:t>
      </w:r>
      <w:r w:rsidRPr="00EE29F1">
        <w:t xml:space="preserve">Prima </w:t>
      </w:r>
      <w:proofErr w:type="spellStart"/>
      <w:r w:rsidRPr="00EE29F1">
        <w:t>etapă</w:t>
      </w:r>
      <w:proofErr w:type="spellEnd"/>
      <w:r w:rsidRPr="00EE29F1">
        <w:t xml:space="preserve">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utilizarea</w:t>
      </w:r>
      <w:proofErr w:type="spellEnd"/>
      <w:r w:rsidRPr="00EE29F1">
        <w:t xml:space="preserve"> </w:t>
      </w:r>
      <w:proofErr w:type="spellStart"/>
      <w:r w:rsidRPr="00EE29F1">
        <w:t>aplicației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autentificarea</w:t>
      </w:r>
      <w:proofErr w:type="spellEnd"/>
      <w:r w:rsidRPr="00EE29F1">
        <w:t xml:space="preserve">. </w:t>
      </w:r>
      <w:proofErr w:type="spellStart"/>
      <w:r w:rsidRPr="00EE29F1">
        <w:t>Într</w:t>
      </w:r>
      <w:proofErr w:type="spellEnd"/>
      <w:r w:rsidRPr="00EE29F1">
        <w:t xml:space="preserve">-un </w:t>
      </w:r>
      <w:proofErr w:type="spellStart"/>
      <w:r w:rsidRPr="00EE29F1">
        <w:t>sistem</w:t>
      </w:r>
      <w:proofErr w:type="spellEnd"/>
      <w:r w:rsidRPr="00EE29F1">
        <w:t xml:space="preserve"> de e-banking, </w:t>
      </w:r>
      <w:proofErr w:type="spellStart"/>
      <w:r w:rsidRPr="00EE29F1">
        <w:t>accesul</w:t>
      </w:r>
      <w:proofErr w:type="spellEnd"/>
      <w:r w:rsidRPr="00EE29F1">
        <w:t xml:space="preserve"> la </w:t>
      </w:r>
      <w:proofErr w:type="spellStart"/>
      <w:r w:rsidRPr="00EE29F1">
        <w:t>conturi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la </w:t>
      </w:r>
      <w:proofErr w:type="spellStart"/>
      <w:r w:rsidRPr="00EE29F1">
        <w:t>operațiuni</w:t>
      </w:r>
      <w:proofErr w:type="spellEnd"/>
      <w:r w:rsidRPr="00EE29F1">
        <w:t xml:space="preserve"> </w:t>
      </w:r>
      <w:proofErr w:type="spellStart"/>
      <w:r w:rsidRPr="00EE29F1">
        <w:t>financiare</w:t>
      </w:r>
      <w:proofErr w:type="spellEnd"/>
      <w:r w:rsidRPr="00EE29F1">
        <w:t xml:space="preserve"> </w:t>
      </w:r>
      <w:proofErr w:type="spellStart"/>
      <w:r w:rsidRPr="00EE29F1">
        <w:t>trebuie</w:t>
      </w:r>
      <w:proofErr w:type="spellEnd"/>
      <w:r w:rsidRPr="00EE29F1">
        <w:t xml:space="preserve"> </w:t>
      </w:r>
      <w:proofErr w:type="spellStart"/>
      <w:r w:rsidRPr="00EE29F1">
        <w:t>permis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</w:t>
      </w:r>
      <w:proofErr w:type="spellStart"/>
      <w:r w:rsidRPr="00EE29F1">
        <w:t>după</w:t>
      </w:r>
      <w:proofErr w:type="spellEnd"/>
      <w:r w:rsidRPr="00EE29F1">
        <w:t xml:space="preserve"> </w:t>
      </w:r>
      <w:proofErr w:type="spellStart"/>
      <w:r w:rsidRPr="00EE29F1">
        <w:t>verificarea</w:t>
      </w:r>
      <w:proofErr w:type="spellEnd"/>
      <w:r w:rsidRPr="00EE29F1">
        <w:t xml:space="preserve"> </w:t>
      </w:r>
      <w:proofErr w:type="spellStart"/>
      <w:r w:rsidRPr="00EE29F1">
        <w:t>identității</w:t>
      </w:r>
      <w:proofErr w:type="spellEnd"/>
      <w:r w:rsidRPr="00EE29F1">
        <w:t xml:space="preserve"> </w:t>
      </w:r>
      <w:proofErr w:type="spellStart"/>
      <w:r w:rsidRPr="00EE29F1">
        <w:t>utilizatorului</w:t>
      </w:r>
      <w:proofErr w:type="spellEnd"/>
      <w:r w:rsidRPr="00EE29F1">
        <w:t xml:space="preserve">. </w:t>
      </w:r>
      <w:proofErr w:type="spellStart"/>
      <w:r w:rsidRPr="00EE29F1">
        <w:t>Ace</w:t>
      </w:r>
      <w:r>
        <w:t>st</w:t>
      </w:r>
      <w:proofErr w:type="spellEnd"/>
      <w:r>
        <w:t xml:space="preserve"> pas</w:t>
      </w:r>
      <w:r w:rsidRPr="00EE29F1">
        <w:t xml:space="preserve"> nu </w:t>
      </w:r>
      <w:proofErr w:type="spellStart"/>
      <w:r w:rsidRPr="00EE29F1">
        <w:t>reprezintă</w:t>
      </w:r>
      <w:proofErr w:type="spellEnd"/>
      <w:r w:rsidRPr="00EE29F1">
        <w:t xml:space="preserve"> </w:t>
      </w:r>
      <w:proofErr w:type="spellStart"/>
      <w:r w:rsidRPr="00EE29F1">
        <w:t>doar</w:t>
      </w:r>
      <w:proofErr w:type="spellEnd"/>
      <w:r w:rsidRPr="00EE29F1">
        <w:t xml:space="preserve"> o </w:t>
      </w:r>
      <w:proofErr w:type="spellStart"/>
      <w:r w:rsidRPr="00EE29F1">
        <w:t>formalitate</w:t>
      </w:r>
      <w:proofErr w:type="spellEnd"/>
      <w:r w:rsidRPr="00EE29F1">
        <w:t xml:space="preserve"> </w:t>
      </w:r>
      <w:proofErr w:type="spellStart"/>
      <w:r w:rsidRPr="00EE29F1">
        <w:t>tehnică</w:t>
      </w:r>
      <w:proofErr w:type="spellEnd"/>
      <w:r w:rsidRPr="00EE29F1">
        <w:t xml:space="preserve">, ci o </w:t>
      </w:r>
      <w:proofErr w:type="spellStart"/>
      <w:r w:rsidRPr="00EE29F1">
        <w:t>condiție</w:t>
      </w:r>
      <w:proofErr w:type="spellEnd"/>
      <w:r w:rsidRPr="00EE29F1">
        <w:t xml:space="preserve"> </w:t>
      </w:r>
      <w:proofErr w:type="spellStart"/>
      <w:r w:rsidRPr="00EE29F1">
        <w:t>necesară</w:t>
      </w:r>
      <w:proofErr w:type="spellEnd"/>
      <w:r w:rsidRPr="00EE29F1">
        <w:t xml:space="preserve"> </w:t>
      </w:r>
      <w:proofErr w:type="spellStart"/>
      <w:r w:rsidRPr="00EE29F1">
        <w:t>pentru</w:t>
      </w:r>
      <w:proofErr w:type="spellEnd"/>
      <w:r w:rsidRPr="00EE29F1">
        <w:t xml:space="preserve"> </w:t>
      </w:r>
      <w:proofErr w:type="spellStart"/>
      <w:r w:rsidRPr="00EE29F1">
        <w:t>protejarea</w:t>
      </w:r>
      <w:proofErr w:type="spellEnd"/>
      <w:r w:rsidRPr="00EE29F1">
        <w:t xml:space="preserve"> </w:t>
      </w:r>
      <w:proofErr w:type="spellStart"/>
      <w:r w:rsidRPr="00EE29F1">
        <w:t>datelor</w:t>
      </w:r>
      <w:proofErr w:type="spellEnd"/>
      <w:r w:rsidRPr="00EE29F1">
        <w:t xml:space="preserve"> </w:t>
      </w:r>
      <w:proofErr w:type="spellStart"/>
      <w:r w:rsidRPr="00EE29F1">
        <w:t>și</w:t>
      </w:r>
      <w:proofErr w:type="spellEnd"/>
      <w:r w:rsidRPr="00EE29F1">
        <w:t xml:space="preserve"> </w:t>
      </w:r>
      <w:proofErr w:type="gramStart"/>
      <w:r w:rsidRPr="00EE29F1">
        <w:t>a</w:t>
      </w:r>
      <w:proofErr w:type="gramEnd"/>
      <w:r w:rsidRPr="00EE29F1">
        <w:t xml:space="preserve"> </w:t>
      </w:r>
      <w:proofErr w:type="spellStart"/>
      <w:r w:rsidRPr="00EE29F1">
        <w:t>operațiunilor</w:t>
      </w:r>
      <w:proofErr w:type="spellEnd"/>
      <w:r w:rsidRPr="00EE29F1">
        <w:t xml:space="preserve"> </w:t>
      </w:r>
      <w:r>
        <w:t xml:space="preserve">din </w:t>
      </w:r>
      <w:proofErr w:type="spellStart"/>
      <w:r w:rsidRPr="00EE29F1">
        <w:t>aplicație</w:t>
      </w:r>
      <w:proofErr w:type="spellEnd"/>
      <w:r w:rsidRPr="00EE29F1">
        <w:t xml:space="preserve">. </w:t>
      </w:r>
      <w:proofErr w:type="spellStart"/>
      <w:r w:rsidRPr="00EE29F1">
        <w:t>În</w:t>
      </w:r>
      <w:proofErr w:type="spellEnd"/>
      <w:r w:rsidRPr="00EE29F1">
        <w:t xml:space="preserve"> </w:t>
      </w:r>
      <w:proofErr w:type="spellStart"/>
      <w:r w:rsidRPr="00EE29F1">
        <w:t>SwiftBank</w:t>
      </w:r>
      <w:proofErr w:type="spellEnd"/>
      <w:r w:rsidRPr="00EE29F1">
        <w:t xml:space="preserve">, </w:t>
      </w:r>
      <w:proofErr w:type="spellStart"/>
      <w:r w:rsidRPr="00EE29F1">
        <w:t>autentificarea</w:t>
      </w:r>
      <w:proofErr w:type="spellEnd"/>
      <w:r w:rsidRPr="00EE29F1">
        <w:t xml:space="preserve"> se </w:t>
      </w:r>
      <w:proofErr w:type="spellStart"/>
      <w:r w:rsidRPr="00EE29F1">
        <w:t>poate</w:t>
      </w:r>
      <w:proofErr w:type="spellEnd"/>
      <w:r w:rsidRPr="00EE29F1">
        <w:t xml:space="preserve"> </w:t>
      </w:r>
      <w:proofErr w:type="spellStart"/>
      <w:r w:rsidRPr="00EE29F1">
        <w:t>realiza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introducerea</w:t>
      </w:r>
      <w:proofErr w:type="spellEnd"/>
      <w:r w:rsidRPr="00EE29F1">
        <w:t xml:space="preserve"> </w:t>
      </w:r>
      <w:proofErr w:type="spellStart"/>
      <w:r w:rsidRPr="00EE29F1">
        <w:t>codului</w:t>
      </w:r>
      <w:proofErr w:type="spellEnd"/>
      <w:r w:rsidRPr="00EE29F1">
        <w:t xml:space="preserve"> PIN </w:t>
      </w:r>
      <w:proofErr w:type="spellStart"/>
      <w:r w:rsidRPr="00EE29F1">
        <w:t>sau</w:t>
      </w:r>
      <w:proofErr w:type="spellEnd"/>
      <w:r w:rsidRPr="00EE29F1">
        <w:t xml:space="preserve"> </w:t>
      </w:r>
      <w:proofErr w:type="spellStart"/>
      <w:r w:rsidRPr="00EE29F1">
        <w:t>prin</w:t>
      </w:r>
      <w:proofErr w:type="spellEnd"/>
      <w:r w:rsidRPr="00EE29F1">
        <w:t xml:space="preserve"> </w:t>
      </w:r>
      <w:proofErr w:type="spellStart"/>
      <w:r w:rsidRPr="00EE29F1">
        <w:t>verificare</w:t>
      </w:r>
      <w:proofErr w:type="spellEnd"/>
      <w:r w:rsidRPr="00EE29F1">
        <w:t xml:space="preserve"> </w:t>
      </w:r>
      <w:proofErr w:type="spellStart"/>
      <w:r w:rsidRPr="00EE29F1">
        <w:t>biometrică</w:t>
      </w:r>
      <w:proofErr w:type="spellEnd"/>
      <w:r w:rsidRPr="00EE29F1">
        <w:t xml:space="preserve">, </w:t>
      </w:r>
      <w:proofErr w:type="spellStart"/>
      <w:r w:rsidRPr="00EE29F1">
        <w:t>acolo</w:t>
      </w:r>
      <w:proofErr w:type="spellEnd"/>
      <w:r w:rsidRPr="00EE29F1">
        <w:t xml:space="preserve"> </w:t>
      </w:r>
      <w:proofErr w:type="spellStart"/>
      <w:r w:rsidRPr="00EE29F1">
        <w:t>unde</w:t>
      </w:r>
      <w:proofErr w:type="spellEnd"/>
      <w:r w:rsidRPr="00EE29F1">
        <w:t xml:space="preserve"> </w:t>
      </w:r>
      <w:proofErr w:type="spellStart"/>
      <w:r w:rsidRPr="00EE29F1">
        <w:t>această</w:t>
      </w:r>
      <w:proofErr w:type="spellEnd"/>
      <w:r w:rsidRPr="00EE29F1">
        <w:t xml:space="preserve"> </w:t>
      </w:r>
      <w:proofErr w:type="spellStart"/>
      <w:r w:rsidRPr="00EE29F1">
        <w:t>opțiune</w:t>
      </w:r>
      <w:proofErr w:type="spellEnd"/>
      <w:r w:rsidRPr="00EE29F1">
        <w:t xml:space="preserve"> </w:t>
      </w:r>
      <w:proofErr w:type="spellStart"/>
      <w:r w:rsidRPr="00EE29F1">
        <w:t>este</w:t>
      </w:r>
      <w:proofErr w:type="spellEnd"/>
      <w:r w:rsidRPr="00EE29F1">
        <w:t xml:space="preserve"> </w:t>
      </w:r>
      <w:proofErr w:type="spellStart"/>
      <w:r w:rsidRPr="00EE29F1">
        <w:t>disponibilă</w:t>
      </w:r>
      <w:proofErr w:type="spellEnd"/>
      <w:r w:rsidRPr="00EE29F1">
        <w:t xml:space="preserve"> pe </w:t>
      </w:r>
      <w:proofErr w:type="spellStart"/>
      <w:r w:rsidRPr="00EE29F1">
        <w:t>dispozitiv</w:t>
      </w:r>
      <w:proofErr w:type="spellEnd"/>
      <w:r w:rsidRPr="00EE29F1">
        <w:t>.</w:t>
      </w:r>
    </w:p>
    <w:p w14:paraId="0106139C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După</w:t>
      </w:r>
      <w:proofErr w:type="spellEnd"/>
      <w:r w:rsidRPr="00CE5ACB">
        <w:t xml:space="preserve"> </w:t>
      </w:r>
      <w:proofErr w:type="spellStart"/>
      <w:r w:rsidRPr="00CE5ACB">
        <w:t>autentificare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ajunge</w:t>
      </w:r>
      <w:proofErr w:type="spellEnd"/>
      <w:r w:rsidRPr="00CE5ACB">
        <w:t xml:space="preserve"> </w:t>
      </w:r>
      <w:proofErr w:type="spellStart"/>
      <w:r w:rsidRPr="00CE5ACB">
        <w:t>în</w:t>
      </w:r>
      <w:proofErr w:type="spellEnd"/>
      <w:r w:rsidRPr="00CE5ACB">
        <w:t xml:space="preserve"> zona </w:t>
      </w:r>
      <w:proofErr w:type="spellStart"/>
      <w:r w:rsidRPr="00CE5ACB">
        <w:t>principală</w:t>
      </w:r>
      <w:proofErr w:type="spellEnd"/>
      <w:r w:rsidRPr="00CE5ACB">
        <w:t xml:space="preserve"> </w:t>
      </w:r>
      <w:proofErr w:type="gramStart"/>
      <w:r w:rsidRPr="00CE5ACB">
        <w:t>a</w:t>
      </w:r>
      <w:proofErr w:type="gramEnd"/>
      <w:r w:rsidRPr="00CE5ACB">
        <w:t xml:space="preserve"> </w:t>
      </w:r>
      <w:proofErr w:type="spellStart"/>
      <w:r w:rsidRPr="00CE5ACB">
        <w:t>aplicației</w:t>
      </w:r>
      <w:proofErr w:type="spellEnd"/>
      <w:r w:rsidRPr="00CE5ACB">
        <w:t xml:space="preserve">, </w:t>
      </w:r>
      <w:proofErr w:type="spellStart"/>
      <w:r w:rsidRPr="00CE5ACB">
        <w:t>unde</w:t>
      </w:r>
      <w:proofErr w:type="spellEnd"/>
      <w:r w:rsidRPr="00CE5ACB">
        <w:t xml:space="preserve"> sunt </w:t>
      </w:r>
      <w:proofErr w:type="spellStart"/>
      <w:r w:rsidRPr="00CE5ACB">
        <w:t>afișate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tranzacțiile</w:t>
      </w:r>
      <w:proofErr w:type="spellEnd"/>
      <w:r w:rsidRPr="00CE5ACB">
        <w:t xml:space="preserve"> </w:t>
      </w:r>
      <w:proofErr w:type="spellStart"/>
      <w:r w:rsidRPr="00CE5ACB">
        <w:t>recente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etapă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importantă</w:t>
      </w:r>
      <w:proofErr w:type="spellEnd"/>
      <w:r w:rsidRPr="00CE5ACB">
        <w:t xml:space="preserve">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oferă</w:t>
      </w:r>
      <w:proofErr w:type="spellEnd"/>
      <w:r w:rsidRPr="00CE5ACB">
        <w:t xml:space="preserve"> o imagine de </w:t>
      </w:r>
      <w:proofErr w:type="spellStart"/>
      <w:r w:rsidRPr="00CE5ACB">
        <w:t>ansamblu</w:t>
      </w:r>
      <w:proofErr w:type="spellEnd"/>
      <w:r w:rsidRPr="00CE5ACB">
        <w:t xml:space="preserve"> </w:t>
      </w:r>
      <w:proofErr w:type="spellStart"/>
      <w:r w:rsidRPr="00CE5ACB">
        <w:t>asupra</w:t>
      </w:r>
      <w:proofErr w:type="spellEnd"/>
      <w:r w:rsidRPr="00CE5ACB">
        <w:t xml:space="preserve"> </w:t>
      </w:r>
      <w:proofErr w:type="spellStart"/>
      <w:r w:rsidRPr="00CE5ACB">
        <w:t>resurselor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. </w:t>
      </w:r>
      <w:proofErr w:type="spellStart"/>
      <w:r w:rsidRPr="00CE5ACB">
        <w:t>Într</w:t>
      </w:r>
      <w:proofErr w:type="spellEnd"/>
      <w:r w:rsidRPr="00CE5ACB">
        <w:t xml:space="preserve">-o </w:t>
      </w:r>
      <w:proofErr w:type="spellStart"/>
      <w:r w:rsidRPr="00CE5ACB">
        <w:t>aplicație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,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poată</w:t>
      </w:r>
      <w:proofErr w:type="spellEnd"/>
      <w:r w:rsidRPr="00CE5ACB">
        <w:t xml:space="preserve"> </w:t>
      </w:r>
      <w:proofErr w:type="spellStart"/>
      <w:r w:rsidRPr="00CE5ACB">
        <w:t>vedea</w:t>
      </w:r>
      <w:proofErr w:type="spellEnd"/>
      <w:r w:rsidRPr="00CE5ACB">
        <w:t xml:space="preserve"> rapid </w:t>
      </w:r>
      <w:proofErr w:type="spellStart"/>
      <w:r w:rsidRPr="00CE5ACB">
        <w:t>câți</w:t>
      </w:r>
      <w:proofErr w:type="spellEnd"/>
      <w:r w:rsidRPr="00CE5ACB">
        <w:t xml:space="preserve"> bani are </w:t>
      </w:r>
      <w:proofErr w:type="spellStart"/>
      <w:r w:rsidRPr="00CE5ACB">
        <w:t>disponibili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monedă</w:t>
      </w:r>
      <w:proofErr w:type="spellEnd"/>
      <w:r w:rsidRPr="00CE5ACB">
        <w:t xml:space="preserve"> sunt </w:t>
      </w:r>
      <w:proofErr w:type="spellStart"/>
      <w:r w:rsidRPr="00CE5ACB">
        <w:t>conturile</w:t>
      </w:r>
      <w:proofErr w:type="spellEnd"/>
      <w:r w:rsidRPr="00CE5ACB">
        <w:t xml:space="preserve"> sale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operațiuni</w:t>
      </w:r>
      <w:proofErr w:type="spellEnd"/>
      <w:r w:rsidRPr="00CE5ACB">
        <w:t xml:space="preserve"> au </w:t>
      </w:r>
      <w:proofErr w:type="spellStart"/>
      <w:r w:rsidRPr="00CE5ACB">
        <w:t>fost</w:t>
      </w:r>
      <w:proofErr w:type="spellEnd"/>
      <w:r w:rsidRPr="00CE5ACB">
        <w:t xml:space="preserve"> </w:t>
      </w:r>
      <w:proofErr w:type="spellStart"/>
      <w:r w:rsidRPr="00CE5ACB">
        <w:t>efectuate</w:t>
      </w:r>
      <w:proofErr w:type="spellEnd"/>
      <w:r w:rsidRPr="00CE5ACB">
        <w:t xml:space="preserve"> recent.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cazul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reprezentată</w:t>
      </w:r>
      <w:proofErr w:type="spellEnd"/>
      <w:r w:rsidRPr="00CE5ACB">
        <w:t xml:space="preserve"> </w:t>
      </w:r>
      <w:proofErr w:type="spellStart"/>
      <w:r w:rsidRPr="00CE5ACB">
        <w:t>printr</w:t>
      </w:r>
      <w:proofErr w:type="spellEnd"/>
      <w:r w:rsidRPr="00CE5ACB">
        <w:t xml:space="preserve">-un dashboard care </w:t>
      </w:r>
      <w:proofErr w:type="spellStart"/>
      <w:r w:rsidRPr="00CE5ACB">
        <w:t>afișează</w:t>
      </w:r>
      <w:proofErr w:type="spellEnd"/>
      <w:r w:rsidRPr="00CE5ACB">
        <w:t xml:space="preserve"> </w:t>
      </w:r>
      <w:proofErr w:type="spellStart"/>
      <w:r w:rsidRPr="00CE5ACB">
        <w:t>conturile</w:t>
      </w:r>
      <w:proofErr w:type="spellEnd"/>
      <w:r w:rsidRPr="00CE5ACB">
        <w:t xml:space="preserve"> </w:t>
      </w:r>
      <w:proofErr w:type="spellStart"/>
      <w:r w:rsidRPr="00CE5ACB">
        <w:t>utilizatorului</w:t>
      </w:r>
      <w:proofErr w:type="spellEnd"/>
      <w:r w:rsidRPr="00CE5ACB">
        <w:t xml:space="preserve">, </w:t>
      </w:r>
      <w:proofErr w:type="spellStart"/>
      <w:r w:rsidRPr="00CE5ACB">
        <w:t>soldurile</w:t>
      </w:r>
      <w:proofErr w:type="spellEnd"/>
      <w:r w:rsidRPr="00CE5ACB">
        <w:t xml:space="preserve"> </w:t>
      </w:r>
      <w:proofErr w:type="spellStart"/>
      <w:r w:rsidRPr="00CE5ACB">
        <w:t>disponibile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o </w:t>
      </w:r>
      <w:proofErr w:type="spellStart"/>
      <w:r w:rsidRPr="00CE5ACB">
        <w:t>listă</w:t>
      </w:r>
      <w:proofErr w:type="spellEnd"/>
      <w:r w:rsidRPr="00CE5ACB">
        <w:t xml:space="preserve"> cu </w:t>
      </w:r>
      <w:proofErr w:type="spellStart"/>
      <w:r w:rsidRPr="00CE5ACB">
        <w:t>ultimele</w:t>
      </w:r>
      <w:proofErr w:type="spellEnd"/>
      <w:r w:rsidRPr="00CE5ACB">
        <w:t xml:space="preserve"> </w:t>
      </w:r>
      <w:proofErr w:type="spellStart"/>
      <w:r w:rsidRPr="00CE5ACB">
        <w:t>tranzacții</w:t>
      </w:r>
      <w:proofErr w:type="spellEnd"/>
      <w:r w:rsidRPr="00CE5ACB">
        <w:t>.</w:t>
      </w:r>
      <w:r>
        <w:t xml:space="preserve"> </w:t>
      </w:r>
    </w:p>
    <w:p w14:paraId="612AF980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Administrarea</w:t>
      </w:r>
      <w:proofErr w:type="spellEnd"/>
      <w:r w:rsidRPr="00CE5ACB">
        <w:t xml:space="preserve"> </w:t>
      </w:r>
      <w:proofErr w:type="spellStart"/>
      <w:r w:rsidRPr="00CE5ACB">
        <w:t>conturilor</w:t>
      </w:r>
      <w:proofErr w:type="spellEnd"/>
      <w:r w:rsidRPr="00CE5ACB">
        <w:t xml:space="preserve"> </w:t>
      </w:r>
      <w:proofErr w:type="spellStart"/>
      <w:r w:rsidRPr="00CE5ACB">
        <w:t>este</w:t>
      </w:r>
      <w:proofErr w:type="spellEnd"/>
      <w:r w:rsidRPr="00CE5ACB">
        <w:t xml:space="preserve"> o </w:t>
      </w:r>
      <w:proofErr w:type="spellStart"/>
      <w:r w:rsidRPr="00CE5ACB">
        <w:t>altă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</w:t>
      </w:r>
      <w:proofErr w:type="spellStart"/>
      <w:r w:rsidRPr="00CE5ACB">
        <w:t>bancară</w:t>
      </w:r>
      <w:proofErr w:type="spellEnd"/>
      <w:r w:rsidRPr="00CE5ACB">
        <w:t xml:space="preserve"> </w:t>
      </w:r>
      <w:proofErr w:type="spellStart"/>
      <w:r w:rsidRPr="00CE5ACB">
        <w:t>esențială</w:t>
      </w:r>
      <w:proofErr w:type="spellEnd"/>
      <w:r w:rsidRPr="00CE5ACB">
        <w:t xml:space="preserve">.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avea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multe</w:t>
      </w:r>
      <w:proofErr w:type="spellEnd"/>
      <w:r w:rsidRPr="00CE5ACB">
        <w:t xml:space="preserve"> </w:t>
      </w:r>
      <w:proofErr w:type="spellStart"/>
      <w:r w:rsidRPr="00CE5ACB">
        <w:t>conturi</w:t>
      </w:r>
      <w:proofErr w:type="spellEnd"/>
      <w:r w:rsidRPr="00CE5ACB">
        <w:t xml:space="preserve">,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monede</w:t>
      </w:r>
      <w:proofErr w:type="spellEnd"/>
      <w:r w:rsidRPr="00CE5ACB">
        <w:t xml:space="preserve"> </w:t>
      </w:r>
      <w:proofErr w:type="spellStart"/>
      <w:r w:rsidRPr="00CE5ACB">
        <w:t>diferite</w:t>
      </w:r>
      <w:proofErr w:type="spellEnd"/>
      <w:r w:rsidRPr="00CE5ACB">
        <w:t xml:space="preserve">, </w:t>
      </w:r>
      <w:proofErr w:type="spellStart"/>
      <w:r w:rsidRPr="00CE5ACB">
        <w:t>iar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îi</w:t>
      </w:r>
      <w:proofErr w:type="spellEnd"/>
      <w:r w:rsidRPr="00CE5ACB">
        <w:t xml:space="preserve"> </w:t>
      </w:r>
      <w:proofErr w:type="spellStart"/>
      <w:r w:rsidRPr="00CE5ACB">
        <w:t>permită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le </w:t>
      </w:r>
      <w:proofErr w:type="spellStart"/>
      <w:r w:rsidRPr="00CE5ACB">
        <w:t>consulte</w:t>
      </w:r>
      <w:proofErr w:type="spellEnd"/>
      <w:r w:rsidRPr="00CE5ACB">
        <w:t xml:space="preserve"> </w:t>
      </w:r>
      <w:proofErr w:type="spellStart"/>
      <w:r w:rsidRPr="00CE5ACB">
        <w:t>într</w:t>
      </w:r>
      <w:proofErr w:type="spellEnd"/>
      <w:r w:rsidRPr="00CE5ACB">
        <w:t xml:space="preserve">-un mod </w:t>
      </w:r>
      <w:proofErr w:type="spellStart"/>
      <w:r w:rsidRPr="00CE5ACB">
        <w:t>clar</w:t>
      </w:r>
      <w:proofErr w:type="spellEnd"/>
      <w:r w:rsidRPr="00CE5ACB">
        <w:t xml:space="preserve">. </w:t>
      </w:r>
      <w:proofErr w:type="spellStart"/>
      <w:r w:rsidRPr="006E5813">
        <w:t>În</w:t>
      </w:r>
      <w:proofErr w:type="spellEnd"/>
      <w:r w:rsidRPr="006E5813">
        <w:t xml:space="preserve"> </w:t>
      </w:r>
      <w:proofErr w:type="spellStart"/>
      <w:r w:rsidRPr="006E5813">
        <w:t>cadrul</w:t>
      </w:r>
      <w:proofErr w:type="spellEnd"/>
      <w:r w:rsidRPr="006E5813">
        <w:t xml:space="preserve"> </w:t>
      </w:r>
      <w:proofErr w:type="spellStart"/>
      <w:r w:rsidRPr="006E5813">
        <w:t>SwiftBank</w:t>
      </w:r>
      <w:proofErr w:type="spellEnd"/>
      <w:r w:rsidRPr="006E5813">
        <w:t xml:space="preserve">, </w:t>
      </w:r>
      <w:proofErr w:type="spellStart"/>
      <w:r w:rsidRPr="006E5813">
        <w:t>conturile</w:t>
      </w:r>
      <w:proofErr w:type="spellEnd"/>
      <w:r w:rsidRPr="006E5813">
        <w:t xml:space="preserve"> </w:t>
      </w:r>
      <w:proofErr w:type="spellStart"/>
      <w:r w:rsidRPr="006E5813">
        <w:t>susțin</w:t>
      </w:r>
      <w:proofErr w:type="spellEnd"/>
      <w:r w:rsidRPr="006E5813">
        <w:t xml:space="preserve"> </w:t>
      </w:r>
      <w:proofErr w:type="spellStart"/>
      <w:r w:rsidRPr="006E5813">
        <w:t>mai</w:t>
      </w:r>
      <w:proofErr w:type="spellEnd"/>
      <w:r w:rsidRPr="006E5813">
        <w:t xml:space="preserve"> </w:t>
      </w:r>
      <w:proofErr w:type="spellStart"/>
      <w:r w:rsidRPr="006E5813">
        <w:t>multe</w:t>
      </w:r>
      <w:proofErr w:type="spellEnd"/>
      <w:r w:rsidRPr="006E5813">
        <w:t xml:space="preserve"> </w:t>
      </w:r>
      <w:proofErr w:type="spellStart"/>
      <w:r w:rsidRPr="006E5813">
        <w:t>operațiuni</w:t>
      </w:r>
      <w:proofErr w:type="spellEnd"/>
      <w:r w:rsidRPr="006E5813">
        <w:t xml:space="preserve"> </w:t>
      </w:r>
      <w:proofErr w:type="spellStart"/>
      <w:r w:rsidRPr="006E5813">
        <w:t>importante</w:t>
      </w:r>
      <w:proofErr w:type="spellEnd"/>
      <w:r w:rsidRPr="006E5813">
        <w:t xml:space="preserve">, precum </w:t>
      </w:r>
      <w:proofErr w:type="spellStart"/>
      <w:r w:rsidRPr="006E5813">
        <w:t>transferurile</w:t>
      </w:r>
      <w:proofErr w:type="spellEnd"/>
      <w:r w:rsidRPr="006E5813">
        <w:t xml:space="preserve">, </w:t>
      </w:r>
      <w:proofErr w:type="spellStart"/>
      <w:r w:rsidRPr="006E5813">
        <w:t>schimbul</w:t>
      </w:r>
      <w:proofErr w:type="spellEnd"/>
      <w:r w:rsidRPr="006E5813">
        <w:t xml:space="preserve"> </w:t>
      </w:r>
      <w:proofErr w:type="spellStart"/>
      <w:r w:rsidRPr="006E5813">
        <w:t>valutar</w:t>
      </w:r>
      <w:proofErr w:type="spellEnd"/>
      <w:r w:rsidRPr="006E5813">
        <w:t xml:space="preserve">, </w:t>
      </w:r>
      <w:proofErr w:type="spellStart"/>
      <w:r w:rsidRPr="006E5813">
        <w:t>plata</w:t>
      </w:r>
      <w:proofErr w:type="spellEnd"/>
      <w:r w:rsidRPr="006E5813">
        <w:t xml:space="preserve"> </w:t>
      </w:r>
      <w:proofErr w:type="spellStart"/>
      <w:r w:rsidRPr="006E5813">
        <w:t>facturilor</w:t>
      </w:r>
      <w:proofErr w:type="spellEnd"/>
      <w:r w:rsidRPr="006E5813">
        <w:t xml:space="preserve"> </w:t>
      </w:r>
      <w:proofErr w:type="spellStart"/>
      <w:r w:rsidRPr="006E5813">
        <w:t>și</w:t>
      </w:r>
      <w:proofErr w:type="spellEnd"/>
      <w:r w:rsidRPr="006E5813">
        <w:t xml:space="preserve"> </w:t>
      </w:r>
      <w:proofErr w:type="spellStart"/>
      <w:r w:rsidRPr="006E5813">
        <w:t>afișarea</w:t>
      </w:r>
      <w:proofErr w:type="spellEnd"/>
      <w:r w:rsidRPr="006E5813">
        <w:t xml:space="preserve"> </w:t>
      </w:r>
      <w:proofErr w:type="spellStart"/>
      <w:r w:rsidRPr="006E5813">
        <w:t>istoricului</w:t>
      </w:r>
      <w:proofErr w:type="spellEnd"/>
      <w:r w:rsidRPr="006E5813">
        <w:t xml:space="preserve"> </w:t>
      </w:r>
      <w:proofErr w:type="spellStart"/>
      <w:proofErr w:type="gramStart"/>
      <w:r w:rsidRPr="006E5813">
        <w:t>tranzacțiilor.</w:t>
      </w:r>
      <w:r w:rsidRPr="00CE5ACB">
        <w:t>Astfel</w:t>
      </w:r>
      <w:proofErr w:type="spellEnd"/>
      <w:proofErr w:type="gramEnd"/>
      <w:r w:rsidRPr="00CE5ACB">
        <w:t xml:space="preserve">, </w:t>
      </w:r>
      <w:proofErr w:type="spellStart"/>
      <w:r w:rsidRPr="00CE5ACB">
        <w:t>contul</w:t>
      </w:r>
      <w:proofErr w:type="spellEnd"/>
      <w:r w:rsidRPr="00CE5ACB">
        <w:t xml:space="preserve"> </w:t>
      </w:r>
      <w:proofErr w:type="spellStart"/>
      <w:r w:rsidRPr="00CE5ACB">
        <w:t>bancar</w:t>
      </w:r>
      <w:proofErr w:type="spellEnd"/>
      <w:r w:rsidRPr="00CE5ACB">
        <w:t xml:space="preserve"> nu </w:t>
      </w:r>
      <w:proofErr w:type="spellStart"/>
      <w:r w:rsidRPr="00CE5ACB">
        <w:t>este</w:t>
      </w:r>
      <w:proofErr w:type="spellEnd"/>
      <w:r w:rsidRPr="00CE5ACB">
        <w:t xml:space="preserve"> </w:t>
      </w:r>
      <w:proofErr w:type="spellStart"/>
      <w:r w:rsidRPr="00CE5ACB">
        <w:t>prezentat</w:t>
      </w:r>
      <w:proofErr w:type="spellEnd"/>
      <w:r w:rsidRPr="00CE5ACB">
        <w:t xml:space="preserve"> </w:t>
      </w:r>
      <w:proofErr w:type="spellStart"/>
      <w:r w:rsidRPr="00CE5ACB">
        <w:t>doar</w:t>
      </w:r>
      <w:proofErr w:type="spellEnd"/>
      <w:r w:rsidRPr="00CE5ACB">
        <w:t xml:space="preserve"> ca o </w:t>
      </w:r>
      <w:proofErr w:type="spellStart"/>
      <w:r w:rsidRPr="00CE5ACB">
        <w:t>informație</w:t>
      </w:r>
      <w:proofErr w:type="spellEnd"/>
      <w:r w:rsidRPr="00CE5ACB">
        <w:t xml:space="preserve"> </w:t>
      </w:r>
      <w:proofErr w:type="spellStart"/>
      <w:r w:rsidRPr="00CE5ACB">
        <w:t>statică</w:t>
      </w:r>
      <w:proofErr w:type="spellEnd"/>
      <w:r w:rsidRPr="00CE5ACB">
        <w:t xml:space="preserve">, ci ca o </w:t>
      </w:r>
      <w:proofErr w:type="spellStart"/>
      <w:r w:rsidRPr="00CE5ACB">
        <w:t>componentă</w:t>
      </w:r>
      <w:proofErr w:type="spellEnd"/>
      <w:r w:rsidRPr="00CE5ACB">
        <w:t xml:space="preserve"> </w:t>
      </w:r>
      <w:proofErr w:type="spellStart"/>
      <w:r w:rsidRPr="00CE5ACB">
        <w:t>activă</w:t>
      </w:r>
      <w:proofErr w:type="spellEnd"/>
      <w:r w:rsidRPr="00CE5ACB">
        <w:t xml:space="preserve"> a </w:t>
      </w:r>
      <w:proofErr w:type="spellStart"/>
      <w:r w:rsidRPr="00CE5ACB">
        <w:t>sistemului</w:t>
      </w:r>
      <w:proofErr w:type="spellEnd"/>
      <w:r w:rsidRPr="00CE5ACB">
        <w:t xml:space="preserve">, de care </w:t>
      </w:r>
      <w:proofErr w:type="spellStart"/>
      <w:r w:rsidRPr="00CE5ACB">
        <w:t>depind</w:t>
      </w:r>
      <w:proofErr w:type="spellEnd"/>
      <w:r w:rsidRPr="00CE5ACB">
        <w:t xml:space="preserve"> </w:t>
      </w:r>
      <w:proofErr w:type="spellStart"/>
      <w:r w:rsidRPr="00CE5ACB">
        <w:t>celelalte</w:t>
      </w:r>
      <w:proofErr w:type="spellEnd"/>
      <w:r w:rsidRPr="00CE5ACB">
        <w:t xml:space="preserve"> </w:t>
      </w:r>
      <w:proofErr w:type="spellStart"/>
      <w:r w:rsidRPr="00CE5ACB">
        <w:t>funcționalități</w:t>
      </w:r>
      <w:proofErr w:type="spellEnd"/>
      <w:r w:rsidRPr="00CE5ACB">
        <w:t>.</w:t>
      </w:r>
    </w:p>
    <w:p w14:paraId="48B28C52" w14:textId="77777777" w:rsid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A</w:t>
      </w:r>
      <w:r w:rsidRPr="00661E34">
        <w:t>plicația</w:t>
      </w:r>
      <w:proofErr w:type="spellEnd"/>
      <w:r w:rsidRPr="00661E34">
        <w:t xml:space="preserve"> </w:t>
      </w:r>
      <w:proofErr w:type="spellStart"/>
      <w:r>
        <w:t>SwiftBank</w:t>
      </w:r>
      <w:proofErr w:type="spellEnd"/>
      <w:r>
        <w:t xml:space="preserve"> </w:t>
      </w:r>
      <w:r w:rsidRPr="00661E34">
        <w:t xml:space="preserve">include </w:t>
      </w:r>
      <w:proofErr w:type="spellStart"/>
      <w:r w:rsidRPr="00661E34">
        <w:t>și</w:t>
      </w:r>
      <w:proofErr w:type="spellEnd"/>
      <w:r w:rsidRPr="00661E34">
        <w:t xml:space="preserve"> o </w:t>
      </w:r>
      <w:proofErr w:type="spellStart"/>
      <w:r w:rsidRPr="00661E34">
        <w:t>zonă</w:t>
      </w:r>
      <w:proofErr w:type="spellEnd"/>
      <w:r w:rsidRPr="00661E34">
        <w:t xml:space="preserve"> </w:t>
      </w:r>
      <w:proofErr w:type="spellStart"/>
      <w:r w:rsidRPr="00661E34">
        <w:t>dedicată</w:t>
      </w:r>
      <w:proofErr w:type="spellEnd"/>
      <w:r w:rsidRPr="00661E34">
        <w:t xml:space="preserve"> </w:t>
      </w:r>
      <w:proofErr w:type="spellStart"/>
      <w:r w:rsidRPr="00661E34">
        <w:t>profilului</w:t>
      </w:r>
      <w:proofErr w:type="spellEnd"/>
      <w:r w:rsidRPr="00661E34">
        <w:t xml:space="preserve"> </w:t>
      </w:r>
      <w:proofErr w:type="spellStart"/>
      <w:r w:rsidRPr="00661E34">
        <w:t>utilizatorului</w:t>
      </w:r>
      <w:proofErr w:type="spellEnd"/>
      <w:r w:rsidRPr="00661E34">
        <w:t xml:space="preserve">. </w:t>
      </w:r>
      <w:proofErr w:type="spellStart"/>
      <w:r w:rsidRPr="00661E34">
        <w:t>Aceasta</w:t>
      </w:r>
      <w:proofErr w:type="spellEnd"/>
      <w:r w:rsidRPr="00661E34">
        <w:t xml:space="preserve"> </w:t>
      </w:r>
      <w:proofErr w:type="spellStart"/>
      <w:r w:rsidRPr="00661E34">
        <w:t>permite</w:t>
      </w:r>
      <w:proofErr w:type="spellEnd"/>
      <w:r w:rsidRPr="00661E34">
        <w:t xml:space="preserve"> </w:t>
      </w:r>
      <w:proofErr w:type="spellStart"/>
      <w:r w:rsidRPr="00661E34">
        <w:t>vizualizarea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unor</w:t>
      </w:r>
      <w:proofErr w:type="spellEnd"/>
      <w:r w:rsidRPr="00661E34">
        <w:t xml:space="preserve"> </w:t>
      </w:r>
      <w:proofErr w:type="spellStart"/>
      <w:r w:rsidRPr="00661E34">
        <w:t>informații</w:t>
      </w:r>
      <w:proofErr w:type="spellEnd"/>
      <w:r w:rsidRPr="00661E34">
        <w:t xml:space="preserve"> </w:t>
      </w:r>
      <w:proofErr w:type="spellStart"/>
      <w:r w:rsidRPr="00661E34">
        <w:t>personale</w:t>
      </w:r>
      <w:proofErr w:type="spellEnd"/>
      <w:r w:rsidRPr="00661E34">
        <w:t xml:space="preserve">, precum </w:t>
      </w:r>
      <w:proofErr w:type="spellStart"/>
      <w:r w:rsidRPr="00661E34">
        <w:t>datele</w:t>
      </w:r>
      <w:proofErr w:type="spellEnd"/>
      <w:r w:rsidRPr="00661E34">
        <w:t xml:space="preserve"> de </w:t>
      </w:r>
      <w:proofErr w:type="spellStart"/>
      <w:r w:rsidRPr="00661E34">
        <w:t>identificare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datele</w:t>
      </w:r>
      <w:proofErr w:type="spellEnd"/>
      <w:r w:rsidRPr="00661E34">
        <w:t xml:space="preserve"> de contact. </w:t>
      </w:r>
      <w:proofErr w:type="spellStart"/>
      <w:r w:rsidRPr="00661E34">
        <w:t>Într</w:t>
      </w:r>
      <w:proofErr w:type="spellEnd"/>
      <w:r w:rsidRPr="00661E34">
        <w:t xml:space="preserve">-o </w:t>
      </w:r>
      <w:proofErr w:type="spellStart"/>
      <w:r w:rsidRPr="00661E34">
        <w:t>aplicație</w:t>
      </w:r>
      <w:proofErr w:type="spellEnd"/>
      <w:r w:rsidRPr="00661E34">
        <w:t xml:space="preserve"> de e-banking, </w:t>
      </w:r>
      <w:proofErr w:type="spellStart"/>
      <w:r w:rsidRPr="00661E34">
        <w:t>profilul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important, </w:t>
      </w:r>
      <w:proofErr w:type="spellStart"/>
      <w:r w:rsidRPr="00661E34">
        <w:t>deoarece</w:t>
      </w:r>
      <w:proofErr w:type="spellEnd"/>
      <w:r w:rsidRPr="00661E34">
        <w:t xml:space="preserve"> </w:t>
      </w:r>
      <w:proofErr w:type="spellStart"/>
      <w:r w:rsidRPr="00661E34">
        <w:t>informațiile</w:t>
      </w:r>
      <w:proofErr w:type="spellEnd"/>
      <w:r w:rsidRPr="00661E34">
        <w:t xml:space="preserve"> </w:t>
      </w:r>
      <w:proofErr w:type="spellStart"/>
      <w:r w:rsidRPr="00661E34">
        <w:t>asociate</w:t>
      </w:r>
      <w:proofErr w:type="spellEnd"/>
      <w:r w:rsidRPr="00661E34">
        <w:t xml:space="preserve"> </w:t>
      </w:r>
      <w:proofErr w:type="spellStart"/>
      <w:r w:rsidRPr="00661E34">
        <w:t>contului</w:t>
      </w:r>
      <w:proofErr w:type="spellEnd"/>
      <w:r w:rsidRPr="00661E34">
        <w:t xml:space="preserve"> </w:t>
      </w:r>
      <w:proofErr w:type="spellStart"/>
      <w:r w:rsidRPr="00661E34">
        <w:t>trebuie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fie </w:t>
      </w:r>
      <w:proofErr w:type="spellStart"/>
      <w:r w:rsidRPr="00661E34">
        <w:t>corecte</w:t>
      </w:r>
      <w:proofErr w:type="spellEnd"/>
      <w:r w:rsidRPr="00661E34">
        <w:t xml:space="preserve">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ușor</w:t>
      </w:r>
      <w:proofErr w:type="spellEnd"/>
      <w:r w:rsidRPr="00661E34">
        <w:t xml:space="preserve"> de </w:t>
      </w:r>
      <w:proofErr w:type="spellStart"/>
      <w:r w:rsidRPr="00661E34">
        <w:t>accesat</w:t>
      </w:r>
      <w:proofErr w:type="spellEnd"/>
      <w:r w:rsidRPr="00661E34">
        <w:t xml:space="preserve">. Tot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această</w:t>
      </w:r>
      <w:proofErr w:type="spellEnd"/>
      <w:r w:rsidRPr="00661E34">
        <w:t xml:space="preserve"> </w:t>
      </w:r>
      <w:proofErr w:type="spellStart"/>
      <w:r w:rsidRPr="00661E34">
        <w:t>zonă</w:t>
      </w:r>
      <w:proofErr w:type="spellEnd"/>
      <w:r w:rsidRPr="00661E34">
        <w:t xml:space="preserve"> pot fi </w:t>
      </w:r>
      <w:proofErr w:type="spellStart"/>
      <w:r w:rsidRPr="00661E34">
        <w:t>gestionate</w:t>
      </w:r>
      <w:proofErr w:type="spellEnd"/>
      <w:r w:rsidRPr="00661E34">
        <w:t xml:space="preserve"> </w:t>
      </w:r>
      <w:proofErr w:type="spellStart"/>
      <w:r w:rsidRPr="00661E34">
        <w:t>anumite</w:t>
      </w:r>
      <w:proofErr w:type="spellEnd"/>
      <w:r w:rsidRPr="00661E34">
        <w:t xml:space="preserve"> </w:t>
      </w:r>
      <w:proofErr w:type="spellStart"/>
      <w:r w:rsidRPr="00661E34">
        <w:t>preferințe</w:t>
      </w:r>
      <w:proofErr w:type="spellEnd"/>
      <w:r w:rsidRPr="00661E34">
        <w:t xml:space="preserve"> ale </w:t>
      </w:r>
      <w:proofErr w:type="spellStart"/>
      <w:r w:rsidRPr="00661E34">
        <w:t>aplicației</w:t>
      </w:r>
      <w:proofErr w:type="spellEnd"/>
      <w:r w:rsidRPr="00661E34">
        <w:t xml:space="preserve">, </w:t>
      </w:r>
      <w:proofErr w:type="spellStart"/>
      <w:r w:rsidRPr="00661E34">
        <w:t>astfel</w:t>
      </w:r>
      <w:proofErr w:type="spellEnd"/>
      <w:r w:rsidRPr="00661E34">
        <w:t xml:space="preserve"> </w:t>
      </w:r>
      <w:proofErr w:type="spellStart"/>
      <w:r w:rsidRPr="00661E34">
        <w:t>încât</w:t>
      </w:r>
      <w:proofErr w:type="spellEnd"/>
      <w:r w:rsidRPr="00661E34">
        <w:t xml:space="preserve"> </w:t>
      </w:r>
      <w:proofErr w:type="spellStart"/>
      <w:r w:rsidRPr="00661E34">
        <w:t>utilizatorul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poată</w:t>
      </w:r>
      <w:proofErr w:type="spellEnd"/>
      <w:r w:rsidRPr="00661E34">
        <w:t xml:space="preserve"> </w:t>
      </w:r>
      <w:proofErr w:type="spellStart"/>
      <w:r w:rsidRPr="00661E34">
        <w:t>adapta</w:t>
      </w:r>
      <w:proofErr w:type="spellEnd"/>
      <w:r w:rsidRPr="00661E34">
        <w:t xml:space="preserve"> </w:t>
      </w:r>
      <w:proofErr w:type="spellStart"/>
      <w:r w:rsidRPr="00661E34">
        <w:t>experiența</w:t>
      </w:r>
      <w:proofErr w:type="spellEnd"/>
      <w:r w:rsidRPr="00661E34">
        <w:t xml:space="preserve"> de </w:t>
      </w:r>
      <w:proofErr w:type="spellStart"/>
      <w:r w:rsidRPr="00661E34">
        <w:t>utilizare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funcție</w:t>
      </w:r>
      <w:proofErr w:type="spellEnd"/>
      <w:r w:rsidRPr="00661E34">
        <w:t xml:space="preserve"> de </w:t>
      </w:r>
      <w:proofErr w:type="spellStart"/>
      <w:r w:rsidRPr="00661E34">
        <w:t>propriile</w:t>
      </w:r>
      <w:proofErr w:type="spellEnd"/>
      <w:r w:rsidRPr="00661E34">
        <w:t xml:space="preserve"> </w:t>
      </w:r>
      <w:proofErr w:type="spellStart"/>
      <w:r w:rsidRPr="00661E34">
        <w:t>nevoi</w:t>
      </w:r>
      <w:proofErr w:type="spellEnd"/>
      <w:r w:rsidRPr="00661E34">
        <w:t>.</w:t>
      </w:r>
    </w:p>
    <w:p w14:paraId="04BDF0F2" w14:textId="77777777" w:rsidR="00B0445C" w:rsidRPr="00D94E34" w:rsidRDefault="00D94E3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CE5ACB">
        <w:t>Transferul</w:t>
      </w:r>
      <w:proofErr w:type="spellEnd"/>
      <w:r w:rsidRPr="00CE5ACB">
        <w:t xml:space="preserve"> </w:t>
      </w:r>
      <w:proofErr w:type="spellStart"/>
      <w:r w:rsidRPr="00CE5ACB">
        <w:t>presupune</w:t>
      </w:r>
      <w:proofErr w:type="spellEnd"/>
      <w:r w:rsidRPr="00CE5ACB">
        <w:t xml:space="preserve"> </w:t>
      </w:r>
      <w:proofErr w:type="spellStart"/>
      <w:r w:rsidRPr="00CE5ACB">
        <w:t>mutarea</w:t>
      </w:r>
      <w:proofErr w:type="spellEnd"/>
      <w:r w:rsidRPr="00CE5ACB">
        <w:t xml:space="preserve">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sume</w:t>
      </w:r>
      <w:proofErr w:type="spellEnd"/>
      <w:r w:rsidRPr="00CE5ACB">
        <w:t xml:space="preserve"> de bani </w:t>
      </w:r>
      <w:proofErr w:type="spellStart"/>
      <w:r w:rsidRPr="00CE5ACB">
        <w:t>dintr</w:t>
      </w:r>
      <w:proofErr w:type="spellEnd"/>
      <w:r w:rsidRPr="00CE5ACB">
        <w:t xml:space="preserve">-un </w:t>
      </w:r>
      <w:proofErr w:type="spellStart"/>
      <w:r w:rsidRPr="00CE5ACB">
        <w:t>cont</w:t>
      </w:r>
      <w:proofErr w:type="spellEnd"/>
      <w:r w:rsidRPr="00CE5ACB">
        <w:t xml:space="preserve"> </w:t>
      </w:r>
      <w:proofErr w:type="spellStart"/>
      <w:r w:rsidRPr="00CE5ACB">
        <w:t>către</w:t>
      </w:r>
      <w:proofErr w:type="spellEnd"/>
      <w:r w:rsidRPr="00CE5ACB">
        <w:t xml:space="preserve"> un alt </w:t>
      </w:r>
      <w:proofErr w:type="spellStart"/>
      <w:r w:rsidRPr="00CE5ACB">
        <w:t>beneficiar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practică</w:t>
      </w:r>
      <w:proofErr w:type="spellEnd"/>
      <w:r w:rsidRPr="00CE5ACB">
        <w:t xml:space="preserve">,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operațiune</w:t>
      </w:r>
      <w:proofErr w:type="spellEnd"/>
      <w:r w:rsidRPr="00CE5ACB">
        <w:t xml:space="preserve"> </w:t>
      </w:r>
      <w:proofErr w:type="spellStart"/>
      <w:r w:rsidRPr="00CE5ACB">
        <w:t>trebuie</w:t>
      </w:r>
      <w:proofErr w:type="spellEnd"/>
      <w:r w:rsidRPr="00CE5ACB">
        <w:t xml:space="preserve"> să fie </w:t>
      </w:r>
      <w:proofErr w:type="spellStart"/>
      <w:r w:rsidRPr="00CE5ACB">
        <w:t>ușor</w:t>
      </w:r>
      <w:proofErr w:type="spellEnd"/>
      <w:r w:rsidRPr="00CE5ACB">
        <w:t xml:space="preserve"> de </w:t>
      </w:r>
      <w:proofErr w:type="spellStart"/>
      <w:r w:rsidRPr="00CE5ACB">
        <w:t>realizat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ca </w:t>
      </w:r>
      <w:proofErr w:type="spellStart"/>
      <w:r w:rsidRPr="00CE5ACB">
        <w:t>utilizatorul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înțeleagă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date introduce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ce</w:t>
      </w:r>
      <w:proofErr w:type="spellEnd"/>
      <w:r w:rsidRPr="00CE5ACB">
        <w:t xml:space="preserve"> </w:t>
      </w:r>
      <w:proofErr w:type="spellStart"/>
      <w:r w:rsidRPr="00CE5ACB">
        <w:t>sumă</w:t>
      </w:r>
      <w:proofErr w:type="spellEnd"/>
      <w:r w:rsidRPr="00CE5ACB">
        <w:t xml:space="preserve"> </w:t>
      </w:r>
      <w:proofErr w:type="spellStart"/>
      <w:r w:rsidRPr="00CE5ACB">
        <w:t>va</w:t>
      </w:r>
      <w:proofErr w:type="spellEnd"/>
      <w:r w:rsidRPr="00CE5ACB">
        <w:t xml:space="preserve"> fi </w:t>
      </w:r>
      <w:proofErr w:type="spellStart"/>
      <w:r w:rsidRPr="00CE5ACB">
        <w:t>trimisă</w:t>
      </w:r>
      <w:proofErr w:type="spellEnd"/>
      <w:r w:rsidRPr="00CE5ACB">
        <w:t xml:space="preserve">. </w:t>
      </w:r>
      <w:proofErr w:type="spellStart"/>
      <w:r w:rsidRPr="00CE5ACB">
        <w:t>În</w:t>
      </w:r>
      <w:proofErr w:type="spellEnd"/>
      <w:r w:rsidRPr="00CE5ACB">
        <w:t xml:space="preserve"> </w:t>
      </w:r>
      <w:proofErr w:type="spellStart"/>
      <w:r w:rsidRPr="00CE5ACB">
        <w:t>aplicația</w:t>
      </w:r>
      <w:proofErr w:type="spellEnd"/>
      <w:r w:rsidRPr="00CE5ACB">
        <w:t xml:space="preserve"> </w:t>
      </w:r>
      <w:proofErr w:type="spellStart"/>
      <w:r w:rsidRPr="00CE5ACB">
        <w:t>SwiftBank</w:t>
      </w:r>
      <w:proofErr w:type="spellEnd"/>
      <w:r w:rsidRPr="00CE5ACB">
        <w:t xml:space="preserve">, </w:t>
      </w:r>
      <w:proofErr w:type="spellStart"/>
      <w:r>
        <w:t>clientul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introduce </w:t>
      </w:r>
      <w:proofErr w:type="spellStart"/>
      <w:r w:rsidRPr="00CE5ACB">
        <w:t>datele</w:t>
      </w:r>
      <w:proofErr w:type="spellEnd"/>
      <w:r w:rsidRPr="00CE5ACB">
        <w:t xml:space="preserve"> </w:t>
      </w:r>
      <w:proofErr w:type="spellStart"/>
      <w:r w:rsidRPr="00CE5ACB">
        <w:t>beneficiarului</w:t>
      </w:r>
      <w:proofErr w:type="spellEnd"/>
      <w:r w:rsidRPr="00CE5ACB">
        <w:t xml:space="preserve">, </w:t>
      </w:r>
      <w:proofErr w:type="spellStart"/>
      <w:r w:rsidRPr="00CE5ACB">
        <w:t>poate</w:t>
      </w:r>
      <w:proofErr w:type="spellEnd"/>
      <w:r w:rsidRPr="00CE5ACB">
        <w:t xml:space="preserve"> selecta </w:t>
      </w:r>
      <w:proofErr w:type="spellStart"/>
      <w:r w:rsidRPr="00CE5ACB">
        <w:t>contul</w:t>
      </w:r>
      <w:proofErr w:type="spellEnd"/>
      <w:r w:rsidRPr="00CE5ACB">
        <w:t xml:space="preserve"> din care </w:t>
      </w:r>
      <w:proofErr w:type="spellStart"/>
      <w:r w:rsidRPr="00CE5ACB">
        <w:t>dorește</w:t>
      </w:r>
      <w:proofErr w:type="spellEnd"/>
      <w:r w:rsidRPr="00CE5ACB">
        <w:t xml:space="preserve"> </w:t>
      </w:r>
      <w:proofErr w:type="spellStart"/>
      <w:r w:rsidRPr="00CE5ACB">
        <w:t>să</w:t>
      </w:r>
      <w:proofErr w:type="spellEnd"/>
      <w:r w:rsidRPr="00CE5ACB">
        <w:t xml:space="preserve"> </w:t>
      </w:r>
      <w:proofErr w:type="spellStart"/>
      <w:r w:rsidRPr="00CE5ACB">
        <w:t>trimită</w:t>
      </w:r>
      <w:proofErr w:type="spellEnd"/>
      <w:r w:rsidRPr="00CE5ACB">
        <w:t xml:space="preserve"> </w:t>
      </w:r>
      <w:proofErr w:type="spellStart"/>
      <w:r w:rsidRPr="00CE5ACB">
        <w:t>banii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poate</w:t>
      </w:r>
      <w:proofErr w:type="spellEnd"/>
      <w:r w:rsidRPr="00CE5ACB">
        <w:t xml:space="preserve"> </w:t>
      </w:r>
      <w:proofErr w:type="spellStart"/>
      <w:r w:rsidRPr="00CE5ACB">
        <w:t>confirma</w:t>
      </w:r>
      <w:proofErr w:type="spellEnd"/>
      <w:r w:rsidRPr="00CE5ACB">
        <w:t xml:space="preserve"> </w:t>
      </w:r>
      <w:proofErr w:type="spellStart"/>
      <w:r w:rsidRPr="00CE5ACB">
        <w:t>operațiunea</w:t>
      </w:r>
      <w:proofErr w:type="spellEnd"/>
      <w:r w:rsidRPr="00CE5ACB">
        <w:t xml:space="preserve">. </w:t>
      </w:r>
      <w:proofErr w:type="spellStart"/>
      <w:r w:rsidRPr="00CE5ACB">
        <w:t>Această</w:t>
      </w:r>
      <w:proofErr w:type="spellEnd"/>
      <w:r w:rsidRPr="00CE5ACB">
        <w:t xml:space="preserve"> </w:t>
      </w:r>
      <w:proofErr w:type="spellStart"/>
      <w:r w:rsidRPr="00CE5ACB">
        <w:t>activitate</w:t>
      </w:r>
      <w:proofErr w:type="spellEnd"/>
      <w:r w:rsidRPr="00CE5ACB">
        <w:t xml:space="preserve"> reproduce </w:t>
      </w:r>
      <w:proofErr w:type="spellStart"/>
      <w:r w:rsidRPr="00CE5ACB">
        <w:t>una</w:t>
      </w:r>
      <w:proofErr w:type="spellEnd"/>
      <w:r w:rsidRPr="00CE5ACB">
        <w:t xml:space="preserve"> </w:t>
      </w:r>
      <w:proofErr w:type="spellStart"/>
      <w:r w:rsidRPr="00CE5ACB">
        <w:t>dintre</w:t>
      </w:r>
      <w:proofErr w:type="spellEnd"/>
      <w:r w:rsidRPr="00CE5ACB">
        <w:t xml:space="preserve"> </w:t>
      </w:r>
      <w:proofErr w:type="spellStart"/>
      <w:r w:rsidRPr="00CE5ACB">
        <w:t>cele</w:t>
      </w:r>
      <w:proofErr w:type="spellEnd"/>
      <w:r w:rsidRPr="00CE5ACB">
        <w:t xml:space="preserve"> </w:t>
      </w:r>
      <w:proofErr w:type="spellStart"/>
      <w:r w:rsidRPr="00CE5ACB">
        <w:t>mai</w:t>
      </w:r>
      <w:proofErr w:type="spellEnd"/>
      <w:r w:rsidRPr="00CE5ACB">
        <w:t xml:space="preserve"> </w:t>
      </w:r>
      <w:proofErr w:type="spellStart"/>
      <w:r w:rsidRPr="00CE5ACB">
        <w:t>importante</w:t>
      </w:r>
      <w:proofErr w:type="spellEnd"/>
      <w:r w:rsidRPr="00CE5ACB">
        <w:t xml:space="preserve"> </w:t>
      </w:r>
      <w:proofErr w:type="spellStart"/>
      <w:r w:rsidRPr="00CE5ACB">
        <w:t>funcții</w:t>
      </w:r>
      <w:proofErr w:type="spellEnd"/>
      <w:r w:rsidRPr="00CE5ACB">
        <w:t xml:space="preserve"> ale </w:t>
      </w:r>
      <w:proofErr w:type="spellStart"/>
      <w:r w:rsidRPr="00CE5ACB">
        <w:t>unei</w:t>
      </w:r>
      <w:proofErr w:type="spellEnd"/>
      <w:r w:rsidRPr="00CE5ACB">
        <w:t xml:space="preserve"> </w:t>
      </w:r>
      <w:proofErr w:type="spellStart"/>
      <w:r w:rsidRPr="00CE5ACB">
        <w:t>aplicații</w:t>
      </w:r>
      <w:proofErr w:type="spellEnd"/>
      <w:r w:rsidRPr="00CE5ACB">
        <w:t xml:space="preserve"> </w:t>
      </w:r>
      <w:proofErr w:type="spellStart"/>
      <w:r w:rsidRPr="00CE5ACB">
        <w:t>bancare</w:t>
      </w:r>
      <w:proofErr w:type="spellEnd"/>
      <w:r w:rsidRPr="00CE5ACB">
        <w:t xml:space="preserve"> </w:t>
      </w:r>
      <w:proofErr w:type="spellStart"/>
      <w:r w:rsidRPr="00CE5ACB">
        <w:t>moderne</w:t>
      </w:r>
      <w:proofErr w:type="spellEnd"/>
      <w:r w:rsidRPr="00CE5ACB">
        <w:t xml:space="preserve">, </w:t>
      </w:r>
      <w:proofErr w:type="spellStart"/>
      <w:r w:rsidRPr="00CE5ACB">
        <w:t>deoarece</w:t>
      </w:r>
      <w:proofErr w:type="spellEnd"/>
      <w:r w:rsidRPr="00CE5ACB">
        <w:t xml:space="preserve"> </w:t>
      </w:r>
      <w:proofErr w:type="spellStart"/>
      <w:r w:rsidRPr="00CE5ACB">
        <w:t>transferurile</w:t>
      </w:r>
      <w:proofErr w:type="spellEnd"/>
      <w:r w:rsidRPr="00CE5ACB">
        <w:t xml:space="preserve"> sunt </w:t>
      </w:r>
      <w:proofErr w:type="spellStart"/>
      <w:r w:rsidRPr="00CE5ACB">
        <w:t>folosite</w:t>
      </w:r>
      <w:proofErr w:type="spellEnd"/>
      <w:r w:rsidRPr="00CE5ACB">
        <w:t xml:space="preserve"> </w:t>
      </w:r>
      <w:proofErr w:type="spellStart"/>
      <w:r w:rsidRPr="00CE5ACB">
        <w:t>atât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</w:t>
      </w:r>
      <w:proofErr w:type="spellStart"/>
      <w:r w:rsidRPr="00CE5ACB">
        <w:t>plăți</w:t>
      </w:r>
      <w:proofErr w:type="spellEnd"/>
      <w:r w:rsidRPr="00CE5ACB">
        <w:t xml:space="preserve"> </w:t>
      </w:r>
      <w:proofErr w:type="spellStart"/>
      <w:r w:rsidRPr="00CE5ACB">
        <w:t>personale</w:t>
      </w:r>
      <w:proofErr w:type="spellEnd"/>
      <w:r w:rsidRPr="00CE5ACB">
        <w:t xml:space="preserve">, </w:t>
      </w:r>
      <w:proofErr w:type="spellStart"/>
      <w:r w:rsidRPr="00CE5ACB">
        <w:t>cât</w:t>
      </w:r>
      <w:proofErr w:type="spellEnd"/>
      <w:r w:rsidRPr="00CE5ACB">
        <w:t xml:space="preserve"> </w:t>
      </w:r>
      <w:proofErr w:type="spellStart"/>
      <w:r w:rsidRPr="00CE5ACB">
        <w:t>și</w:t>
      </w:r>
      <w:proofErr w:type="spellEnd"/>
      <w:r w:rsidRPr="00CE5ACB">
        <w:t xml:space="preserve"> </w:t>
      </w:r>
      <w:proofErr w:type="spellStart"/>
      <w:r w:rsidRPr="00CE5ACB">
        <w:t>pentru</w:t>
      </w:r>
      <w:proofErr w:type="spellEnd"/>
      <w:r w:rsidRPr="00CE5ACB">
        <w:t xml:space="preserve"> diverse </w:t>
      </w:r>
      <w:proofErr w:type="spellStart"/>
      <w:r w:rsidRPr="00CE5ACB">
        <w:t>obligații</w:t>
      </w:r>
      <w:proofErr w:type="spellEnd"/>
      <w:r w:rsidRPr="00CE5ACB">
        <w:t xml:space="preserve"> </w:t>
      </w:r>
      <w:proofErr w:type="spellStart"/>
      <w:r w:rsidRPr="00CE5ACB">
        <w:t>financiare</w:t>
      </w:r>
      <w:proofErr w:type="spellEnd"/>
      <w:r w:rsidRPr="00CE5ACB">
        <w:t>.</w:t>
      </w:r>
    </w:p>
    <w:p w14:paraId="05D12E83" w14:textId="77777777" w:rsidR="00CE5ACB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Pe </w:t>
      </w:r>
      <w:proofErr w:type="spellStart"/>
      <w:r w:rsidRPr="00E11304">
        <w:t>lângă</w:t>
      </w:r>
      <w:proofErr w:type="spellEnd"/>
      <w:r w:rsidRPr="00E11304">
        <w:t xml:space="preserve"> </w:t>
      </w:r>
      <w:proofErr w:type="spellStart"/>
      <w:r w:rsidRPr="00E11304">
        <w:t>transferurile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include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conturile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.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relevantă</w:t>
      </w:r>
      <w:proofErr w:type="spellEnd"/>
      <w:r w:rsidRPr="00E11304">
        <w:t xml:space="preserve"> </w:t>
      </w:r>
      <w:proofErr w:type="spellStart"/>
      <w:r w:rsidRPr="00E11304">
        <w:t>deoarece</w:t>
      </w:r>
      <w:proofErr w:type="spellEnd"/>
      <w:r w:rsidRPr="00E11304">
        <w:t xml:space="preserve"> </w:t>
      </w:r>
      <w:proofErr w:type="spellStart"/>
      <w:r w:rsidRPr="00E11304">
        <w:t>mulți</w:t>
      </w:r>
      <w:proofErr w:type="spellEnd"/>
      <w:r w:rsidRPr="00E11304">
        <w:t xml:space="preserve"> </w:t>
      </w:r>
      <w:proofErr w:type="spellStart"/>
      <w:r w:rsidRPr="00E11304">
        <w:t>utilizatori</w:t>
      </w:r>
      <w:proofErr w:type="spellEnd"/>
      <w:r w:rsidRPr="00E11304">
        <w:t xml:space="preserve"> </w:t>
      </w:r>
      <w:proofErr w:type="spellStart"/>
      <w:r w:rsidRPr="00E11304">
        <w:t>folosesc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>
        <w:t xml:space="preserve"> </w:t>
      </w:r>
      <w:proofErr w:type="spellStart"/>
      <w:r>
        <w:t>diferite</w:t>
      </w:r>
      <w:proofErr w:type="spellEnd"/>
      <w:r w:rsidRPr="00E11304">
        <w:t xml:space="preserve">, </w:t>
      </w:r>
      <w:proofErr w:type="spellStart"/>
      <w:r w:rsidRPr="00E11304">
        <w:t>mai</w:t>
      </w:r>
      <w:proofErr w:type="spellEnd"/>
      <w:r w:rsidRPr="00E11304">
        <w:t xml:space="preserve"> ales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contextul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 </w:t>
      </w:r>
      <w:proofErr w:type="spellStart"/>
      <w:r w:rsidRPr="00E11304">
        <w:t>internaționale</w:t>
      </w:r>
      <w:proofErr w:type="spellEnd"/>
      <w:r w:rsidRPr="00E11304">
        <w:t xml:space="preserve">.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presupune</w:t>
      </w:r>
      <w:proofErr w:type="spellEnd"/>
      <w:r w:rsidRPr="00E11304">
        <w:t xml:space="preserve"> </w:t>
      </w:r>
      <w:proofErr w:type="spellStart"/>
      <w:r w:rsidRPr="00E11304">
        <w:t>conversia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sume</w:t>
      </w:r>
      <w:proofErr w:type="spellEnd"/>
      <w:r w:rsidRPr="00E11304">
        <w:t xml:space="preserve"> </w:t>
      </w:r>
      <w:proofErr w:type="spellStart"/>
      <w:r w:rsidRPr="00E11304">
        <w:t>dintr</w:t>
      </w:r>
      <w:proofErr w:type="spellEnd"/>
      <w:r w:rsidRPr="00E11304">
        <w:t xml:space="preserve">-o </w:t>
      </w:r>
      <w:proofErr w:type="spellStart"/>
      <w:r w:rsidRPr="00E11304">
        <w:t>monedă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alta</w:t>
      </w:r>
      <w:proofErr w:type="spellEnd"/>
      <w:r w:rsidRPr="00E11304">
        <w:t xml:space="preserve">,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curs de </w:t>
      </w:r>
      <w:proofErr w:type="spellStart"/>
      <w:r w:rsidRPr="00E11304">
        <w:t>schimb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alege</w:t>
      </w:r>
      <w:proofErr w:type="spellEnd"/>
      <w:r w:rsidRPr="00E11304">
        <w:t xml:space="preserve">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sursă</w:t>
      </w:r>
      <w:proofErr w:type="spellEnd"/>
      <w:r w:rsidRPr="00E11304">
        <w:t xml:space="preserve">, </w:t>
      </w:r>
      <w:proofErr w:type="spellStart"/>
      <w:r w:rsidRPr="00E11304">
        <w:t>contul</w:t>
      </w:r>
      <w:proofErr w:type="spellEnd"/>
      <w:r w:rsidRPr="00E11304">
        <w:t xml:space="preserve"> </w:t>
      </w:r>
      <w:proofErr w:type="spellStart"/>
      <w:r w:rsidRPr="00E11304">
        <w:t>destinație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suma</w:t>
      </w:r>
      <w:proofErr w:type="spellEnd"/>
      <w:r w:rsidRPr="00E11304">
        <w:t xml:space="preserve"> pe care </w:t>
      </w:r>
      <w:proofErr w:type="spellStart"/>
      <w:r w:rsidRPr="00E11304">
        <w:t>dorește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o </w:t>
      </w:r>
      <w:proofErr w:type="spellStart"/>
      <w:r w:rsidRPr="00E11304">
        <w:t>convertească</w:t>
      </w:r>
      <w:proofErr w:type="spellEnd"/>
      <w:r w:rsidRPr="00E11304">
        <w:t xml:space="preserve">.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afișează</w:t>
      </w:r>
      <w:proofErr w:type="spellEnd"/>
      <w:r w:rsidRPr="00E11304">
        <w:t xml:space="preserve"> </w:t>
      </w:r>
      <w:proofErr w:type="spellStart"/>
      <w:r w:rsidRPr="00E11304">
        <w:t>cursul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folosit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conversie</w:t>
      </w:r>
      <w:proofErr w:type="spellEnd"/>
      <w:r w:rsidRPr="00E11304">
        <w:t xml:space="preserve">, </w:t>
      </w:r>
      <w:proofErr w:type="spellStart"/>
      <w:r w:rsidRPr="00E11304">
        <w:t>acesta</w:t>
      </w:r>
      <w:proofErr w:type="spellEnd"/>
      <w:r w:rsidRPr="00E11304">
        <w:t xml:space="preserve"> </w:t>
      </w:r>
      <w:proofErr w:type="spellStart"/>
      <w:r w:rsidRPr="00E11304">
        <w:t>fiind</w:t>
      </w:r>
      <w:proofErr w:type="spellEnd"/>
      <w:r w:rsidRPr="00E11304">
        <w:t xml:space="preserve"> </w:t>
      </w:r>
      <w:proofErr w:type="spellStart"/>
      <w:r w:rsidRPr="00E11304">
        <w:t>actualizat</w:t>
      </w:r>
      <w:proofErr w:type="spellEnd"/>
      <w:r w:rsidRPr="00E11304">
        <w:t xml:space="preserve"> </w:t>
      </w:r>
      <w:proofErr w:type="spellStart"/>
      <w:r w:rsidRPr="00E11304">
        <w:t>zilnic</w:t>
      </w:r>
      <w:proofErr w:type="spellEnd"/>
      <w:r w:rsidRPr="00E11304">
        <w:t xml:space="preserve"> pe </w:t>
      </w:r>
      <w:proofErr w:type="spellStart"/>
      <w:r w:rsidRPr="00E11304">
        <w:t>baza</w:t>
      </w:r>
      <w:proofErr w:type="spellEnd"/>
      <w:r w:rsidRPr="00E11304">
        <w:t xml:space="preserve">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furnizate</w:t>
      </w:r>
      <w:proofErr w:type="spellEnd"/>
      <w:r w:rsidRPr="00E11304">
        <w:t xml:space="preserve"> de Banca </w:t>
      </w:r>
      <w:proofErr w:type="spellStart"/>
      <w:r w:rsidRPr="00E11304">
        <w:t>Națională</w:t>
      </w:r>
      <w:proofErr w:type="spellEnd"/>
      <w:r w:rsidRPr="00E11304">
        <w:t xml:space="preserve"> a </w:t>
      </w:r>
      <w:proofErr w:type="spellStart"/>
      <w:r w:rsidRPr="00E11304">
        <w:t>României</w:t>
      </w:r>
      <w:proofErr w:type="spellEnd"/>
      <w:r w:rsidRPr="00E11304">
        <w:t xml:space="preserve">. Din </w:t>
      </w:r>
      <w:proofErr w:type="spellStart"/>
      <w:r w:rsidRPr="00E11304">
        <w:t>punct</w:t>
      </w:r>
      <w:proofErr w:type="spellEnd"/>
      <w:r w:rsidRPr="00E11304">
        <w:t xml:space="preserve"> de </w:t>
      </w:r>
      <w:proofErr w:type="spellStart"/>
      <w:r w:rsidRPr="00E11304">
        <w:t>vedere</w:t>
      </w:r>
      <w:proofErr w:type="spellEnd"/>
      <w:r w:rsidRPr="00E11304">
        <w:t xml:space="preserve"> </w:t>
      </w:r>
      <w:proofErr w:type="spellStart"/>
      <w:r w:rsidRPr="00E11304">
        <w:lastRenderedPageBreak/>
        <w:t>funcțional</w:t>
      </w:r>
      <w:proofErr w:type="spellEnd"/>
      <w:r w:rsidRPr="00E11304">
        <w:t xml:space="preserve">, </w:t>
      </w:r>
      <w:proofErr w:type="spellStart"/>
      <w:r w:rsidRPr="00E11304">
        <w:t>schimbul</w:t>
      </w:r>
      <w:proofErr w:type="spellEnd"/>
      <w:r w:rsidRPr="00E11304">
        <w:t xml:space="preserve"> </w:t>
      </w:r>
      <w:proofErr w:type="spellStart"/>
      <w:r w:rsidRPr="00E11304">
        <w:t>valutar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apropiat</w:t>
      </w:r>
      <w:proofErr w:type="spellEnd"/>
      <w:r w:rsidRPr="00E11304">
        <w:t xml:space="preserve"> de un transfer </w:t>
      </w:r>
      <w:proofErr w:type="spellStart"/>
      <w:r w:rsidRPr="00E11304">
        <w:t>între</w:t>
      </w:r>
      <w:proofErr w:type="spellEnd"/>
      <w:r w:rsidRPr="00E11304">
        <w:t xml:space="preserve"> </w:t>
      </w:r>
      <w:proofErr w:type="spellStart"/>
      <w:r w:rsidRPr="00E11304">
        <w:t>conturi</w:t>
      </w:r>
      <w:proofErr w:type="spellEnd"/>
      <w:r w:rsidRPr="00E11304">
        <w:t xml:space="preserve"> </w:t>
      </w:r>
      <w:proofErr w:type="spellStart"/>
      <w:r w:rsidRPr="00E11304">
        <w:t>proprii</w:t>
      </w:r>
      <w:proofErr w:type="spellEnd"/>
      <w:r w:rsidRPr="00E11304">
        <w:t xml:space="preserve">, </w:t>
      </w:r>
      <w:proofErr w:type="spellStart"/>
      <w:r w:rsidRPr="00E11304">
        <w:t>însă</w:t>
      </w:r>
      <w:proofErr w:type="spellEnd"/>
      <w:r w:rsidRPr="00E11304">
        <w:t xml:space="preserve"> are </w:t>
      </w:r>
      <w:proofErr w:type="spellStart"/>
      <w:r w:rsidRPr="00E11304">
        <w:t>particularitatea</w:t>
      </w:r>
      <w:proofErr w:type="spellEnd"/>
      <w:r w:rsidRPr="00E11304">
        <w:t xml:space="preserve"> </w:t>
      </w:r>
      <w:proofErr w:type="spellStart"/>
      <w:r w:rsidRPr="00E11304">
        <w:t>că</w:t>
      </w:r>
      <w:proofErr w:type="spellEnd"/>
      <w:r w:rsidRPr="00E11304">
        <w:t xml:space="preserve"> </w:t>
      </w:r>
      <w:proofErr w:type="spellStart"/>
      <w:r w:rsidRPr="00E11304">
        <w:t>implică</w:t>
      </w:r>
      <w:proofErr w:type="spellEnd"/>
      <w:r w:rsidRPr="00E11304">
        <w:t xml:space="preserve"> </w:t>
      </w:r>
      <w:proofErr w:type="spellStart"/>
      <w:r w:rsidRPr="00E11304">
        <w:t>două</w:t>
      </w:r>
      <w:proofErr w:type="spellEnd"/>
      <w:r w:rsidRPr="00E11304">
        <w:t xml:space="preserve"> </w:t>
      </w:r>
      <w:proofErr w:type="spellStart"/>
      <w:r w:rsidRPr="00E11304">
        <w:t>monede</w:t>
      </w:r>
      <w:proofErr w:type="spellEnd"/>
      <w:r w:rsidRPr="00E11304">
        <w:t xml:space="preserve"> </w:t>
      </w:r>
      <w:proofErr w:type="spellStart"/>
      <w:r w:rsidRPr="00E11304">
        <w:t>diferite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un curs de </w:t>
      </w:r>
      <w:proofErr w:type="spellStart"/>
      <w:r w:rsidRPr="00E11304">
        <w:t>conversie</w:t>
      </w:r>
      <w:proofErr w:type="spellEnd"/>
      <w:r w:rsidRPr="00E11304">
        <w:t>.</w:t>
      </w:r>
      <w:r>
        <w:t xml:space="preserve"> </w:t>
      </w:r>
    </w:p>
    <w:p w14:paraId="44F20CB7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Plata </w:t>
      </w:r>
      <w:proofErr w:type="spellStart"/>
      <w:r w:rsidRPr="00E11304">
        <w:t>facturilor</w:t>
      </w:r>
      <w:proofErr w:type="spellEnd"/>
      <w:r w:rsidRPr="00E11304">
        <w:t xml:space="preserve"> </w:t>
      </w:r>
      <w:proofErr w:type="spellStart"/>
      <w:r w:rsidRPr="00E11304">
        <w:t>reprezintă</w:t>
      </w:r>
      <w:proofErr w:type="spellEnd"/>
      <w:r w:rsidRPr="00E11304">
        <w:t xml:space="preserve"> 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importantă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utilizatorii</w:t>
      </w:r>
      <w:proofErr w:type="spellEnd"/>
      <w:r w:rsidRPr="00E11304">
        <w:t xml:space="preserve"> </w:t>
      </w:r>
      <w:proofErr w:type="spellStart"/>
      <w:r w:rsidRPr="00E11304">
        <w:t>unei</w:t>
      </w:r>
      <w:proofErr w:type="spellEnd"/>
      <w:r w:rsidRPr="00E11304">
        <w:t xml:space="preserve"> </w:t>
      </w:r>
      <w:proofErr w:type="spellStart"/>
      <w:r w:rsidRPr="00E11304">
        <w:t>aplicații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>
        <w:t>.</w:t>
      </w:r>
      <w:r w:rsidR="007F152C">
        <w:t xml:space="preserve"> </w:t>
      </w:r>
      <w:proofErr w:type="spellStart"/>
      <w:r w:rsidR="007F152C">
        <w:t>F</w:t>
      </w:r>
      <w:r w:rsidRPr="00E11304">
        <w:t>acturile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energie</w:t>
      </w:r>
      <w:proofErr w:type="spellEnd"/>
      <w:r w:rsidRPr="00E11304">
        <w:t xml:space="preserve">, internet, </w:t>
      </w:r>
      <w:proofErr w:type="spellStart"/>
      <w:r w:rsidRPr="00E11304">
        <w:t>telefonie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alte</w:t>
      </w:r>
      <w:proofErr w:type="spellEnd"/>
      <w:r w:rsidRPr="00E11304">
        <w:t xml:space="preserve"> </w:t>
      </w:r>
      <w:proofErr w:type="spellStart"/>
      <w:r w:rsidRPr="00E11304">
        <w:t>servicii</w:t>
      </w:r>
      <w:proofErr w:type="spellEnd"/>
      <w:r w:rsidRPr="00E11304">
        <w:t xml:space="preserve"> sunt </w:t>
      </w:r>
      <w:proofErr w:type="spellStart"/>
      <w:r w:rsidRPr="00E11304">
        <w:t>operațiuni</w:t>
      </w:r>
      <w:proofErr w:type="spellEnd"/>
      <w:r w:rsidRPr="00E11304">
        <w:t xml:space="preserve"> </w:t>
      </w:r>
      <w:proofErr w:type="spellStart"/>
      <w:r w:rsidRPr="00E11304">
        <w:t>recurente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integrarea</w:t>
      </w:r>
      <w:proofErr w:type="spellEnd"/>
      <w:r w:rsidRPr="00E11304">
        <w:t xml:space="preserve"> lor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aplicație</w:t>
      </w:r>
      <w:proofErr w:type="spellEnd"/>
      <w:r w:rsidRPr="00E11304">
        <w:t xml:space="preserve"> de e-banking </w:t>
      </w:r>
      <w:proofErr w:type="spellStart"/>
      <w:r w:rsidRPr="00E11304">
        <w:t>poate</w:t>
      </w:r>
      <w:proofErr w:type="spellEnd"/>
      <w:r w:rsidRPr="00E11304">
        <w:t xml:space="preserve"> reduce </w:t>
      </w:r>
      <w:proofErr w:type="spellStart"/>
      <w:r w:rsidRPr="00E11304">
        <w:t>timpul</w:t>
      </w:r>
      <w:proofErr w:type="spellEnd"/>
      <w:r w:rsidRPr="00E11304">
        <w:t xml:space="preserve"> </w:t>
      </w:r>
      <w:proofErr w:type="spellStart"/>
      <w:r w:rsidRPr="00E11304">
        <w:t>necesar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efectuarea</w:t>
      </w:r>
      <w:proofErr w:type="spellEnd"/>
      <w:r w:rsidRPr="00E11304">
        <w:t xml:space="preserve"> </w:t>
      </w:r>
      <w:proofErr w:type="spellStart"/>
      <w:r w:rsidRPr="00E11304">
        <w:t>plăților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activitate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realizată</w:t>
      </w:r>
      <w:proofErr w:type="spellEnd"/>
      <w:r w:rsidRPr="00E11304">
        <w:t xml:space="preserve"> </w:t>
      </w:r>
      <w:proofErr w:type="spellStart"/>
      <w:r w:rsidRPr="00E11304">
        <w:t>prin</w:t>
      </w:r>
      <w:proofErr w:type="spellEnd"/>
      <w:r w:rsidRPr="00E11304">
        <w:t xml:space="preserve"> </w:t>
      </w:r>
      <w:proofErr w:type="spellStart"/>
      <w:r w:rsidRPr="00E11304">
        <w:t>alegerea</w:t>
      </w:r>
      <w:proofErr w:type="spellEnd"/>
      <w:r w:rsidRPr="00E11304">
        <w:t xml:space="preserve"> </w:t>
      </w:r>
      <w:proofErr w:type="spellStart"/>
      <w:r w:rsidRPr="00E11304">
        <w:t>unui</w:t>
      </w:r>
      <w:proofErr w:type="spellEnd"/>
      <w:r w:rsidRPr="00E11304">
        <w:t xml:space="preserve"> </w:t>
      </w:r>
      <w:proofErr w:type="spellStart"/>
      <w:r w:rsidRPr="00E11304">
        <w:t>furnizor</w:t>
      </w:r>
      <w:proofErr w:type="spellEnd"/>
      <w:r w:rsidRPr="00E11304">
        <w:t xml:space="preserve">, </w:t>
      </w:r>
      <w:proofErr w:type="spellStart"/>
      <w:r w:rsidRPr="00E11304">
        <w:t>introducerea</w:t>
      </w:r>
      <w:proofErr w:type="spellEnd"/>
      <w:r w:rsidRPr="00E11304">
        <w:t xml:space="preserve"> </w:t>
      </w:r>
      <w:proofErr w:type="spellStart"/>
      <w:r w:rsidRPr="00E11304">
        <w:t>codului</w:t>
      </w:r>
      <w:proofErr w:type="spellEnd"/>
      <w:r w:rsidRPr="00E11304">
        <w:t xml:space="preserve"> de client, </w:t>
      </w:r>
      <w:proofErr w:type="spellStart"/>
      <w:r w:rsidRPr="00E11304">
        <w:t>selectarea</w:t>
      </w:r>
      <w:proofErr w:type="spellEnd"/>
      <w:r w:rsidRPr="00E11304">
        <w:t xml:space="preserve"> </w:t>
      </w:r>
      <w:proofErr w:type="spellStart"/>
      <w:r w:rsidRPr="00E11304">
        <w:t>contului</w:t>
      </w:r>
      <w:proofErr w:type="spellEnd"/>
      <w:r w:rsidRPr="00E11304">
        <w:t xml:space="preserve"> din care se face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confirmarea</w:t>
      </w:r>
      <w:proofErr w:type="spellEnd"/>
      <w:r w:rsidRPr="00E11304">
        <w:t xml:space="preserve"> </w:t>
      </w:r>
      <w:proofErr w:type="spellStart"/>
      <w:r w:rsidRPr="00E11304">
        <w:t>operațiunii</w:t>
      </w:r>
      <w:proofErr w:type="spellEnd"/>
      <w:r w:rsidRPr="00E11304">
        <w:t xml:space="preserve">. De </w:t>
      </w:r>
      <w:proofErr w:type="spellStart"/>
      <w:r w:rsidRPr="00E11304">
        <w:t>asemenea</w:t>
      </w:r>
      <w:proofErr w:type="spellEnd"/>
      <w:r w:rsidRPr="00E11304">
        <w:t xml:space="preserve">, </w:t>
      </w:r>
      <w:proofErr w:type="spellStart"/>
      <w:r w:rsidRPr="00E11304">
        <w:t>aplicația</w:t>
      </w:r>
      <w:proofErr w:type="spellEnd"/>
      <w:r w:rsidRPr="00E11304">
        <w:t xml:space="preserve"> </w:t>
      </w:r>
      <w:proofErr w:type="spellStart"/>
      <w:r w:rsidRPr="00E11304">
        <w:t>permite</w:t>
      </w:r>
      <w:proofErr w:type="spellEnd"/>
      <w:r w:rsidRPr="00E11304">
        <w:t xml:space="preserve">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furnizorilor</w:t>
      </w:r>
      <w:proofErr w:type="spellEnd"/>
      <w:r w:rsidRPr="00E11304">
        <w:t xml:space="preserve">, </w:t>
      </w:r>
      <w:proofErr w:type="spellStart"/>
      <w:r w:rsidRPr="00E11304">
        <w:t>astfel</w:t>
      </w:r>
      <w:proofErr w:type="spellEnd"/>
      <w:r w:rsidRPr="00E11304">
        <w:t xml:space="preserve"> </w:t>
      </w:r>
      <w:proofErr w:type="spellStart"/>
      <w:r w:rsidRPr="00E11304">
        <w:t>încât</w:t>
      </w:r>
      <w:proofErr w:type="spellEnd"/>
      <w:r w:rsidRPr="00E11304">
        <w:t xml:space="preserve">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nu fie </w:t>
      </w:r>
      <w:proofErr w:type="spellStart"/>
      <w:r w:rsidRPr="00E11304">
        <w:t>nevoit</w:t>
      </w:r>
      <w:proofErr w:type="spellEnd"/>
      <w:r w:rsidRPr="00E11304">
        <w:t xml:space="preserve"> </w:t>
      </w:r>
      <w:proofErr w:type="spellStart"/>
      <w:r w:rsidRPr="00E11304">
        <w:t>să</w:t>
      </w:r>
      <w:proofErr w:type="spellEnd"/>
      <w:r w:rsidRPr="00E11304">
        <w:t xml:space="preserve"> </w:t>
      </w:r>
      <w:proofErr w:type="spellStart"/>
      <w:r w:rsidRPr="00E11304">
        <w:t>reintroducă</w:t>
      </w:r>
      <w:proofErr w:type="spellEnd"/>
      <w:r w:rsidRPr="00E11304">
        <w:t xml:space="preserve"> </w:t>
      </w:r>
      <w:proofErr w:type="spellStart"/>
      <w:r w:rsidRPr="00E11304">
        <w:t>aceleași</w:t>
      </w:r>
      <w:proofErr w:type="spellEnd"/>
      <w:r w:rsidRPr="00E11304">
        <w:t xml:space="preserve"> date de </w:t>
      </w:r>
      <w:proofErr w:type="spellStart"/>
      <w:r w:rsidRPr="00E11304">
        <w:t>fiecare</w:t>
      </w:r>
      <w:proofErr w:type="spellEnd"/>
      <w:r w:rsidRPr="00E11304">
        <w:t xml:space="preserve"> </w:t>
      </w:r>
      <w:proofErr w:type="spellStart"/>
      <w:r w:rsidRPr="00E11304">
        <w:t>dată</w:t>
      </w:r>
      <w:proofErr w:type="spellEnd"/>
      <w:r w:rsidRPr="00E11304">
        <w:t xml:space="preserve">. </w:t>
      </w:r>
    </w:p>
    <w:p w14:paraId="14DE9A0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11304">
        <w:t>Gestionarea</w:t>
      </w:r>
      <w:proofErr w:type="spellEnd"/>
      <w:r w:rsidRPr="00E11304">
        <w:t xml:space="preserve"> </w:t>
      </w:r>
      <w:proofErr w:type="spellStart"/>
      <w:r w:rsidRPr="00E11304">
        <w:t>beneficiarilor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a </w:t>
      </w:r>
      <w:proofErr w:type="spellStart"/>
      <w:r w:rsidRPr="00E11304">
        <w:t>furnizorilor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are </w:t>
      </w:r>
      <w:proofErr w:type="spellStart"/>
      <w:r w:rsidRPr="00E11304">
        <w:t>rolul</w:t>
      </w:r>
      <w:proofErr w:type="spellEnd"/>
      <w:r w:rsidRPr="00E11304">
        <w:t xml:space="preserve"> de a </w:t>
      </w:r>
      <w:proofErr w:type="spellStart"/>
      <w:r w:rsidRPr="00E11304">
        <w:t>ușura</w:t>
      </w:r>
      <w:proofErr w:type="spellEnd"/>
      <w:r w:rsidRPr="00E11304">
        <w:t xml:space="preserve"> </w:t>
      </w:r>
      <w:proofErr w:type="spellStart"/>
      <w:r w:rsidRPr="00E11304">
        <w:t>operațiunile</w:t>
      </w:r>
      <w:proofErr w:type="spellEnd"/>
      <w:r w:rsidRPr="00E11304">
        <w:t xml:space="preserve"> </w:t>
      </w:r>
      <w:proofErr w:type="spellStart"/>
      <w:r w:rsidRPr="00E11304">
        <w:t>repetate</w:t>
      </w:r>
      <w:proofErr w:type="spellEnd"/>
      <w:r w:rsidRPr="00E11304">
        <w:t xml:space="preserve">. </w:t>
      </w:r>
      <w:proofErr w:type="spellStart"/>
      <w:r w:rsidRPr="00E11304">
        <w:t>Într</w:t>
      </w:r>
      <w:proofErr w:type="spellEnd"/>
      <w:r w:rsidRPr="00E11304">
        <w:t xml:space="preserve">-un </w:t>
      </w:r>
      <w:proofErr w:type="spellStart"/>
      <w:r w:rsidRPr="00E11304">
        <w:t>sistem</w:t>
      </w:r>
      <w:proofErr w:type="spellEnd"/>
      <w:r w:rsidRPr="00E11304">
        <w:t xml:space="preserve"> </w:t>
      </w:r>
      <w:proofErr w:type="spellStart"/>
      <w:r w:rsidRPr="00E11304">
        <w:t>bancar</w:t>
      </w:r>
      <w:proofErr w:type="spellEnd"/>
      <w:r w:rsidRPr="00E11304">
        <w:t xml:space="preserve">, </w:t>
      </w:r>
      <w:proofErr w:type="spellStart"/>
      <w:r w:rsidRPr="00E11304">
        <w:t>utilizatorul</w:t>
      </w:r>
      <w:proofErr w:type="spellEnd"/>
      <w:r w:rsidRPr="00E11304">
        <w:t xml:space="preserve">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avea</w:t>
      </w:r>
      <w:proofErr w:type="spellEnd"/>
      <w:r w:rsidRPr="00E11304">
        <w:t xml:space="preserve"> </w:t>
      </w:r>
      <w:proofErr w:type="spellStart"/>
      <w:r w:rsidRPr="00E11304">
        <w:t>persoane</w:t>
      </w:r>
      <w:proofErr w:type="spellEnd"/>
      <w:r w:rsidRPr="00E11304">
        <w:t xml:space="preserve"> </w:t>
      </w:r>
      <w:proofErr w:type="spellStart"/>
      <w:r w:rsidRPr="00E11304">
        <w:t>sau</w:t>
      </w:r>
      <w:proofErr w:type="spellEnd"/>
      <w:r w:rsidRPr="00E11304">
        <w:t xml:space="preserve"> </w:t>
      </w:r>
      <w:proofErr w:type="spellStart"/>
      <w:r w:rsidRPr="00E11304">
        <w:t>companii</w:t>
      </w:r>
      <w:proofErr w:type="spellEnd"/>
      <w:r w:rsidRPr="00E11304">
        <w:t xml:space="preserve"> </w:t>
      </w:r>
      <w:proofErr w:type="spellStart"/>
      <w:r w:rsidRPr="00E11304">
        <w:t>către</w:t>
      </w:r>
      <w:proofErr w:type="spellEnd"/>
      <w:r w:rsidRPr="00E11304">
        <w:t xml:space="preserve"> care </w:t>
      </w:r>
      <w:proofErr w:type="spellStart"/>
      <w:r w:rsidRPr="00E11304">
        <w:t>trimite</w:t>
      </w:r>
      <w:proofErr w:type="spellEnd"/>
      <w:r w:rsidRPr="00E11304">
        <w:t xml:space="preserve"> bani </w:t>
      </w:r>
      <w:proofErr w:type="spellStart"/>
      <w:r w:rsidRPr="00E11304">
        <w:t>în</w:t>
      </w:r>
      <w:proofErr w:type="spellEnd"/>
      <w:r w:rsidRPr="00E11304">
        <w:t xml:space="preserve"> mod </w:t>
      </w:r>
      <w:proofErr w:type="spellStart"/>
      <w:r w:rsidRPr="00E11304">
        <w:t>frecvent</w:t>
      </w:r>
      <w:proofErr w:type="spellEnd"/>
      <w:r w:rsidRPr="00E11304">
        <w:t xml:space="preserve">. </w:t>
      </w:r>
      <w:proofErr w:type="spellStart"/>
      <w:r w:rsidRPr="00E11304">
        <w:t>Salvarea</w:t>
      </w:r>
      <w:proofErr w:type="spellEnd"/>
      <w:r w:rsidRPr="00E11304">
        <w:t xml:space="preserve"> </w:t>
      </w:r>
      <w:proofErr w:type="spellStart"/>
      <w:r w:rsidRPr="00E11304">
        <w:t>acestor</w:t>
      </w:r>
      <w:proofErr w:type="spellEnd"/>
      <w:r w:rsidRPr="00E11304">
        <w:t xml:space="preserve"> </w:t>
      </w:r>
      <w:proofErr w:type="spellStart"/>
      <w:r w:rsidRPr="00E11304">
        <w:t>informații</w:t>
      </w:r>
      <w:proofErr w:type="spellEnd"/>
      <w:r w:rsidRPr="00E11304">
        <w:t xml:space="preserve"> reduce </w:t>
      </w:r>
      <w:proofErr w:type="spellStart"/>
      <w:r w:rsidRPr="00E11304">
        <w:t>riscul</w:t>
      </w:r>
      <w:proofErr w:type="spellEnd"/>
      <w:r w:rsidRPr="00E11304">
        <w:t xml:space="preserve"> de </w:t>
      </w:r>
      <w:proofErr w:type="spellStart"/>
      <w:r w:rsidRPr="00E11304">
        <w:t>introducere</w:t>
      </w:r>
      <w:proofErr w:type="spellEnd"/>
      <w:r w:rsidRPr="00E11304">
        <w:t xml:space="preserve"> </w:t>
      </w:r>
      <w:proofErr w:type="spellStart"/>
      <w:r w:rsidRPr="00E11304">
        <w:t>greșită</w:t>
      </w:r>
      <w:proofErr w:type="spellEnd"/>
      <w:r w:rsidRPr="00E11304">
        <w:t xml:space="preserve"> a </w:t>
      </w:r>
      <w:proofErr w:type="spellStart"/>
      <w:r w:rsidRPr="00E11304">
        <w:t>datelor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face </w:t>
      </w:r>
      <w:proofErr w:type="spellStart"/>
      <w:r w:rsidRPr="00E11304">
        <w:t>procesul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rapid. </w:t>
      </w:r>
      <w:proofErr w:type="spellStart"/>
      <w:r w:rsidRPr="00E11304">
        <w:t>SwiftBan</w:t>
      </w:r>
      <w:r w:rsidR="007F152C">
        <w:t>k</w:t>
      </w:r>
      <w:proofErr w:type="spellEnd"/>
      <w:r w:rsidR="007F152C">
        <w:t xml:space="preserve"> </w:t>
      </w:r>
      <w:proofErr w:type="spellStart"/>
      <w:r w:rsidR="007F152C">
        <w:t>oferă</w:t>
      </w:r>
      <w:proofErr w:type="spellEnd"/>
      <w:r w:rsidR="007F152C">
        <w:t xml:space="preserve"> </w:t>
      </w:r>
      <w:proofErr w:type="spellStart"/>
      <w:r w:rsidR="007F152C">
        <w:t>posibilitatea</w:t>
      </w:r>
      <w:proofErr w:type="spellEnd"/>
      <w:r w:rsidR="007F152C">
        <w:t xml:space="preserve"> ca </w:t>
      </w:r>
      <w:proofErr w:type="spellStart"/>
      <w:r w:rsidRPr="00E11304">
        <w:t>beneficiarii</w:t>
      </w:r>
      <w:proofErr w:type="spellEnd"/>
      <w:r w:rsidRPr="00E11304">
        <w:t xml:space="preserve"> </w:t>
      </w:r>
      <w:proofErr w:type="spellStart"/>
      <w:r w:rsidR="007F152C">
        <w:t>s</w:t>
      </w:r>
      <w:r w:rsidR="006E5813">
        <w:t>ă</w:t>
      </w:r>
      <w:proofErr w:type="spellEnd"/>
      <w:r w:rsidRPr="00E11304">
        <w:t xml:space="preserve"> fi</w:t>
      </w:r>
      <w:r w:rsidR="007F152C">
        <w:t>e</w:t>
      </w:r>
      <w:r w:rsidRPr="00E11304">
        <w:t xml:space="preserve"> </w:t>
      </w:r>
      <w:proofErr w:type="spellStart"/>
      <w:r w:rsidRPr="00E11304">
        <w:t>administrați</w:t>
      </w:r>
      <w:proofErr w:type="spellEnd"/>
      <w:r w:rsidRPr="00E11304">
        <w:t xml:space="preserve"> </w:t>
      </w:r>
      <w:proofErr w:type="spellStart"/>
      <w:r w:rsidRPr="00E11304">
        <w:t>separat</w:t>
      </w:r>
      <w:proofErr w:type="spellEnd"/>
      <w:r w:rsidRPr="00E11304">
        <w:t xml:space="preserve">, </w:t>
      </w:r>
      <w:proofErr w:type="spellStart"/>
      <w:r w:rsidRPr="00E11304">
        <w:t>iar</w:t>
      </w:r>
      <w:proofErr w:type="spellEnd"/>
      <w:r w:rsidRPr="00E11304">
        <w:t xml:space="preserve"> </w:t>
      </w:r>
      <w:proofErr w:type="spellStart"/>
      <w:r w:rsidRPr="00E11304">
        <w:t>furnizorii</w:t>
      </w:r>
      <w:proofErr w:type="spellEnd"/>
      <w:r w:rsidRPr="00E11304">
        <w:t xml:space="preserve"> </w:t>
      </w:r>
      <w:proofErr w:type="spellStart"/>
      <w:r w:rsidRPr="00E11304">
        <w:t>salvați</w:t>
      </w:r>
      <w:proofErr w:type="spellEnd"/>
      <w:r w:rsidRPr="00E11304">
        <w:t xml:space="preserve"> </w:t>
      </w:r>
      <w:proofErr w:type="spellStart"/>
      <w:r w:rsidR="007F152C">
        <w:t>sa</w:t>
      </w:r>
      <w:proofErr w:type="spellEnd"/>
      <w:r w:rsidR="007F152C">
        <w:t xml:space="preserve"> </w:t>
      </w:r>
      <w:proofErr w:type="spellStart"/>
      <w:r w:rsidR="007F152C">
        <w:t>poata</w:t>
      </w:r>
      <w:proofErr w:type="spellEnd"/>
      <w:r w:rsidR="007F152C">
        <w:t xml:space="preserve"> fi</w:t>
      </w:r>
      <w:r w:rsidRPr="00E11304">
        <w:t xml:space="preserve"> </w:t>
      </w:r>
      <w:proofErr w:type="spellStart"/>
      <w:r w:rsidRPr="00E11304">
        <w:t>utilizați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 w:rsidRPr="00E11304">
        <w:t>plata</w:t>
      </w:r>
      <w:proofErr w:type="spellEnd"/>
      <w:r w:rsidRPr="00E11304">
        <w:t xml:space="preserve"> </w:t>
      </w:r>
      <w:proofErr w:type="spellStart"/>
      <w:r w:rsidRPr="00E11304">
        <w:t>facturilor</w:t>
      </w:r>
      <w:proofErr w:type="spellEnd"/>
      <w:r w:rsidRPr="00E11304">
        <w:t xml:space="preserve">. </w:t>
      </w:r>
      <w:r>
        <w:t xml:space="preserve"> </w:t>
      </w:r>
    </w:p>
    <w:p w14:paraId="3AC6E3D1" w14:textId="77777777" w:rsidR="00E11304" w:rsidRDefault="00E11304" w:rsidP="0078558F">
      <w:pPr>
        <w:tabs>
          <w:tab w:val="left" w:pos="1795"/>
        </w:tabs>
        <w:spacing w:line="288" w:lineRule="auto"/>
        <w:ind w:firstLine="709"/>
        <w:jc w:val="both"/>
      </w:pPr>
      <w:r w:rsidRPr="00E11304">
        <w:t xml:space="preserve">O </w:t>
      </w:r>
      <w:proofErr w:type="spellStart"/>
      <w:r w:rsidRPr="00E11304">
        <w:t>altă</w:t>
      </w:r>
      <w:proofErr w:type="spellEnd"/>
      <w:r w:rsidRPr="00E11304">
        <w:t xml:space="preserve"> </w:t>
      </w:r>
      <w:proofErr w:type="spellStart"/>
      <w:r w:rsidRPr="00E11304">
        <w:t>componentă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aplicației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reprezentată</w:t>
      </w:r>
      <w:proofErr w:type="spellEnd"/>
      <w:r w:rsidRPr="00E11304">
        <w:t xml:space="preserve"> de </w:t>
      </w:r>
      <w:proofErr w:type="spellStart"/>
      <w:r w:rsidRPr="00E11304">
        <w:t>cardurile</w:t>
      </w:r>
      <w:proofErr w:type="spellEnd"/>
      <w:r w:rsidRPr="00E11304">
        <w:t xml:space="preserve"> </w:t>
      </w:r>
      <w:proofErr w:type="spellStart"/>
      <w:r w:rsidRPr="00E11304">
        <w:t>virtuale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aplicațiile</w:t>
      </w:r>
      <w:proofErr w:type="spellEnd"/>
      <w:r w:rsidRPr="00E11304">
        <w:t xml:space="preserve"> </w:t>
      </w:r>
      <w:proofErr w:type="spellStart"/>
      <w:r w:rsidRPr="00E11304">
        <w:t>bancare</w:t>
      </w:r>
      <w:proofErr w:type="spellEnd"/>
      <w:r w:rsidRPr="00E11304">
        <w:t xml:space="preserve"> </w:t>
      </w:r>
      <w:proofErr w:type="spellStart"/>
      <w:r w:rsidRPr="00E11304">
        <w:t>moderne</w:t>
      </w:r>
      <w:proofErr w:type="spellEnd"/>
      <w:r w:rsidRPr="00E11304">
        <w:t xml:space="preserve">, </w:t>
      </w:r>
      <w:proofErr w:type="spellStart"/>
      <w:r w:rsidRPr="00E11304">
        <w:t>cardul</w:t>
      </w:r>
      <w:proofErr w:type="spellEnd"/>
      <w:r w:rsidRPr="00E11304">
        <w:t xml:space="preserve"> nu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este</w:t>
      </w:r>
      <w:proofErr w:type="spellEnd"/>
      <w:r w:rsidRPr="00E11304">
        <w:t xml:space="preserve"> </w:t>
      </w:r>
      <w:proofErr w:type="spellStart"/>
      <w:r w:rsidRPr="00E11304">
        <w:t>doar</w:t>
      </w:r>
      <w:proofErr w:type="spellEnd"/>
      <w:r w:rsidRPr="00E11304">
        <w:t xml:space="preserve"> un </w:t>
      </w:r>
      <w:proofErr w:type="spellStart"/>
      <w:r w:rsidRPr="00E11304">
        <w:t>obiect</w:t>
      </w:r>
      <w:proofErr w:type="spellEnd"/>
      <w:r w:rsidRPr="00E11304">
        <w:t xml:space="preserve"> </w:t>
      </w:r>
      <w:proofErr w:type="spellStart"/>
      <w:r w:rsidRPr="00E11304">
        <w:t>fizic</w:t>
      </w:r>
      <w:proofErr w:type="spellEnd"/>
      <w:r w:rsidRPr="00E11304">
        <w:t xml:space="preserve">, ci </w:t>
      </w:r>
      <w:proofErr w:type="spellStart"/>
      <w:r w:rsidRPr="00E11304">
        <w:t>poate</w:t>
      </w:r>
      <w:proofErr w:type="spellEnd"/>
      <w:r w:rsidRPr="00E11304">
        <w:t xml:space="preserve"> </w:t>
      </w:r>
      <w:proofErr w:type="spellStart"/>
      <w:r w:rsidRPr="00E11304">
        <w:t>exista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într</w:t>
      </w:r>
      <w:proofErr w:type="spellEnd"/>
      <w:r w:rsidRPr="00E11304">
        <w:t xml:space="preserve">-o </w:t>
      </w:r>
      <w:proofErr w:type="spellStart"/>
      <w:r w:rsidRPr="00E11304">
        <w:t>formă</w:t>
      </w:r>
      <w:proofErr w:type="spellEnd"/>
      <w:r w:rsidRPr="00E11304">
        <w:t xml:space="preserve"> </w:t>
      </w:r>
      <w:proofErr w:type="spellStart"/>
      <w:r w:rsidRPr="00E11304">
        <w:t>digitală</w:t>
      </w:r>
      <w:proofErr w:type="spellEnd"/>
      <w:r>
        <w:t xml:space="preserve">, </w:t>
      </w:r>
      <w:proofErr w:type="spellStart"/>
      <w:r>
        <w:t>fiind</w:t>
      </w:r>
      <w:proofErr w:type="spellEnd"/>
      <w:r>
        <w:t xml:space="preserve"> </w:t>
      </w:r>
      <w:r w:rsidRPr="00E11304">
        <w:t xml:space="preserve">util </w:t>
      </w:r>
      <w:proofErr w:type="spellStart"/>
      <w:r w:rsidRPr="00E11304">
        <w:t>atât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</w:t>
      </w:r>
      <w:proofErr w:type="spellStart"/>
      <w:r>
        <w:t>efectuarea</w:t>
      </w:r>
      <w:proofErr w:type="spellEnd"/>
      <w:r>
        <w:t xml:space="preserve"> de </w:t>
      </w:r>
      <w:proofErr w:type="spellStart"/>
      <w:r w:rsidRPr="00E11304">
        <w:t>plăți</w:t>
      </w:r>
      <w:proofErr w:type="spellEnd"/>
      <w:r w:rsidRPr="00E11304">
        <w:t xml:space="preserve"> online, </w:t>
      </w:r>
      <w:proofErr w:type="spellStart"/>
      <w:r w:rsidRPr="00E11304">
        <w:t>cât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 w:rsidRPr="00E11304">
        <w:t xml:space="preserve"> </w:t>
      </w:r>
      <w:proofErr w:type="spellStart"/>
      <w:r w:rsidRPr="00E11304">
        <w:t>pentru</w:t>
      </w:r>
      <w:proofErr w:type="spellEnd"/>
      <w:r w:rsidRPr="00E11304">
        <w:t xml:space="preserve"> o </w:t>
      </w:r>
      <w:proofErr w:type="spellStart"/>
      <w:r w:rsidRPr="00E11304">
        <w:t>gestionare</w:t>
      </w:r>
      <w:proofErr w:type="spellEnd"/>
      <w:r w:rsidRPr="00E11304">
        <w:t xml:space="preserve"> </w:t>
      </w:r>
      <w:proofErr w:type="spellStart"/>
      <w:r w:rsidRPr="00E11304">
        <w:t>mai</w:t>
      </w:r>
      <w:proofErr w:type="spellEnd"/>
      <w:r w:rsidRPr="00E11304">
        <w:t xml:space="preserve"> </w:t>
      </w:r>
      <w:proofErr w:type="spellStart"/>
      <w:r w:rsidRPr="00E11304">
        <w:t>flexibilă</w:t>
      </w:r>
      <w:proofErr w:type="spellEnd"/>
      <w:r w:rsidRPr="00E11304">
        <w:t xml:space="preserve"> </w:t>
      </w:r>
      <w:proofErr w:type="gramStart"/>
      <w:r w:rsidRPr="00E11304">
        <w:t>a</w:t>
      </w:r>
      <w:proofErr w:type="gramEnd"/>
      <w:r w:rsidRPr="00E11304">
        <w:t xml:space="preserve"> </w:t>
      </w:r>
      <w:proofErr w:type="spellStart"/>
      <w:r w:rsidRPr="00E11304">
        <w:t>operațiunilor</w:t>
      </w:r>
      <w:proofErr w:type="spellEnd"/>
      <w:r w:rsidRPr="00E11304">
        <w:t xml:space="preserve"> </w:t>
      </w:r>
      <w:proofErr w:type="spellStart"/>
      <w:r w:rsidRPr="00E11304">
        <w:t>ce</w:t>
      </w:r>
      <w:proofErr w:type="spellEnd"/>
      <w:r w:rsidRPr="00E11304">
        <w:t xml:space="preserve"> </w:t>
      </w:r>
      <w:proofErr w:type="spellStart"/>
      <w:r w:rsidRPr="00E11304">
        <w:t>utilizează</w:t>
      </w:r>
      <w:proofErr w:type="spellEnd"/>
      <w:r w:rsidRPr="00E11304">
        <w:t xml:space="preserve"> </w:t>
      </w:r>
      <w:proofErr w:type="spellStart"/>
      <w:r w:rsidRPr="00E11304">
        <w:t>această</w:t>
      </w:r>
      <w:proofErr w:type="spellEnd"/>
      <w:r w:rsidRPr="00E11304">
        <w:t xml:space="preserve"> </w:t>
      </w:r>
      <w:proofErr w:type="spellStart"/>
      <w:r w:rsidRPr="00E11304">
        <w:t>modalitate</w:t>
      </w:r>
      <w:proofErr w:type="spellEnd"/>
      <w:r w:rsidRPr="00E11304">
        <w:t xml:space="preserve"> de </w:t>
      </w:r>
      <w:proofErr w:type="spellStart"/>
      <w:r w:rsidRPr="00E11304">
        <w:t>plată</w:t>
      </w:r>
      <w:proofErr w:type="spellEnd"/>
      <w:r w:rsidRPr="00E11304">
        <w:t xml:space="preserve">.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SwiftBank</w:t>
      </w:r>
      <w:proofErr w:type="spellEnd"/>
      <w:r w:rsidRPr="00E11304">
        <w:t xml:space="preserve">, </w:t>
      </w:r>
      <w:proofErr w:type="spellStart"/>
      <w:r w:rsidRPr="00E11304">
        <w:t>cardurile</w:t>
      </w:r>
      <w:proofErr w:type="spellEnd"/>
      <w:r w:rsidRPr="00E11304">
        <w:t xml:space="preserve"> sunt </w:t>
      </w:r>
      <w:proofErr w:type="spellStart"/>
      <w:r w:rsidRPr="00E11304">
        <w:t>asociate</w:t>
      </w:r>
      <w:proofErr w:type="spellEnd"/>
      <w:r w:rsidRPr="00E11304">
        <w:t xml:space="preserve"> </w:t>
      </w:r>
      <w:proofErr w:type="spellStart"/>
      <w:r>
        <w:t>clientului</w:t>
      </w:r>
      <w:proofErr w:type="spellEnd"/>
      <w:r>
        <w:t xml:space="preserve"> </w:t>
      </w:r>
      <w:proofErr w:type="spellStart"/>
      <w:r w:rsidRPr="00E11304">
        <w:t>și</w:t>
      </w:r>
      <w:proofErr w:type="spellEnd"/>
      <w:r w:rsidRPr="00E11304">
        <w:t xml:space="preserve"> pot fi </w:t>
      </w:r>
      <w:proofErr w:type="spellStart"/>
      <w:r w:rsidRPr="00E11304">
        <w:t>vizualizate</w:t>
      </w:r>
      <w:proofErr w:type="spellEnd"/>
      <w:r w:rsidRPr="00E11304">
        <w:t xml:space="preserve"> </w:t>
      </w:r>
      <w:proofErr w:type="spellStart"/>
      <w:r w:rsidRPr="00E11304">
        <w:t>în</w:t>
      </w:r>
      <w:proofErr w:type="spellEnd"/>
      <w:r w:rsidRPr="00E11304">
        <w:t xml:space="preserve"> </w:t>
      </w:r>
      <w:proofErr w:type="spellStart"/>
      <w:r w:rsidRPr="00E11304">
        <w:t>aplicație</w:t>
      </w:r>
      <w:proofErr w:type="spellEnd"/>
      <w:r>
        <w:t xml:space="preserve">, cu </w:t>
      </w:r>
      <w:proofErr w:type="spellStart"/>
      <w:r>
        <w:t>posibilitatea</w:t>
      </w:r>
      <w:proofErr w:type="spellEnd"/>
      <w:r>
        <w:t xml:space="preserve"> de a</w:t>
      </w:r>
      <w:r w:rsidRPr="00E11304">
        <w:t xml:space="preserve"> consulta </w:t>
      </w:r>
      <w:proofErr w:type="spellStart"/>
      <w:r w:rsidRPr="00E11304">
        <w:t>detaliile</w:t>
      </w:r>
      <w:proofErr w:type="spellEnd"/>
      <w:r w:rsidRPr="00E11304">
        <w:t xml:space="preserve"> </w:t>
      </w:r>
      <w:proofErr w:type="spellStart"/>
      <w:r w:rsidRPr="00E11304">
        <w:t>cardului</w:t>
      </w:r>
      <w:proofErr w:type="spellEnd"/>
      <w:r w:rsidRPr="00E11304">
        <w:t xml:space="preserve"> </w:t>
      </w:r>
      <w:proofErr w:type="spellStart"/>
      <w:r w:rsidRPr="00E11304">
        <w:t>și</w:t>
      </w:r>
      <w:proofErr w:type="spellEnd"/>
      <w:r>
        <w:t xml:space="preserve"> de a </w:t>
      </w:r>
      <w:proofErr w:type="spellStart"/>
      <w:r w:rsidRPr="00E11304">
        <w:t>gestiona</w:t>
      </w:r>
      <w:proofErr w:type="spellEnd"/>
      <w:r w:rsidRPr="00E11304">
        <w:t xml:space="preserve"> </w:t>
      </w:r>
      <w:proofErr w:type="spellStart"/>
      <w:r w:rsidRPr="00E11304">
        <w:t>anumite</w:t>
      </w:r>
      <w:proofErr w:type="spellEnd"/>
      <w:r w:rsidRPr="00E11304">
        <w:t xml:space="preserve"> </w:t>
      </w:r>
      <w:proofErr w:type="spellStart"/>
      <w:r w:rsidRPr="00E11304">
        <w:t>caracteristici</w:t>
      </w:r>
      <w:proofErr w:type="spellEnd"/>
      <w:r w:rsidRPr="00E11304">
        <w:t xml:space="preserve"> ale </w:t>
      </w:r>
      <w:proofErr w:type="spellStart"/>
      <w:r w:rsidRPr="00E11304">
        <w:t>acestuia</w:t>
      </w:r>
      <w:proofErr w:type="spellEnd"/>
      <w:r w:rsidRPr="00E11304">
        <w:t>.</w:t>
      </w:r>
      <w:r w:rsidR="00E43A29">
        <w:t xml:space="preserve"> </w:t>
      </w:r>
    </w:p>
    <w:p w14:paraId="7B1E9F64" w14:textId="77777777" w:rsidR="00E43A29" w:rsidRDefault="00E43A29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E43A29">
        <w:t>Pentru</w:t>
      </w:r>
      <w:proofErr w:type="spellEnd"/>
      <w:r w:rsidRPr="00E43A29">
        <w:t xml:space="preserve"> a</w:t>
      </w:r>
      <w:r>
        <w:t xml:space="preserve"> </w:t>
      </w:r>
      <w:proofErr w:type="spellStart"/>
      <w:r>
        <w:t>putea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virtuale</w:t>
      </w:r>
      <w:proofErr w:type="spellEnd"/>
      <w:r w:rsidRPr="00E43A29">
        <w:t xml:space="preserve">, </w:t>
      </w:r>
      <w:proofErr w:type="spellStart"/>
      <w:r w:rsidRPr="00E43A29">
        <w:t>proiectul</w:t>
      </w:r>
      <w:proofErr w:type="spellEnd"/>
      <w:r w:rsidRPr="00E43A29">
        <w:t xml:space="preserve"> include </w:t>
      </w:r>
      <w:proofErr w:type="spellStart"/>
      <w:r w:rsidRPr="00E43A29">
        <w:t>și</w:t>
      </w:r>
      <w:proofErr w:type="spellEnd"/>
      <w:r w:rsidRPr="00E43A29">
        <w:t xml:space="preserve"> un simulator </w:t>
      </w:r>
      <w:proofErr w:type="spellStart"/>
      <w:r w:rsidRPr="00E43A29">
        <w:t>separat</w:t>
      </w:r>
      <w:proofErr w:type="spellEnd"/>
      <w:r w:rsidRPr="00E43A29">
        <w:t xml:space="preserve"> </w:t>
      </w:r>
      <w:proofErr w:type="spellStart"/>
      <w:r w:rsidRPr="00E43A29">
        <w:t>pentru</w:t>
      </w:r>
      <w:proofErr w:type="spellEnd"/>
      <w:r w:rsidRPr="00E43A29">
        <w:t xml:space="preserve"> </w:t>
      </w:r>
      <w:proofErr w:type="spellStart"/>
      <w:r w:rsidRPr="00E43A29">
        <w:t>plăți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. </w:t>
      </w:r>
      <w:proofErr w:type="spellStart"/>
      <w:r w:rsidRPr="00E43A29">
        <w:t>Acesta</w:t>
      </w:r>
      <w:proofErr w:type="spellEnd"/>
      <w:r w:rsidRPr="00E43A29">
        <w:t xml:space="preserve"> are </w:t>
      </w:r>
      <w:proofErr w:type="spellStart"/>
      <w:r w:rsidRPr="00E43A29">
        <w:t>rolul</w:t>
      </w:r>
      <w:proofErr w:type="spellEnd"/>
      <w:r w:rsidRPr="00E43A29">
        <w:t xml:space="preserve"> de </w:t>
      </w:r>
      <w:proofErr w:type="gramStart"/>
      <w:r w:rsidRPr="00E43A29">
        <w:t>a</w:t>
      </w:r>
      <w:proofErr w:type="gramEnd"/>
      <w:r w:rsidRPr="00E43A29">
        <w:t xml:space="preserve"> </w:t>
      </w:r>
      <w:proofErr w:type="spellStart"/>
      <w:r w:rsidRPr="00E43A29">
        <w:t>evidenția</w:t>
      </w:r>
      <w:proofErr w:type="spellEnd"/>
      <w:r w:rsidRPr="00E43A29">
        <w:t xml:space="preserve"> </w:t>
      </w:r>
      <w:proofErr w:type="spellStart"/>
      <w:r w:rsidRPr="00E43A29">
        <w:t>modul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care o </w:t>
      </w:r>
      <w:proofErr w:type="spellStart"/>
      <w:r w:rsidRPr="00E43A29">
        <w:t>plată</w:t>
      </w:r>
      <w:proofErr w:type="spellEnd"/>
      <w:r w:rsidRPr="00E43A29">
        <w:t xml:space="preserve"> cu </w:t>
      </w:r>
      <w:proofErr w:type="spellStart"/>
      <w:r w:rsidRPr="00E43A29">
        <w:t>cardul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fi </w:t>
      </w:r>
      <w:proofErr w:type="spellStart"/>
      <w:r w:rsidRPr="00E43A29">
        <w:t>inițiată</w:t>
      </w:r>
      <w:proofErr w:type="spellEnd"/>
      <w:r w:rsidRPr="00E43A29">
        <w:t xml:space="preserve"> din </w:t>
      </w:r>
      <w:proofErr w:type="spellStart"/>
      <w:r w:rsidRPr="00E43A29">
        <w:t>exteriorul</w:t>
      </w:r>
      <w:proofErr w:type="spellEnd"/>
      <w:r w:rsidRPr="00E43A29">
        <w:t xml:space="preserve"> </w:t>
      </w:r>
      <w:proofErr w:type="spellStart"/>
      <w:r w:rsidRPr="00E43A29">
        <w:t>aplicației</w:t>
      </w:r>
      <w:proofErr w:type="spellEnd"/>
      <w:r w:rsidRPr="00E43A29">
        <w:t xml:space="preserve"> </w:t>
      </w:r>
      <w:proofErr w:type="spellStart"/>
      <w:r w:rsidRPr="00E43A29">
        <w:t>bancare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reflectată</w:t>
      </w:r>
      <w:proofErr w:type="spellEnd"/>
      <w:r w:rsidRPr="00E43A29">
        <w:t xml:space="preserve"> ulterior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contul</w:t>
      </w:r>
      <w:proofErr w:type="spellEnd"/>
      <w:r w:rsidRPr="00E43A29">
        <w:t xml:space="preserve"> </w:t>
      </w:r>
      <w:proofErr w:type="spellStart"/>
      <w:r w:rsidRPr="00E43A29">
        <w:t>utilizatorului</w:t>
      </w:r>
      <w:proofErr w:type="spellEnd"/>
      <w:r w:rsidRPr="00E43A29">
        <w:t xml:space="preserve">. </w:t>
      </w:r>
      <w:proofErr w:type="spellStart"/>
      <w:r w:rsidRPr="00E43A29">
        <w:t>Simulatorul</w:t>
      </w:r>
      <w:proofErr w:type="spellEnd"/>
      <w:r w:rsidRPr="00E43A29">
        <w:t xml:space="preserve"> </w:t>
      </w:r>
      <w:proofErr w:type="spellStart"/>
      <w:r w:rsidRPr="00E43A29">
        <w:t>permite</w:t>
      </w:r>
      <w:proofErr w:type="spellEnd"/>
      <w:r w:rsidRPr="00E43A29">
        <w:t xml:space="preserve"> </w:t>
      </w:r>
      <w:proofErr w:type="spellStart"/>
      <w:r w:rsidRPr="00E43A29">
        <w:t>reprezentarea</w:t>
      </w:r>
      <w:proofErr w:type="spellEnd"/>
      <w:r w:rsidRPr="00E43A29">
        <w:t xml:space="preserve"> a </w:t>
      </w:r>
      <w:proofErr w:type="spellStart"/>
      <w:r w:rsidRPr="00E43A29">
        <w:t>două</w:t>
      </w:r>
      <w:proofErr w:type="spellEnd"/>
      <w:r w:rsidRPr="00E43A29">
        <w:t xml:space="preserve"> </w:t>
      </w:r>
      <w:proofErr w:type="spellStart"/>
      <w:r w:rsidRPr="00E43A29">
        <w:t>situații</w:t>
      </w:r>
      <w:proofErr w:type="spellEnd"/>
      <w:r w:rsidRPr="00E43A29">
        <w:t xml:space="preserve">: </w:t>
      </w:r>
      <w:proofErr w:type="spellStart"/>
      <w:r w:rsidRPr="00E43A29">
        <w:t>plata</w:t>
      </w:r>
      <w:proofErr w:type="spellEnd"/>
      <w:r w:rsidRPr="00E43A29">
        <w:t xml:space="preserve"> online cu </w:t>
      </w:r>
      <w:proofErr w:type="spellStart"/>
      <w:r w:rsidRPr="00E43A29">
        <w:t>confirmare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aplicație</w:t>
      </w:r>
      <w:proofErr w:type="spellEnd"/>
      <w:r w:rsidRPr="00E43A29">
        <w:t xml:space="preserve"> </w:t>
      </w:r>
      <w:proofErr w:type="spellStart"/>
      <w:r w:rsidRPr="00E43A29">
        <w:t>și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 de tip POS.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cazul</w:t>
      </w:r>
      <w:proofErr w:type="spellEnd"/>
      <w:r w:rsidRPr="00E43A29">
        <w:t xml:space="preserve"> </w:t>
      </w:r>
      <w:proofErr w:type="spellStart"/>
      <w:r w:rsidRPr="00E43A29">
        <w:t>plății</w:t>
      </w:r>
      <w:proofErr w:type="spellEnd"/>
      <w:r w:rsidRPr="00E43A29">
        <w:t xml:space="preserve"> online, </w:t>
      </w:r>
      <w:proofErr w:type="spellStart"/>
      <w:r w:rsidRPr="00E43A29">
        <w:t>utilizatorul</w:t>
      </w:r>
      <w:proofErr w:type="spellEnd"/>
      <w:r w:rsidRPr="00E43A29">
        <w:t xml:space="preserve"> introduce </w:t>
      </w:r>
      <w:proofErr w:type="spellStart"/>
      <w:r w:rsidRPr="00E43A29">
        <w:t>datele</w:t>
      </w:r>
      <w:proofErr w:type="spellEnd"/>
      <w:r w:rsidRPr="00E43A29">
        <w:t xml:space="preserve"> </w:t>
      </w:r>
      <w:proofErr w:type="spellStart"/>
      <w:r w:rsidRPr="00E43A29">
        <w:t>cardului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simulator,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aplicația</w:t>
      </w:r>
      <w:proofErr w:type="spellEnd"/>
      <w:r w:rsidRPr="00E43A29">
        <w:t xml:space="preserve"> </w:t>
      </w:r>
      <w:proofErr w:type="spellStart"/>
      <w:r w:rsidRPr="00E43A29">
        <w:t>SwiftBank</w:t>
      </w:r>
      <w:proofErr w:type="spellEnd"/>
      <w:r w:rsidRPr="00E43A29">
        <w:t xml:space="preserve"> </w:t>
      </w:r>
      <w:proofErr w:type="spellStart"/>
      <w:r w:rsidRPr="00E43A29">
        <w:t>primește</w:t>
      </w:r>
      <w:proofErr w:type="spellEnd"/>
      <w:r w:rsidRPr="00E43A29">
        <w:t xml:space="preserve"> o </w:t>
      </w:r>
      <w:proofErr w:type="spellStart"/>
      <w:r w:rsidRPr="00E43A29">
        <w:t>cerere</w:t>
      </w:r>
      <w:proofErr w:type="spellEnd"/>
      <w:r w:rsidRPr="00E43A29">
        <w:t xml:space="preserve"> de </w:t>
      </w:r>
      <w:proofErr w:type="spellStart"/>
      <w:r w:rsidRPr="00E43A29">
        <w:t>confirmare</w:t>
      </w:r>
      <w:proofErr w:type="spellEnd"/>
      <w:r w:rsidRPr="00E43A29">
        <w:t xml:space="preserve">. </w:t>
      </w:r>
      <w:proofErr w:type="spellStart"/>
      <w:r w:rsidRPr="00E43A29">
        <w:t>Utilizatorul</w:t>
      </w:r>
      <w:proofErr w:type="spellEnd"/>
      <w:r w:rsidRPr="00E43A29">
        <w:t xml:space="preserve"> </w:t>
      </w:r>
      <w:proofErr w:type="spellStart"/>
      <w:r w:rsidRPr="00E43A29">
        <w:t>poate</w:t>
      </w:r>
      <w:proofErr w:type="spellEnd"/>
      <w:r w:rsidRPr="00E43A29">
        <w:t xml:space="preserve"> </w:t>
      </w:r>
      <w:proofErr w:type="spellStart"/>
      <w:r w:rsidRPr="00E43A29">
        <w:t>aproba</w:t>
      </w:r>
      <w:proofErr w:type="spellEnd"/>
      <w:r w:rsidRPr="00E43A29">
        <w:t xml:space="preserve"> </w:t>
      </w:r>
      <w:proofErr w:type="spellStart"/>
      <w:r w:rsidRPr="00E43A29">
        <w:t>sau</w:t>
      </w:r>
      <w:proofErr w:type="spellEnd"/>
      <w:r w:rsidRPr="00E43A29">
        <w:t xml:space="preserve"> </w:t>
      </w:r>
      <w:proofErr w:type="spellStart"/>
      <w:r w:rsidRPr="00E43A29">
        <w:t>refuza</w:t>
      </w:r>
      <w:proofErr w:type="spellEnd"/>
      <w:r w:rsidRPr="00E43A29">
        <w:t xml:space="preserve"> </w:t>
      </w:r>
      <w:proofErr w:type="spellStart"/>
      <w:r w:rsidRPr="00E43A29">
        <w:t>plata</w:t>
      </w:r>
      <w:proofErr w:type="spellEnd"/>
      <w:r w:rsidRPr="00E43A29">
        <w:t xml:space="preserve">, </w:t>
      </w:r>
      <w:proofErr w:type="spellStart"/>
      <w:r w:rsidRPr="00E43A29">
        <w:t>iar</w:t>
      </w:r>
      <w:proofErr w:type="spellEnd"/>
      <w:r w:rsidRPr="00E43A29">
        <w:t xml:space="preserve"> </w:t>
      </w:r>
      <w:proofErr w:type="spellStart"/>
      <w:r w:rsidRPr="00E43A29">
        <w:t>rezultatul</w:t>
      </w:r>
      <w:proofErr w:type="spellEnd"/>
      <w:r w:rsidRPr="00E43A29">
        <w:t xml:space="preserve"> </w:t>
      </w:r>
      <w:proofErr w:type="spellStart"/>
      <w:r w:rsidRPr="00E43A29">
        <w:t>este</w:t>
      </w:r>
      <w:proofErr w:type="spellEnd"/>
      <w:r w:rsidRPr="00E43A29">
        <w:t xml:space="preserve"> </w:t>
      </w:r>
      <w:proofErr w:type="spellStart"/>
      <w:r w:rsidRPr="00E43A29">
        <w:t>apoi</w:t>
      </w:r>
      <w:proofErr w:type="spellEnd"/>
      <w:r w:rsidRPr="00E43A29">
        <w:t xml:space="preserve"> </w:t>
      </w:r>
      <w:proofErr w:type="spellStart"/>
      <w:r w:rsidRPr="00E43A29">
        <w:t>reflectat</w:t>
      </w:r>
      <w:proofErr w:type="spellEnd"/>
      <w:r w:rsidRPr="00E43A29">
        <w:t xml:space="preserve"> </w:t>
      </w:r>
      <w:proofErr w:type="spellStart"/>
      <w:r w:rsidRPr="00E43A29">
        <w:t>în</w:t>
      </w:r>
      <w:proofErr w:type="spellEnd"/>
      <w:r w:rsidRPr="00E43A29">
        <w:t xml:space="preserve"> </w:t>
      </w:r>
      <w:proofErr w:type="spellStart"/>
      <w:r w:rsidRPr="00E43A29">
        <w:t>tranzacțiile</w:t>
      </w:r>
      <w:proofErr w:type="spellEnd"/>
      <w:r w:rsidRPr="00E43A29">
        <w:t xml:space="preserve"> sale</w:t>
      </w:r>
      <w:r>
        <w:t>.</w:t>
      </w:r>
      <w:r w:rsidR="007F152C" w:rsidRPr="007F152C">
        <w:t xml:space="preserve"> Plata de tip POS </w:t>
      </w:r>
      <w:proofErr w:type="spellStart"/>
      <w:r w:rsidR="007F152C" w:rsidRPr="007F152C">
        <w:t>este</w:t>
      </w:r>
      <w:proofErr w:type="spellEnd"/>
      <w:r w:rsidR="007F152C" w:rsidRPr="007F152C">
        <w:t xml:space="preserve"> </w:t>
      </w:r>
      <w:proofErr w:type="spellStart"/>
      <w:r w:rsidR="007F152C" w:rsidRPr="007F152C">
        <w:t>tratată</w:t>
      </w:r>
      <w:proofErr w:type="spellEnd"/>
      <w:r w:rsidR="007F152C" w:rsidRPr="007F152C">
        <w:t xml:space="preserve"> </w:t>
      </w:r>
      <w:proofErr w:type="spellStart"/>
      <w:r w:rsidR="007F152C" w:rsidRPr="007F152C">
        <w:t>diferit</w:t>
      </w:r>
      <w:proofErr w:type="spellEnd"/>
      <w:r w:rsidR="007F152C" w:rsidRPr="007F152C">
        <w:t xml:space="preserve">, </w:t>
      </w:r>
      <w:proofErr w:type="spellStart"/>
      <w:r w:rsidR="007F152C" w:rsidRPr="007F152C">
        <w:t>fiind</w:t>
      </w:r>
      <w:proofErr w:type="spellEnd"/>
      <w:r w:rsidR="007F152C" w:rsidRPr="007F152C">
        <w:t xml:space="preserve"> </w:t>
      </w:r>
      <w:proofErr w:type="spellStart"/>
      <w:r w:rsidR="007F152C" w:rsidRPr="007F152C">
        <w:t>autorizată</w:t>
      </w:r>
      <w:proofErr w:type="spellEnd"/>
      <w:r w:rsidR="007F152C" w:rsidRPr="007F152C">
        <w:t xml:space="preserve"> direct, </w:t>
      </w:r>
      <w:proofErr w:type="spellStart"/>
      <w:r w:rsidR="007F152C" w:rsidRPr="007F152C">
        <w:t>fără</w:t>
      </w:r>
      <w:proofErr w:type="spellEnd"/>
      <w:r w:rsidR="007F152C" w:rsidRPr="007F152C">
        <w:t xml:space="preserve"> a </w:t>
      </w:r>
      <w:proofErr w:type="spellStart"/>
      <w:r w:rsidR="007F152C" w:rsidRPr="007F152C">
        <w:t>necesita</w:t>
      </w:r>
      <w:proofErr w:type="spellEnd"/>
      <w:r w:rsidR="007F152C" w:rsidRPr="007F152C">
        <w:t xml:space="preserve"> </w:t>
      </w:r>
      <w:proofErr w:type="spellStart"/>
      <w:r w:rsidR="007F152C" w:rsidRPr="007F152C">
        <w:t>confirmare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, similar cu </w:t>
      </w:r>
      <w:proofErr w:type="spellStart"/>
      <w:r w:rsidR="007F152C" w:rsidRPr="007F152C">
        <w:t>funcționarea</w:t>
      </w:r>
      <w:proofErr w:type="spellEnd"/>
      <w:r w:rsidR="007F152C" w:rsidRPr="007F152C">
        <w:t xml:space="preserve"> </w:t>
      </w:r>
      <w:proofErr w:type="spellStart"/>
      <w:r w:rsidR="007F152C" w:rsidRPr="007F152C">
        <w:t>unui</w:t>
      </w:r>
      <w:proofErr w:type="spellEnd"/>
      <w:r w:rsidR="007F152C" w:rsidRPr="007F152C">
        <w:t xml:space="preserve"> terminal </w:t>
      </w:r>
      <w:proofErr w:type="spellStart"/>
      <w:r w:rsidR="007F152C" w:rsidRPr="007F152C">
        <w:t>fizic</w:t>
      </w:r>
      <w:proofErr w:type="spellEnd"/>
      <w:r w:rsidR="007F152C">
        <w:t xml:space="preserve">.  </w:t>
      </w:r>
    </w:p>
    <w:p w14:paraId="60D5B0B1" w14:textId="77777777" w:rsidR="00F16FFB" w:rsidRDefault="00465BA5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>
        <w:t>Funcția</w:t>
      </w:r>
      <w:proofErr w:type="spellEnd"/>
      <w:r>
        <w:t xml:space="preserve"> de </w:t>
      </w:r>
      <w:proofErr w:type="spellStart"/>
      <w:r>
        <w:t>afișare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</w:t>
      </w:r>
      <w:r w:rsidR="007F152C" w:rsidRPr="007F152C">
        <w:t>storicul</w:t>
      </w:r>
      <w:r>
        <w:t>ui</w:t>
      </w:r>
      <w:proofErr w:type="spellEnd"/>
      <w:r w:rsidR="007F152C" w:rsidRPr="007F152C">
        <w:t xml:space="preserve"> </w:t>
      </w:r>
      <w:proofErr w:type="spellStart"/>
      <w:r w:rsidR="007F152C" w:rsidRPr="007F152C">
        <w:t>tranzacțiilor</w:t>
      </w:r>
      <w:proofErr w:type="spellEnd"/>
      <w:r w:rsidR="007F152C">
        <w:t xml:space="preserve"> </w:t>
      </w:r>
      <w:proofErr w:type="spellStart"/>
      <w:r w:rsidR="007F152C" w:rsidRPr="007F152C">
        <w:t>permite</w:t>
      </w:r>
      <w:proofErr w:type="spellEnd"/>
      <w:r w:rsidR="007F152C" w:rsidRPr="007F152C">
        <w:t xml:space="preserve"> </w:t>
      </w:r>
      <w:proofErr w:type="spellStart"/>
      <w:r w:rsidR="007F152C" w:rsidRPr="007F152C">
        <w:t>utilizatorului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urmărească</w:t>
      </w:r>
      <w:proofErr w:type="spellEnd"/>
      <w:r w:rsidR="007F152C" w:rsidRPr="007F152C">
        <w:t xml:space="preserve"> </w:t>
      </w:r>
      <w:proofErr w:type="spellStart"/>
      <w:r w:rsidR="007F152C" w:rsidRPr="007F152C">
        <w:t>operațiunile</w:t>
      </w:r>
      <w:proofErr w:type="spellEnd"/>
      <w:r w:rsidR="007F152C" w:rsidRPr="007F152C">
        <w:t xml:space="preserve"> </w:t>
      </w:r>
      <w:proofErr w:type="spellStart"/>
      <w:r w:rsidR="007F152C" w:rsidRPr="007F152C">
        <w:t>realizate</w:t>
      </w:r>
      <w:proofErr w:type="spellEnd"/>
      <w:r w:rsidR="007F152C" w:rsidRPr="007F152C">
        <w:t xml:space="preserve">. O </w:t>
      </w:r>
      <w:proofErr w:type="spellStart"/>
      <w:r w:rsidR="007F152C" w:rsidRPr="007F152C">
        <w:t>aplicație</w:t>
      </w:r>
      <w:proofErr w:type="spellEnd"/>
      <w:r w:rsidR="007F152C" w:rsidRPr="007F152C">
        <w:t xml:space="preserve"> de e-banking nu </w:t>
      </w:r>
      <w:proofErr w:type="spellStart"/>
      <w:r w:rsidR="007F152C" w:rsidRPr="007F152C">
        <w:t>trebuie</w:t>
      </w:r>
      <w:proofErr w:type="spellEnd"/>
      <w:r w:rsidR="007F152C" w:rsidRPr="007F152C">
        <w:t xml:space="preserve"> </w:t>
      </w:r>
      <w:proofErr w:type="spellStart"/>
      <w:r w:rsidR="007F152C" w:rsidRPr="007F152C">
        <w:t>doar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execute </w:t>
      </w:r>
      <w:proofErr w:type="spellStart"/>
      <w:r w:rsidR="007F152C" w:rsidRPr="007F152C">
        <w:t>plăți</w:t>
      </w:r>
      <w:proofErr w:type="spellEnd"/>
      <w:r w:rsidR="007F152C" w:rsidRPr="007F152C">
        <w:t xml:space="preserve"> </w:t>
      </w:r>
      <w:proofErr w:type="spellStart"/>
      <w:r w:rsidR="007F152C" w:rsidRPr="007F152C">
        <w:t>sau</w:t>
      </w:r>
      <w:proofErr w:type="spellEnd"/>
      <w:r w:rsidR="007F152C" w:rsidRPr="007F152C">
        <w:t xml:space="preserve">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ci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să</w:t>
      </w:r>
      <w:proofErr w:type="spellEnd"/>
      <w:r w:rsidR="007F152C" w:rsidRPr="007F152C">
        <w:t xml:space="preserve"> </w:t>
      </w:r>
      <w:proofErr w:type="spellStart"/>
      <w:r w:rsidR="007F152C" w:rsidRPr="007F152C">
        <w:t>ofere</w:t>
      </w:r>
      <w:proofErr w:type="spellEnd"/>
      <w:r w:rsidR="007F152C" w:rsidRPr="007F152C">
        <w:t xml:space="preserve"> o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clară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acestora</w:t>
      </w:r>
      <w:proofErr w:type="spellEnd"/>
      <w:r w:rsidR="007F152C" w:rsidRPr="007F152C">
        <w:t xml:space="preserve">. </w:t>
      </w:r>
      <w:proofErr w:type="spellStart"/>
      <w:r w:rsidR="007F152C">
        <w:t>Aplicația</w:t>
      </w:r>
      <w:proofErr w:type="spellEnd"/>
      <w:r w:rsidR="007F152C">
        <w:t xml:space="preserve"> </w:t>
      </w:r>
      <w:proofErr w:type="spellStart"/>
      <w:r w:rsidR="007F152C" w:rsidRPr="007F152C">
        <w:t>SwiftBank</w:t>
      </w:r>
      <w:proofErr w:type="spellEnd"/>
      <w:r w:rsidR="007F152C">
        <w:t xml:space="preserve"> </w:t>
      </w:r>
      <w:proofErr w:type="spellStart"/>
      <w:r w:rsidR="007F152C" w:rsidRPr="007F152C">
        <w:t>afiș</w:t>
      </w:r>
      <w:r w:rsidR="007F152C">
        <w:t>ează</w:t>
      </w:r>
      <w:proofErr w:type="spellEnd"/>
      <w:r w:rsidR="007F152C" w:rsidRPr="007F152C">
        <w:t xml:space="preserve"> </w:t>
      </w:r>
      <w:proofErr w:type="spellStart"/>
      <w:r w:rsidR="007F152C">
        <w:t>tranzacțiile</w:t>
      </w:r>
      <w:proofErr w:type="spellEnd"/>
      <w:r w:rsidR="007F152C">
        <w:t xml:space="preserve"> </w:t>
      </w:r>
      <w:proofErr w:type="spellStart"/>
      <w:r w:rsidR="007F152C" w:rsidRPr="007F152C">
        <w:t>într</w:t>
      </w:r>
      <w:proofErr w:type="spellEnd"/>
      <w:r w:rsidR="007F152C" w:rsidRPr="007F152C">
        <w:t xml:space="preserve">-o </w:t>
      </w:r>
      <w:proofErr w:type="spellStart"/>
      <w:r w:rsidR="007F152C" w:rsidRPr="007F152C">
        <w:t>listă</w:t>
      </w:r>
      <w:proofErr w:type="spellEnd"/>
      <w:r w:rsidR="007F152C" w:rsidRPr="007F152C">
        <w:t xml:space="preserve"> care include </w:t>
      </w:r>
      <w:proofErr w:type="spellStart"/>
      <w:r w:rsidR="007F152C" w:rsidRPr="007F152C">
        <w:t>mai</w:t>
      </w:r>
      <w:proofErr w:type="spellEnd"/>
      <w:r w:rsidR="007F152C" w:rsidRPr="007F152C">
        <w:t xml:space="preserve"> </w:t>
      </w:r>
      <w:proofErr w:type="spellStart"/>
      <w:r w:rsidR="007F152C" w:rsidRPr="007F152C">
        <w:t>multe</w:t>
      </w:r>
      <w:proofErr w:type="spellEnd"/>
      <w:r w:rsidR="007F152C" w:rsidRPr="007F152C">
        <w:t xml:space="preserve"> </w:t>
      </w:r>
      <w:proofErr w:type="spellStart"/>
      <w:r w:rsidR="007F152C" w:rsidRPr="007F152C">
        <w:t>tipuri</w:t>
      </w:r>
      <w:proofErr w:type="spellEnd"/>
      <w:r w:rsidR="007F152C" w:rsidRPr="007F152C">
        <w:t xml:space="preserve"> de </w:t>
      </w:r>
      <w:proofErr w:type="spellStart"/>
      <w:r w:rsidR="007F152C" w:rsidRPr="007F152C">
        <w:t>operațiuni</w:t>
      </w:r>
      <w:proofErr w:type="spellEnd"/>
      <w:r w:rsidR="007F152C" w:rsidRPr="007F152C">
        <w:t xml:space="preserve">, precum </w:t>
      </w:r>
      <w:proofErr w:type="spellStart"/>
      <w:r w:rsidR="007F152C" w:rsidRPr="007F152C">
        <w:t>transferuri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cu </w:t>
      </w:r>
      <w:proofErr w:type="spellStart"/>
      <w:r w:rsidR="007F152C" w:rsidRPr="007F152C">
        <w:t>cardul</w:t>
      </w:r>
      <w:proofErr w:type="spellEnd"/>
      <w:r w:rsidR="007F152C" w:rsidRPr="007F152C">
        <w:t xml:space="preserve">, </w:t>
      </w:r>
      <w:proofErr w:type="spellStart"/>
      <w:r w:rsidR="007F152C" w:rsidRPr="007F152C">
        <w:t>plăți</w:t>
      </w:r>
      <w:proofErr w:type="spellEnd"/>
      <w:r w:rsidR="007F152C" w:rsidRPr="007F152C">
        <w:t xml:space="preserve"> de </w:t>
      </w:r>
      <w:proofErr w:type="spellStart"/>
      <w:r w:rsidR="007F152C" w:rsidRPr="007F152C">
        <w:t>facturi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schimburi</w:t>
      </w:r>
      <w:proofErr w:type="spellEnd"/>
      <w:r w:rsidR="007F152C" w:rsidRPr="007F152C">
        <w:t xml:space="preserve"> </w:t>
      </w:r>
      <w:proofErr w:type="spellStart"/>
      <w:r w:rsidR="007F152C" w:rsidRPr="007F152C">
        <w:t>valutare</w:t>
      </w:r>
      <w:proofErr w:type="spellEnd"/>
      <w:r w:rsidR="007F152C" w:rsidRPr="007F152C">
        <w:t xml:space="preserve">. </w:t>
      </w:r>
      <w:proofErr w:type="spellStart"/>
      <w:r w:rsidR="007F152C">
        <w:t>Astfel</w:t>
      </w:r>
      <w:proofErr w:type="spellEnd"/>
      <w:r w:rsidR="007F152C">
        <w:t xml:space="preserve">, </w:t>
      </w:r>
      <w:proofErr w:type="spellStart"/>
      <w:r w:rsidR="007F152C" w:rsidRPr="007F152C">
        <w:t>utilizatorul</w:t>
      </w:r>
      <w:proofErr w:type="spellEnd"/>
      <w:r w:rsidR="007F152C" w:rsidRPr="007F152C">
        <w:t xml:space="preserve"> </w:t>
      </w:r>
      <w:proofErr w:type="spellStart"/>
      <w:r w:rsidR="007F152C" w:rsidRPr="007F152C">
        <w:t>poate</w:t>
      </w:r>
      <w:proofErr w:type="spellEnd"/>
      <w:r w:rsidR="007F152C" w:rsidRPr="007F152C">
        <w:t xml:space="preserve"> </w:t>
      </w:r>
      <w:proofErr w:type="spellStart"/>
      <w:r w:rsidR="007F152C" w:rsidRPr="007F152C">
        <w:t>vedea</w:t>
      </w:r>
      <w:proofErr w:type="spellEnd"/>
      <w:r w:rsidR="007F152C" w:rsidRPr="007F152C">
        <w:t xml:space="preserve"> </w:t>
      </w:r>
      <w:proofErr w:type="spellStart"/>
      <w:r w:rsidR="007F152C" w:rsidRPr="007F152C">
        <w:t>când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realizată</w:t>
      </w:r>
      <w:proofErr w:type="spellEnd"/>
      <w:r w:rsidR="007F152C" w:rsidRPr="007F152C">
        <w:t xml:space="preserve"> o </w:t>
      </w:r>
      <w:proofErr w:type="spellStart"/>
      <w:r w:rsidR="007F152C" w:rsidRPr="007F152C">
        <w:t>operațiune</w:t>
      </w:r>
      <w:proofErr w:type="spellEnd"/>
      <w:r w:rsidR="007F152C" w:rsidRPr="007F152C">
        <w:t xml:space="preserve">, </w:t>
      </w:r>
      <w:proofErr w:type="spellStart"/>
      <w:r w:rsidR="007F152C" w:rsidRPr="007F152C">
        <w:t>ce</w:t>
      </w:r>
      <w:proofErr w:type="spellEnd"/>
      <w:r w:rsidR="007F152C" w:rsidRPr="007F152C">
        <w:t xml:space="preserve"> </w:t>
      </w:r>
      <w:proofErr w:type="spellStart"/>
      <w:r w:rsidR="007F152C" w:rsidRPr="007F152C">
        <w:t>sumă</w:t>
      </w:r>
      <w:proofErr w:type="spellEnd"/>
      <w:r w:rsidR="007F152C" w:rsidRPr="007F152C">
        <w:t xml:space="preserve"> a </w:t>
      </w:r>
      <w:proofErr w:type="spellStart"/>
      <w:r w:rsidR="007F152C" w:rsidRPr="007F152C">
        <w:t>fost</w:t>
      </w:r>
      <w:proofErr w:type="spellEnd"/>
      <w:r w:rsidR="007F152C" w:rsidRPr="007F152C">
        <w:t xml:space="preserve"> </w:t>
      </w:r>
      <w:proofErr w:type="spellStart"/>
      <w:r w:rsidR="007F152C" w:rsidRPr="007F152C">
        <w:t>implicată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</w:t>
      </w:r>
      <w:proofErr w:type="spellStart"/>
      <w:r w:rsidR="007F152C" w:rsidRPr="007F152C">
        <w:t>ce</w:t>
      </w:r>
      <w:proofErr w:type="spellEnd"/>
      <w:r w:rsidR="007F152C" w:rsidRPr="007F152C">
        <w:t xml:space="preserve"> tip de </w:t>
      </w:r>
      <w:proofErr w:type="spellStart"/>
      <w:r w:rsidR="007F152C" w:rsidRPr="007F152C">
        <w:t>tranzacție</w:t>
      </w:r>
      <w:proofErr w:type="spellEnd"/>
      <w:r w:rsidR="007F152C" w:rsidRPr="007F152C">
        <w:t xml:space="preserve"> </w:t>
      </w:r>
      <w:proofErr w:type="gramStart"/>
      <w:r w:rsidR="007F152C" w:rsidRPr="007F152C">
        <w:t>a</w:t>
      </w:r>
      <w:proofErr w:type="gramEnd"/>
      <w:r w:rsidR="007F152C" w:rsidRPr="007F152C">
        <w:t xml:space="preserve"> </w:t>
      </w:r>
      <w:proofErr w:type="spellStart"/>
      <w:r w:rsidR="007F152C" w:rsidRPr="007F152C">
        <w:t>avut</w:t>
      </w:r>
      <w:proofErr w:type="spellEnd"/>
      <w:r w:rsidR="007F152C" w:rsidRPr="007F152C">
        <w:t xml:space="preserve"> loc. </w:t>
      </w:r>
      <w:proofErr w:type="spellStart"/>
      <w:r w:rsidR="007F152C" w:rsidRPr="007F152C">
        <w:t>Această</w:t>
      </w:r>
      <w:proofErr w:type="spellEnd"/>
      <w:r w:rsidR="007F152C" w:rsidRPr="007F152C">
        <w:t xml:space="preserve"> </w:t>
      </w:r>
      <w:proofErr w:type="spellStart"/>
      <w:r w:rsidR="007F152C" w:rsidRPr="007F152C">
        <w:t>evidență</w:t>
      </w:r>
      <w:proofErr w:type="spellEnd"/>
      <w:r w:rsidR="007F152C" w:rsidRPr="007F152C">
        <w:t xml:space="preserve"> </w:t>
      </w:r>
      <w:proofErr w:type="spellStart"/>
      <w:r w:rsidR="007F152C" w:rsidRPr="007F152C">
        <w:t>contribuie</w:t>
      </w:r>
      <w:proofErr w:type="spellEnd"/>
      <w:r w:rsidR="007F152C" w:rsidRPr="007F152C">
        <w:t xml:space="preserve"> la </w:t>
      </w:r>
      <w:proofErr w:type="spellStart"/>
      <w:r w:rsidR="007F152C" w:rsidRPr="007F152C">
        <w:t>controlul</w:t>
      </w:r>
      <w:proofErr w:type="spellEnd"/>
      <w:r w:rsidR="007F152C" w:rsidRPr="007F152C">
        <w:t xml:space="preserve"> </w:t>
      </w:r>
      <w:proofErr w:type="spellStart"/>
      <w:r w:rsidR="007F152C" w:rsidRPr="007F152C">
        <w:t>financiar</w:t>
      </w:r>
      <w:proofErr w:type="spellEnd"/>
      <w:r w:rsidR="007F152C" w:rsidRPr="007F152C">
        <w:t xml:space="preserve"> </w:t>
      </w:r>
      <w:proofErr w:type="spellStart"/>
      <w:r w:rsidR="007F152C" w:rsidRPr="007F152C">
        <w:t>și</w:t>
      </w:r>
      <w:proofErr w:type="spellEnd"/>
      <w:r w:rsidR="007F152C" w:rsidRPr="007F152C">
        <w:t xml:space="preserve"> la </w:t>
      </w:r>
      <w:proofErr w:type="spellStart"/>
      <w:r w:rsidR="007F152C" w:rsidRPr="007F152C">
        <w:t>înțelegerea</w:t>
      </w:r>
      <w:proofErr w:type="spellEnd"/>
      <w:r w:rsidR="007F152C" w:rsidRPr="007F152C">
        <w:t xml:space="preserve"> </w:t>
      </w:r>
      <w:proofErr w:type="spellStart"/>
      <w:r w:rsidR="007F152C" w:rsidRPr="007F152C">
        <w:t>modului</w:t>
      </w:r>
      <w:proofErr w:type="spellEnd"/>
      <w:r w:rsidR="007F152C" w:rsidRPr="007F152C">
        <w:t xml:space="preserve"> </w:t>
      </w:r>
      <w:proofErr w:type="spellStart"/>
      <w:r w:rsidR="007F152C" w:rsidRPr="007F152C">
        <w:t>în</w:t>
      </w:r>
      <w:proofErr w:type="spellEnd"/>
      <w:r w:rsidR="007F152C" w:rsidRPr="007F152C">
        <w:t xml:space="preserve"> care sunt </w:t>
      </w:r>
      <w:proofErr w:type="spellStart"/>
      <w:r w:rsidR="007F152C" w:rsidRPr="007F152C">
        <w:t>utilizați</w:t>
      </w:r>
      <w:proofErr w:type="spellEnd"/>
      <w:r w:rsidR="007F152C" w:rsidRPr="007F152C">
        <w:t xml:space="preserve"> </w:t>
      </w:r>
      <w:proofErr w:type="spellStart"/>
      <w:r w:rsidR="007F152C" w:rsidRPr="007F152C">
        <w:t>banii</w:t>
      </w:r>
      <w:proofErr w:type="spellEnd"/>
      <w:r w:rsidR="007F152C" w:rsidRPr="007F152C">
        <w:t>.</w:t>
      </w:r>
      <w:r w:rsidR="00F16FFB">
        <w:t xml:space="preserve"> </w:t>
      </w:r>
    </w:p>
    <w:p w14:paraId="00E86FC4" w14:textId="77777777" w:rsidR="00F16FFB" w:rsidRDefault="00F16FFB" w:rsidP="0078558F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F16FFB">
        <w:t>Notificările</w:t>
      </w:r>
      <w:proofErr w:type="spellEnd"/>
      <w:r w:rsidRPr="00F16FFB">
        <w:t xml:space="preserve"> </w:t>
      </w:r>
      <w:proofErr w:type="spellStart"/>
      <w:r w:rsidRPr="00F16FFB">
        <w:t>reprezintă</w:t>
      </w:r>
      <w:proofErr w:type="spellEnd"/>
      <w:r w:rsidRPr="00F16FFB">
        <w:t xml:space="preserve"> un alt element important </w:t>
      </w:r>
      <w:proofErr w:type="spellStart"/>
      <w:r w:rsidRPr="00F16FFB">
        <w:t>într</w:t>
      </w:r>
      <w:proofErr w:type="spellEnd"/>
      <w:r w:rsidRPr="00F16FFB">
        <w:t xml:space="preserve">-o </w:t>
      </w:r>
      <w:proofErr w:type="spellStart"/>
      <w:r w:rsidRPr="00F16FFB">
        <w:t>aplicație</w:t>
      </w:r>
      <w:proofErr w:type="spellEnd"/>
      <w:r w:rsidRPr="00F16FFB">
        <w:t xml:space="preserve"> </w:t>
      </w:r>
      <w:proofErr w:type="spellStart"/>
      <w:r w:rsidRPr="00F16FFB">
        <w:t>bancară</w:t>
      </w:r>
      <w:proofErr w:type="spellEnd"/>
      <w:r w:rsidRPr="00F16FFB">
        <w:t xml:space="preserve">, </w:t>
      </w:r>
      <w:proofErr w:type="spellStart"/>
      <w:r w:rsidRPr="00F16FFB">
        <w:t>prin</w:t>
      </w:r>
      <w:proofErr w:type="spellEnd"/>
      <w:r w:rsidRPr="00F16FFB">
        <w:t xml:space="preserve"> care </w:t>
      </w:r>
      <w:proofErr w:type="spellStart"/>
      <w:r w:rsidRPr="00F16FFB">
        <w:t>utilizatorul</w:t>
      </w:r>
      <w:proofErr w:type="spellEnd"/>
      <w:r w:rsidRPr="00F16FFB">
        <w:t xml:space="preserve"> </w:t>
      </w:r>
      <w:proofErr w:type="spellStart"/>
      <w:r w:rsidRPr="00F16FFB">
        <w:t>este</w:t>
      </w:r>
      <w:proofErr w:type="spellEnd"/>
      <w:r w:rsidRPr="00F16FFB">
        <w:t xml:space="preserve"> </w:t>
      </w:r>
      <w:proofErr w:type="spellStart"/>
      <w:r w:rsidRPr="00F16FFB">
        <w:t>informat</w:t>
      </w:r>
      <w:proofErr w:type="spellEnd"/>
      <w:r w:rsidRPr="00F16FFB">
        <w:t xml:space="preserve">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timp</w:t>
      </w:r>
      <w:proofErr w:type="spellEnd"/>
      <w:r w:rsidRPr="00F16FFB">
        <w:t xml:space="preserve"> real cu </w:t>
      </w:r>
      <w:proofErr w:type="spellStart"/>
      <w:r w:rsidRPr="00F16FFB">
        <w:t>privire</w:t>
      </w:r>
      <w:proofErr w:type="spellEnd"/>
      <w:r w:rsidRPr="00F16FFB">
        <w:t xml:space="preserve"> la </w:t>
      </w:r>
      <w:proofErr w:type="spellStart"/>
      <w:r w:rsidRPr="00F16FFB">
        <w:t>evenimentele</w:t>
      </w:r>
      <w:proofErr w:type="spellEnd"/>
      <w:r w:rsidRPr="00F16FFB">
        <w:t xml:space="preserve"> </w:t>
      </w:r>
      <w:proofErr w:type="spellStart"/>
      <w:r w:rsidRPr="00F16FFB">
        <w:t>relevante</w:t>
      </w:r>
      <w:proofErr w:type="spellEnd"/>
      <w:r w:rsidRPr="00F16FFB">
        <w:t xml:space="preserve">, cum </w:t>
      </w:r>
      <w:proofErr w:type="spellStart"/>
      <w:r w:rsidRPr="00F16FFB">
        <w:t>ar</w:t>
      </w:r>
      <w:proofErr w:type="spellEnd"/>
      <w:r w:rsidRPr="00F16FFB">
        <w:t xml:space="preserve"> fi </w:t>
      </w:r>
      <w:proofErr w:type="spellStart"/>
      <w:r w:rsidRPr="00F16FFB">
        <w:t>primirea</w:t>
      </w:r>
      <w:proofErr w:type="spellEnd"/>
      <w:r w:rsidRPr="00F16FFB">
        <w:t xml:space="preserve"> </w:t>
      </w:r>
      <w:proofErr w:type="spellStart"/>
      <w:r w:rsidRPr="00F16FFB">
        <w:t>unui</w:t>
      </w:r>
      <w:proofErr w:type="spellEnd"/>
      <w:r w:rsidRPr="00F16FFB">
        <w:t xml:space="preserve"> transfer, </w:t>
      </w:r>
      <w:proofErr w:type="spellStart"/>
      <w:r w:rsidRPr="00F16FFB">
        <w:t>confirmarea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plăți</w:t>
      </w:r>
      <w:proofErr w:type="spellEnd"/>
      <w:r w:rsidRPr="00F16FFB">
        <w:t xml:space="preserve"> </w:t>
      </w:r>
      <w:proofErr w:type="spellStart"/>
      <w:r w:rsidRPr="00F16FFB">
        <w:t>sau</w:t>
      </w:r>
      <w:proofErr w:type="spellEnd"/>
      <w:r w:rsidRPr="00F16FFB">
        <w:t xml:space="preserve"> </w:t>
      </w:r>
      <w:proofErr w:type="spellStart"/>
      <w:r w:rsidRPr="00F16FFB">
        <w:t>închiderea</w:t>
      </w:r>
      <w:proofErr w:type="spellEnd"/>
      <w:r w:rsidRPr="00F16FFB">
        <w:t xml:space="preserve"> </w:t>
      </w:r>
      <w:proofErr w:type="spellStart"/>
      <w:r w:rsidRPr="00F16FFB">
        <w:t>unei</w:t>
      </w:r>
      <w:proofErr w:type="spellEnd"/>
      <w:r w:rsidRPr="00F16FFB">
        <w:t xml:space="preserve"> </w:t>
      </w:r>
      <w:proofErr w:type="spellStart"/>
      <w:r w:rsidRPr="00F16FFB">
        <w:t>sesiuni</w:t>
      </w:r>
      <w:proofErr w:type="spellEnd"/>
      <w:r w:rsidRPr="00F16FFB">
        <w:t xml:space="preserve">. </w:t>
      </w:r>
      <w:proofErr w:type="spellStart"/>
      <w:r w:rsidRPr="00F16FFB">
        <w:t>În</w:t>
      </w:r>
      <w:proofErr w:type="spellEnd"/>
      <w:r w:rsidRPr="00F16FFB">
        <w:t xml:space="preserve"> </w:t>
      </w:r>
      <w:proofErr w:type="spellStart"/>
      <w:r w:rsidRPr="00F16FFB">
        <w:t>SwiftBank</w:t>
      </w:r>
      <w:proofErr w:type="spellEnd"/>
      <w:r w:rsidRPr="00F16FFB">
        <w:t xml:space="preserve">, </w:t>
      </w:r>
      <w:proofErr w:type="spellStart"/>
      <w:r w:rsidRPr="00F16FFB">
        <w:t>acestea</w:t>
      </w:r>
      <w:proofErr w:type="spellEnd"/>
      <w:r w:rsidRPr="00F16FFB">
        <w:t xml:space="preserve"> </w:t>
      </w:r>
      <w:proofErr w:type="spellStart"/>
      <w:r w:rsidRPr="00F16FFB">
        <w:t>susțin</w:t>
      </w:r>
      <w:proofErr w:type="spellEnd"/>
      <w:r w:rsidRPr="00F16FFB">
        <w:t xml:space="preserve"> </w:t>
      </w:r>
      <w:proofErr w:type="spellStart"/>
      <w:r w:rsidRPr="00F16FFB">
        <w:lastRenderedPageBreak/>
        <w:t>interacțiunea</w:t>
      </w:r>
      <w:proofErr w:type="spellEnd"/>
      <w:r w:rsidRPr="00F16FFB">
        <w:t xml:space="preserve"> </w:t>
      </w:r>
      <w:proofErr w:type="spellStart"/>
      <w:r w:rsidRPr="00F16FFB">
        <w:t>continuă</w:t>
      </w:r>
      <w:proofErr w:type="spellEnd"/>
      <w:r w:rsidRPr="00F16FFB">
        <w:t xml:space="preserve"> cu </w:t>
      </w:r>
      <w:proofErr w:type="spellStart"/>
      <w:r w:rsidRPr="00F16FFB">
        <w:t>sistemul</w:t>
      </w:r>
      <w:proofErr w:type="spellEnd"/>
      <w:r w:rsidRPr="00F16FFB">
        <w:t xml:space="preserve"> backend </w:t>
      </w:r>
      <w:proofErr w:type="spellStart"/>
      <w:r w:rsidRPr="00F16FFB">
        <w:t>și</w:t>
      </w:r>
      <w:proofErr w:type="spellEnd"/>
      <w:r w:rsidRPr="00F16FFB">
        <w:t xml:space="preserve"> </w:t>
      </w:r>
      <w:proofErr w:type="spellStart"/>
      <w:r w:rsidR="006E5813" w:rsidRPr="006E5813">
        <w:t>ajută</w:t>
      </w:r>
      <w:proofErr w:type="spellEnd"/>
      <w:r w:rsidR="006E5813">
        <w:t xml:space="preserve"> </w:t>
      </w:r>
      <w:proofErr w:type="spellStart"/>
      <w:r w:rsidR="006E5813">
        <w:t>clientul</w:t>
      </w:r>
      <w:proofErr w:type="spellEnd"/>
      <w:r w:rsidR="006E5813" w:rsidRPr="006E5813">
        <w:t xml:space="preserve"> </w:t>
      </w:r>
      <w:proofErr w:type="spellStart"/>
      <w:r w:rsidR="006E5813" w:rsidRPr="006E5813">
        <w:t>să</w:t>
      </w:r>
      <w:proofErr w:type="spellEnd"/>
      <w:r w:rsidR="006E5813" w:rsidRPr="006E5813">
        <w:t xml:space="preserve"> observe rapid </w:t>
      </w:r>
      <w:proofErr w:type="spellStart"/>
      <w:r w:rsidR="006E5813" w:rsidRPr="006E5813">
        <w:t>operațiunile</w:t>
      </w:r>
      <w:proofErr w:type="spellEnd"/>
      <w:r w:rsidR="006E5813" w:rsidRPr="006E5813">
        <w:t xml:space="preserve"> </w:t>
      </w:r>
      <w:proofErr w:type="spellStart"/>
      <w:r w:rsidR="006E5813" w:rsidRPr="006E5813">
        <w:t>relevante</w:t>
      </w:r>
      <w:proofErr w:type="spellEnd"/>
      <w:r w:rsidR="006E5813" w:rsidRPr="006E5813">
        <w:t xml:space="preserve">, </w:t>
      </w:r>
      <w:proofErr w:type="spellStart"/>
      <w:r w:rsidR="006E5813" w:rsidRPr="006E5813">
        <w:t>fără</w:t>
      </w:r>
      <w:proofErr w:type="spellEnd"/>
      <w:r w:rsidR="006E5813" w:rsidRPr="006E5813">
        <w:t xml:space="preserve"> a </w:t>
      </w:r>
      <w:proofErr w:type="spellStart"/>
      <w:r w:rsidR="006E5813" w:rsidRPr="006E5813">
        <w:t>verifica</w:t>
      </w:r>
      <w:proofErr w:type="spellEnd"/>
      <w:r w:rsidR="006E5813" w:rsidRPr="006E5813">
        <w:t xml:space="preserve"> permanent </w:t>
      </w:r>
      <w:proofErr w:type="spellStart"/>
      <w:r w:rsidR="006E5813" w:rsidRPr="006E5813">
        <w:t>aplicația</w:t>
      </w:r>
      <w:proofErr w:type="spellEnd"/>
      <w:r w:rsidR="006E5813" w:rsidRPr="006E5813">
        <w:t>.</w:t>
      </w:r>
    </w:p>
    <w:p w14:paraId="7014502C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notificări</w:t>
      </w:r>
      <w:proofErr w:type="spellEnd"/>
      <w:r w:rsidRPr="00400C83">
        <w:t xml:space="preserve">,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ține</w:t>
      </w:r>
      <w:proofErr w:type="spellEnd"/>
      <w:r>
        <w:t xml:space="preserve"> la </w:t>
      </w:r>
      <w:proofErr w:type="spellStart"/>
      <w:r>
        <w:t>curent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mod constant,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actualizări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timp</w:t>
      </w:r>
      <w:proofErr w:type="spellEnd"/>
      <w:r w:rsidRPr="00400C83">
        <w:t xml:space="preserve"> real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anumite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. </w:t>
      </w:r>
      <w:proofErr w:type="spellStart"/>
      <w:r w:rsidRPr="00400C83">
        <w:t>Într</w:t>
      </w:r>
      <w:proofErr w:type="spellEnd"/>
      <w:r w:rsidRPr="00400C83">
        <w:t xml:space="preserve">-un </w:t>
      </w:r>
      <w:proofErr w:type="spellStart"/>
      <w:r w:rsidRPr="00400C83">
        <w:t>sistem</w:t>
      </w:r>
      <w:proofErr w:type="spellEnd"/>
      <w:r w:rsidRPr="00400C83">
        <w:t xml:space="preserve"> </w:t>
      </w:r>
      <w:proofErr w:type="spellStart"/>
      <w:r w:rsidRPr="00400C83">
        <w:t>financiar</w:t>
      </w:r>
      <w:proofErr w:type="spellEnd"/>
      <w:r w:rsidRPr="00400C83">
        <w:t xml:space="preserve">, </w:t>
      </w:r>
      <w:proofErr w:type="spellStart"/>
      <w:r w:rsidRPr="00400C83">
        <w:t>este</w:t>
      </w:r>
      <w:proofErr w:type="spellEnd"/>
      <w:r w:rsidRPr="00400C83">
        <w:t xml:space="preserve"> important ca </w:t>
      </w:r>
      <w:proofErr w:type="spellStart"/>
      <w:r w:rsidRPr="00400C83">
        <w:t>soldurile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fie </w:t>
      </w:r>
      <w:proofErr w:type="spellStart"/>
      <w:r w:rsidRPr="00400C83">
        <w:t>actualizate</w:t>
      </w:r>
      <w:proofErr w:type="spellEnd"/>
      <w:r w:rsidRPr="00400C83">
        <w:t xml:space="preserve"> </w:t>
      </w:r>
      <w:proofErr w:type="spellStart"/>
      <w:r w:rsidRPr="00400C83">
        <w:t>cât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rapid </w:t>
      </w:r>
      <w:proofErr w:type="spellStart"/>
      <w:r w:rsidRPr="00400C83">
        <w:t>după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operațiuni</w:t>
      </w:r>
      <w:proofErr w:type="spellEnd"/>
      <w:r w:rsidRPr="00400C83">
        <w:t xml:space="preserve">. </w:t>
      </w:r>
      <w:proofErr w:type="spellStart"/>
      <w:r w:rsidRPr="00400C83">
        <w:t>Dacă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face o </w:t>
      </w:r>
      <w:proofErr w:type="spellStart"/>
      <w:r w:rsidRPr="00400C83">
        <w:t>plată</w:t>
      </w:r>
      <w:proofErr w:type="spellEnd"/>
      <w:r w:rsidRPr="00400C83">
        <w:t xml:space="preserve"> </w:t>
      </w:r>
      <w:proofErr w:type="spellStart"/>
      <w:r w:rsidRPr="00400C83">
        <w:t>sau</w:t>
      </w:r>
      <w:proofErr w:type="spellEnd"/>
      <w:r w:rsidRPr="00400C83">
        <w:t xml:space="preserve"> </w:t>
      </w:r>
      <w:proofErr w:type="spellStart"/>
      <w:r w:rsidRPr="00400C83">
        <w:t>primește</w:t>
      </w:r>
      <w:proofErr w:type="spellEnd"/>
      <w:r w:rsidRPr="00400C83">
        <w:t xml:space="preserve"> bani,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trebuie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reflecte</w:t>
      </w:r>
      <w:proofErr w:type="spellEnd"/>
      <w:r w:rsidRPr="00400C83">
        <w:t xml:space="preserve"> </w:t>
      </w:r>
      <w:proofErr w:type="spellStart"/>
      <w:r w:rsidRPr="00400C83">
        <w:t>acest</w:t>
      </w:r>
      <w:proofErr w:type="spellEnd"/>
      <w:r w:rsidRPr="00400C83">
        <w:t xml:space="preserve"> </w:t>
      </w:r>
      <w:proofErr w:type="spellStart"/>
      <w:r w:rsidRPr="00400C83">
        <w:t>lucru</w:t>
      </w:r>
      <w:proofErr w:type="spellEnd"/>
      <w:r w:rsidRPr="00400C83">
        <w:t xml:space="preserve"> </w:t>
      </w:r>
      <w:proofErr w:type="spellStart"/>
      <w:r w:rsidRPr="00400C83">
        <w:t>fără</w:t>
      </w:r>
      <w:proofErr w:type="spellEnd"/>
      <w:r w:rsidRPr="00400C83">
        <w:t xml:space="preserve"> </w:t>
      </w:r>
      <w:proofErr w:type="spellStart"/>
      <w:r w:rsidRPr="00400C83">
        <w:t>întârzieri</w:t>
      </w:r>
      <w:proofErr w:type="spellEnd"/>
      <w:r w:rsidRPr="00400C83">
        <w:t xml:space="preserve"> </w:t>
      </w:r>
      <w:proofErr w:type="spellStart"/>
      <w:r w:rsidR="006E5813">
        <w:t>semnificativecom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această</w:t>
      </w:r>
      <w:proofErr w:type="spellEnd"/>
      <w:r w:rsidRPr="00400C83">
        <w:t xml:space="preserve"> idee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reprezentată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sincronizarea</w:t>
      </w:r>
      <w:proofErr w:type="spellEnd"/>
      <w:r w:rsidRPr="00400C83">
        <w:t xml:space="preserve"> </w:t>
      </w:r>
      <w:proofErr w:type="spellStart"/>
      <w:r w:rsidRPr="00400C83">
        <w:t>unor</w:t>
      </w:r>
      <w:proofErr w:type="spellEnd"/>
      <w:r w:rsidRPr="00400C83">
        <w:t xml:space="preserve"> date precum </w:t>
      </w:r>
      <w:proofErr w:type="spellStart"/>
      <w:r w:rsidRPr="00400C83">
        <w:t>conturile</w:t>
      </w:r>
      <w:proofErr w:type="spellEnd"/>
      <w:r w:rsidRPr="00400C83">
        <w:t xml:space="preserve">, </w:t>
      </w:r>
      <w:proofErr w:type="spellStart"/>
      <w:r w:rsidRPr="00400C83">
        <w:t>tranzacțiile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cererile</w:t>
      </w:r>
      <w:proofErr w:type="spellEnd"/>
      <w:r w:rsidRPr="00400C83">
        <w:t xml:space="preserve"> de </w:t>
      </w:r>
      <w:proofErr w:type="spellStart"/>
      <w:r w:rsidRPr="00400C83">
        <w:t>confirmare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plățile</w:t>
      </w:r>
      <w:proofErr w:type="spellEnd"/>
      <w:r w:rsidRPr="00400C83">
        <w:t xml:space="preserve"> cu </w:t>
      </w:r>
      <w:proofErr w:type="spellStart"/>
      <w:r w:rsidRPr="00400C83">
        <w:t>cardul</w:t>
      </w:r>
      <w:proofErr w:type="spellEnd"/>
      <w:r w:rsidRPr="00400C83">
        <w:t xml:space="preserve">. </w:t>
      </w:r>
      <w:proofErr w:type="spellStart"/>
      <w:r w:rsidRPr="00400C83">
        <w:t>Astfel</w:t>
      </w:r>
      <w:proofErr w:type="spellEnd"/>
      <w:r w:rsidRPr="00400C83">
        <w:t xml:space="preserve">, </w:t>
      </w:r>
      <w:proofErr w:type="spellStart"/>
      <w:r w:rsidRPr="00400C83">
        <w:t>aplicația</w:t>
      </w:r>
      <w:proofErr w:type="spellEnd"/>
      <w:r w:rsidRPr="00400C83">
        <w:t xml:space="preserve"> </w:t>
      </w:r>
      <w:proofErr w:type="spellStart"/>
      <w:r w:rsidRPr="00400C83">
        <w:t>devine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dinamică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apropiată</w:t>
      </w:r>
      <w:proofErr w:type="spellEnd"/>
      <w:r w:rsidRPr="00400C83">
        <w:t xml:space="preserve"> de </w:t>
      </w:r>
      <w:proofErr w:type="spellStart"/>
      <w:r w:rsidRPr="00400C83">
        <w:t>comportamentul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aplicații</w:t>
      </w:r>
      <w:proofErr w:type="spellEnd"/>
      <w:r w:rsidRPr="00400C83">
        <w:t xml:space="preserve"> </w:t>
      </w:r>
      <w:proofErr w:type="spellStart"/>
      <w:r w:rsidRPr="00400C83">
        <w:t>bancare</w:t>
      </w:r>
      <w:proofErr w:type="spellEnd"/>
      <w:r w:rsidRPr="00400C83">
        <w:t xml:space="preserve"> </w:t>
      </w:r>
      <w:proofErr w:type="spellStart"/>
      <w:r w:rsidRPr="00400C83">
        <w:t>reale</w:t>
      </w:r>
      <w:proofErr w:type="spellEnd"/>
      <w:r w:rsidRPr="00400C83">
        <w:t>.</w:t>
      </w:r>
      <w:r>
        <w:t xml:space="preserve"> </w:t>
      </w:r>
    </w:p>
    <w:p w14:paraId="56549B00" w14:textId="77777777" w:rsidR="00400C83" w:rsidRDefault="00400C83" w:rsidP="0078558F">
      <w:pPr>
        <w:tabs>
          <w:tab w:val="left" w:pos="1795"/>
        </w:tabs>
        <w:spacing w:line="288" w:lineRule="auto"/>
        <w:ind w:firstLine="709"/>
        <w:jc w:val="both"/>
      </w:pPr>
      <w:r w:rsidRPr="00400C83">
        <w:t xml:space="preserve">Ultima </w:t>
      </w:r>
      <w:proofErr w:type="spellStart"/>
      <w:r w:rsidRPr="00400C83">
        <w:t>activitate</w:t>
      </w:r>
      <w:proofErr w:type="spellEnd"/>
      <w:r w:rsidRPr="00400C83">
        <w:t xml:space="preserve"> </w:t>
      </w:r>
      <w:proofErr w:type="spellStart"/>
      <w:r w:rsidRPr="00400C83">
        <w:t>importantă</w:t>
      </w:r>
      <w:proofErr w:type="spellEnd"/>
      <w:r w:rsidRPr="00400C83">
        <w:t xml:space="preserve"> </w:t>
      </w:r>
      <w:proofErr w:type="spellStart"/>
      <w:r w:rsidRPr="00400C83">
        <w:t>este</w:t>
      </w:r>
      <w:proofErr w:type="spellEnd"/>
      <w:r w:rsidRPr="00400C83">
        <w:t xml:space="preserve"> </w:t>
      </w:r>
      <w:proofErr w:type="spellStart"/>
      <w:r w:rsidRPr="00400C83">
        <w:t>analiza</w:t>
      </w:r>
      <w:proofErr w:type="spellEnd"/>
      <w:r w:rsidRPr="00400C83">
        <w:t xml:space="preserve"> </w:t>
      </w:r>
      <w:proofErr w:type="spellStart"/>
      <w:r w:rsidRPr="00400C83">
        <w:t>financiară</w:t>
      </w:r>
      <w:proofErr w:type="spellEnd"/>
      <w:r w:rsidRPr="00400C83">
        <w:t xml:space="preserve"> </w:t>
      </w:r>
      <w:proofErr w:type="spellStart"/>
      <w:r w:rsidRPr="00400C83">
        <w:t>prin</w:t>
      </w:r>
      <w:proofErr w:type="spellEnd"/>
      <w:r w:rsidRPr="00400C83">
        <w:t xml:space="preserve"> </w:t>
      </w:r>
      <w:proofErr w:type="spellStart"/>
      <w:r w:rsidRPr="00400C83">
        <w:t>statistici</w:t>
      </w:r>
      <w:proofErr w:type="spellEnd"/>
      <w:r w:rsidRPr="00400C83">
        <w:t xml:space="preserve">. Pe </w:t>
      </w:r>
      <w:proofErr w:type="spellStart"/>
      <w:r w:rsidRPr="00400C83">
        <w:t>lângă</w:t>
      </w:r>
      <w:proofErr w:type="spellEnd"/>
      <w:r w:rsidRPr="00400C83">
        <w:t xml:space="preserve"> </w:t>
      </w:r>
      <w:proofErr w:type="spellStart"/>
      <w:r w:rsidRPr="00400C83">
        <w:t>executarea</w:t>
      </w:r>
      <w:proofErr w:type="spellEnd"/>
      <w:r w:rsidRPr="00400C83">
        <w:t xml:space="preserve"> </w:t>
      </w:r>
      <w:proofErr w:type="spellStart"/>
      <w:r w:rsidRPr="00400C83">
        <w:t>operațiunilor</w:t>
      </w:r>
      <w:proofErr w:type="spellEnd"/>
      <w:r w:rsidRPr="00400C83">
        <w:t xml:space="preserve">, o </w:t>
      </w:r>
      <w:proofErr w:type="spellStart"/>
      <w:r w:rsidRPr="00400C83">
        <w:t>aplicație</w:t>
      </w:r>
      <w:proofErr w:type="spellEnd"/>
      <w:r w:rsidRPr="00400C83">
        <w:t xml:space="preserve"> </w:t>
      </w:r>
      <w:proofErr w:type="spellStart"/>
      <w:r w:rsidRPr="00400C83">
        <w:t>bancară</w:t>
      </w:r>
      <w:proofErr w:type="spellEnd"/>
      <w:r w:rsidRPr="00400C83">
        <w:t xml:space="preserve"> </w:t>
      </w:r>
      <w:proofErr w:type="spellStart"/>
      <w:r w:rsidRPr="00400C83">
        <w:t>modernă</w:t>
      </w:r>
      <w:proofErr w:type="spellEnd"/>
      <w:r w:rsidRPr="00400C83">
        <w:t xml:space="preserve"> </w:t>
      </w:r>
      <w:proofErr w:type="spellStart"/>
      <w:r w:rsidRPr="00400C83">
        <w:t>poate</w:t>
      </w:r>
      <w:proofErr w:type="spellEnd"/>
      <w:r w:rsidRPr="00400C83">
        <w:t xml:space="preserve"> </w:t>
      </w:r>
      <w:proofErr w:type="spellStart"/>
      <w:r w:rsidRPr="00400C83">
        <w:t>ajuta</w:t>
      </w:r>
      <w:proofErr w:type="spellEnd"/>
      <w:r w:rsidRPr="00400C83">
        <w:t xml:space="preserve"> </w:t>
      </w:r>
      <w:proofErr w:type="spellStart"/>
      <w:r w:rsidRPr="00400C83">
        <w:t>utilizatorul</w:t>
      </w:r>
      <w:proofErr w:type="spellEnd"/>
      <w:r w:rsidRPr="00400C83">
        <w:t xml:space="preserve"> </w:t>
      </w:r>
      <w:proofErr w:type="spellStart"/>
      <w:r w:rsidRPr="00400C83">
        <w:t>să</w:t>
      </w:r>
      <w:proofErr w:type="spellEnd"/>
      <w:r w:rsidRPr="00400C83">
        <w:t xml:space="preserve"> </w:t>
      </w:r>
      <w:proofErr w:type="spellStart"/>
      <w:r w:rsidRPr="00400C83">
        <w:t>înțeleagă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bine cum </w:t>
      </w:r>
      <w:proofErr w:type="spellStart"/>
      <w:r w:rsidRPr="00400C83">
        <w:t>își</w:t>
      </w:r>
      <w:proofErr w:type="spellEnd"/>
      <w:r w:rsidRPr="00400C83">
        <w:t xml:space="preserve"> </w:t>
      </w:r>
      <w:proofErr w:type="spellStart"/>
      <w:r w:rsidRPr="00400C83">
        <w:t>folosește</w:t>
      </w:r>
      <w:proofErr w:type="spellEnd"/>
      <w:r w:rsidRPr="00400C83">
        <w:t xml:space="preserve"> </w:t>
      </w:r>
      <w:proofErr w:type="spellStart"/>
      <w:r w:rsidRPr="00400C83">
        <w:t>banii</w:t>
      </w:r>
      <w:proofErr w:type="spellEnd"/>
      <w:r w:rsidRPr="00400C83">
        <w:t xml:space="preserve">.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SwiftBank</w:t>
      </w:r>
      <w:proofErr w:type="spellEnd"/>
      <w:r w:rsidRPr="00400C83">
        <w:t xml:space="preserve">, </w:t>
      </w:r>
      <w:proofErr w:type="spellStart"/>
      <w:r w:rsidRPr="00400C83">
        <w:t>partea</w:t>
      </w:r>
      <w:proofErr w:type="spellEnd"/>
      <w:r w:rsidRPr="00400C83">
        <w:t xml:space="preserve"> de </w:t>
      </w:r>
      <w:proofErr w:type="spellStart"/>
      <w:r w:rsidRPr="00400C83">
        <w:t>statistici</w:t>
      </w:r>
      <w:proofErr w:type="spellEnd"/>
      <w:r w:rsidRPr="00400C83">
        <w:t xml:space="preserve"> </w:t>
      </w:r>
      <w:proofErr w:type="spellStart"/>
      <w:r w:rsidRPr="00400C83">
        <w:t>permite</w:t>
      </w:r>
      <w:proofErr w:type="spellEnd"/>
      <w:r w:rsidRPr="00400C83">
        <w:t xml:space="preserve"> </w:t>
      </w:r>
      <w:proofErr w:type="spellStart"/>
      <w:r w:rsidRPr="00400C83">
        <w:t>vizualizarea</w:t>
      </w:r>
      <w:proofErr w:type="spellEnd"/>
      <w:r w:rsidRPr="00400C83">
        <w:t xml:space="preserve"> </w:t>
      </w:r>
      <w:proofErr w:type="spellStart"/>
      <w:r w:rsidRPr="00400C83">
        <w:t>cheltuielilor</w:t>
      </w:r>
      <w:proofErr w:type="spellEnd"/>
      <w:r w:rsidRPr="00400C83">
        <w:t xml:space="preserve"> pe </w:t>
      </w:r>
      <w:proofErr w:type="spellStart"/>
      <w:r w:rsidRPr="00400C83">
        <w:t>categorii</w:t>
      </w:r>
      <w:proofErr w:type="spellEnd"/>
      <w:r w:rsidRPr="00400C83">
        <w:t xml:space="preserve">, </w:t>
      </w:r>
      <w:proofErr w:type="spellStart"/>
      <w:r w:rsidRPr="00400C83">
        <w:t>identificarea</w:t>
      </w:r>
      <w:proofErr w:type="spellEnd"/>
      <w:r w:rsidRPr="00400C83">
        <w:t xml:space="preserve"> </w:t>
      </w:r>
      <w:proofErr w:type="spellStart"/>
      <w:r w:rsidRPr="00400C83">
        <w:t>comercianților</w:t>
      </w:r>
      <w:proofErr w:type="spellEnd"/>
      <w:r w:rsidRPr="00400C83">
        <w:t xml:space="preserve"> la care au </w:t>
      </w:r>
      <w:proofErr w:type="spellStart"/>
      <w:r w:rsidRPr="00400C83">
        <w:t>fost</w:t>
      </w:r>
      <w:proofErr w:type="spellEnd"/>
      <w:r w:rsidRPr="00400C83">
        <w:t xml:space="preserve"> </w:t>
      </w:r>
      <w:proofErr w:type="spellStart"/>
      <w:r w:rsidRPr="00400C83">
        <w:t>realizate</w:t>
      </w:r>
      <w:proofErr w:type="spellEnd"/>
      <w:r w:rsidRPr="00400C83">
        <w:t xml:space="preserve"> </w:t>
      </w:r>
      <w:proofErr w:type="spellStart"/>
      <w:r w:rsidRPr="00400C83">
        <w:t>cheltuieli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mari</w:t>
      </w:r>
      <w:proofErr w:type="spellEnd"/>
      <w:r w:rsidRPr="00400C83">
        <w:t xml:space="preserve"> </w:t>
      </w:r>
      <w:proofErr w:type="spellStart"/>
      <w:r w:rsidRPr="00400C83">
        <w:t>și</w:t>
      </w:r>
      <w:proofErr w:type="spellEnd"/>
      <w:r w:rsidRPr="00400C83">
        <w:t xml:space="preserve"> </w:t>
      </w:r>
      <w:proofErr w:type="spellStart"/>
      <w:r w:rsidRPr="00400C83">
        <w:t>observarea</w:t>
      </w:r>
      <w:proofErr w:type="spellEnd"/>
      <w:r w:rsidRPr="00400C83">
        <w:t xml:space="preserve"> </w:t>
      </w:r>
      <w:proofErr w:type="spellStart"/>
      <w:r w:rsidRPr="00400C83">
        <w:t>evoluției</w:t>
      </w:r>
      <w:proofErr w:type="spellEnd"/>
      <w:r w:rsidRPr="00400C83">
        <w:t xml:space="preserve"> </w:t>
      </w:r>
      <w:proofErr w:type="spellStart"/>
      <w:r w:rsidRPr="00400C83">
        <w:t>financiare</w:t>
      </w:r>
      <w:proofErr w:type="spellEnd"/>
      <w:r w:rsidRPr="00400C83">
        <w:t xml:space="preserve"> pe o </w:t>
      </w:r>
      <w:proofErr w:type="spellStart"/>
      <w:r w:rsidRPr="00400C83">
        <w:t>anumită</w:t>
      </w:r>
      <w:proofErr w:type="spellEnd"/>
      <w:r w:rsidRPr="00400C83">
        <w:t xml:space="preserve"> </w:t>
      </w:r>
      <w:proofErr w:type="spellStart"/>
      <w:r w:rsidRPr="00400C83">
        <w:t>perioadă</w:t>
      </w:r>
      <w:proofErr w:type="spellEnd"/>
      <w:r w:rsidRPr="00400C83">
        <w:t xml:space="preserve">. </w:t>
      </w:r>
      <w:proofErr w:type="spellStart"/>
      <w:r w:rsidRPr="00400C83">
        <w:t>Această</w:t>
      </w:r>
      <w:proofErr w:type="spellEnd"/>
      <w:r w:rsidRPr="00400C83">
        <w:t xml:space="preserve"> </w:t>
      </w:r>
      <w:proofErr w:type="spellStart"/>
      <w:r w:rsidRPr="00400C83">
        <w:t>funcționalitate</w:t>
      </w:r>
      <w:proofErr w:type="spellEnd"/>
      <w:r w:rsidRPr="00400C83">
        <w:t xml:space="preserve"> nu </w:t>
      </w:r>
      <w:proofErr w:type="spellStart"/>
      <w:r w:rsidRPr="00400C83">
        <w:t>este</w:t>
      </w:r>
      <w:proofErr w:type="spellEnd"/>
      <w:r w:rsidRPr="00400C83">
        <w:t xml:space="preserve"> strict </w:t>
      </w:r>
      <w:proofErr w:type="spellStart"/>
      <w:r w:rsidRPr="00400C83">
        <w:t>necesară</w:t>
      </w:r>
      <w:proofErr w:type="spellEnd"/>
      <w:r w:rsidRPr="00400C83">
        <w:t xml:space="preserve"> </w:t>
      </w:r>
      <w:proofErr w:type="spellStart"/>
      <w:r w:rsidRPr="00400C83">
        <w:t>pentru</w:t>
      </w:r>
      <w:proofErr w:type="spellEnd"/>
      <w:r w:rsidRPr="00400C83">
        <w:t xml:space="preserve"> </w:t>
      </w:r>
      <w:proofErr w:type="spellStart"/>
      <w:r w:rsidRPr="00400C83">
        <w:t>efectuarea</w:t>
      </w:r>
      <w:proofErr w:type="spellEnd"/>
      <w:r w:rsidRPr="00400C83">
        <w:t xml:space="preserve"> </w:t>
      </w:r>
      <w:proofErr w:type="spellStart"/>
      <w:r w:rsidRPr="00400C83">
        <w:t>unei</w:t>
      </w:r>
      <w:proofErr w:type="spellEnd"/>
      <w:r w:rsidRPr="00400C83">
        <w:t xml:space="preserve"> </w:t>
      </w:r>
      <w:proofErr w:type="spellStart"/>
      <w:r w:rsidRPr="00400C83">
        <w:t>plăți</w:t>
      </w:r>
      <w:proofErr w:type="spellEnd"/>
      <w:r w:rsidRPr="00400C83">
        <w:t xml:space="preserve">, </w:t>
      </w:r>
      <w:proofErr w:type="spellStart"/>
      <w:r w:rsidRPr="00400C83">
        <w:t>dar</w:t>
      </w:r>
      <w:proofErr w:type="spellEnd"/>
      <w:r w:rsidRPr="00400C83">
        <w:t xml:space="preserve"> </w:t>
      </w:r>
      <w:proofErr w:type="spellStart"/>
      <w:r w:rsidRPr="00400C83">
        <w:t>adaugă</w:t>
      </w:r>
      <w:proofErr w:type="spellEnd"/>
      <w:r w:rsidRPr="00400C83">
        <w:t xml:space="preserve"> </w:t>
      </w:r>
      <w:proofErr w:type="spellStart"/>
      <w:r w:rsidRPr="00400C83">
        <w:t>valoare</w:t>
      </w:r>
      <w:proofErr w:type="spellEnd"/>
      <w:r w:rsidRPr="00400C83">
        <w:t xml:space="preserve"> </w:t>
      </w:r>
      <w:proofErr w:type="spellStart"/>
      <w:r w:rsidRPr="00400C83">
        <w:t>aplicației</w:t>
      </w:r>
      <w:proofErr w:type="spellEnd"/>
      <w:r w:rsidRPr="00400C83">
        <w:t xml:space="preserve"> </w:t>
      </w:r>
      <w:proofErr w:type="spellStart"/>
      <w:r w:rsidRPr="00400C83">
        <w:t>deoarece</w:t>
      </w:r>
      <w:proofErr w:type="spellEnd"/>
      <w:r w:rsidRPr="00400C83">
        <w:t xml:space="preserve"> </w:t>
      </w:r>
      <w:proofErr w:type="spellStart"/>
      <w:r w:rsidRPr="00400C83">
        <w:t>transformă</w:t>
      </w:r>
      <w:proofErr w:type="spellEnd"/>
      <w:r w:rsidRPr="00400C83">
        <w:t xml:space="preserve"> </w:t>
      </w:r>
      <w:proofErr w:type="spellStart"/>
      <w:r w:rsidRPr="00400C83">
        <w:t>datele</w:t>
      </w:r>
      <w:proofErr w:type="spellEnd"/>
      <w:r w:rsidRPr="00400C83">
        <w:t xml:space="preserve"> </w:t>
      </w:r>
      <w:proofErr w:type="spellStart"/>
      <w:r w:rsidRPr="00400C83">
        <w:t>despre</w:t>
      </w:r>
      <w:proofErr w:type="spellEnd"/>
      <w:r w:rsidRPr="00400C83">
        <w:t xml:space="preserve"> </w:t>
      </w:r>
      <w:proofErr w:type="spellStart"/>
      <w:r w:rsidRPr="00400C83">
        <w:t>tranzacții</w:t>
      </w:r>
      <w:proofErr w:type="spellEnd"/>
      <w:r w:rsidRPr="00400C83">
        <w:t xml:space="preserve"> </w:t>
      </w:r>
      <w:proofErr w:type="spellStart"/>
      <w:r w:rsidRPr="00400C83">
        <w:t>în</w:t>
      </w:r>
      <w:proofErr w:type="spellEnd"/>
      <w:r w:rsidRPr="00400C83">
        <w:t xml:space="preserve"> </w:t>
      </w:r>
      <w:proofErr w:type="spellStart"/>
      <w:r w:rsidRPr="00400C83">
        <w:t>informații</w:t>
      </w:r>
      <w:proofErr w:type="spellEnd"/>
      <w:r w:rsidRPr="00400C83">
        <w:t xml:space="preserve"> </w:t>
      </w:r>
      <w:proofErr w:type="spellStart"/>
      <w:r w:rsidRPr="00400C83">
        <w:t>mai</w:t>
      </w:r>
      <w:proofErr w:type="spellEnd"/>
      <w:r w:rsidRPr="00400C83">
        <w:t xml:space="preserve"> </w:t>
      </w:r>
      <w:proofErr w:type="spellStart"/>
      <w:r w:rsidRPr="00400C83">
        <w:t>ușor</w:t>
      </w:r>
      <w:proofErr w:type="spellEnd"/>
      <w:r w:rsidRPr="00400C83">
        <w:t xml:space="preserve"> de </w:t>
      </w:r>
      <w:proofErr w:type="spellStart"/>
      <w:r w:rsidRPr="00400C83">
        <w:t>interpretat</w:t>
      </w:r>
      <w:proofErr w:type="spellEnd"/>
      <w:r w:rsidRPr="00400C83">
        <w:t>.</w:t>
      </w:r>
      <w:r w:rsidR="00661E34">
        <w:t xml:space="preserve"> </w:t>
      </w:r>
    </w:p>
    <w:p w14:paraId="06CB2D7D" w14:textId="351EFE8A" w:rsidR="00430B48" w:rsidRDefault="00661E34" w:rsidP="0078558F">
      <w:pPr>
        <w:tabs>
          <w:tab w:val="left" w:pos="1795"/>
        </w:tabs>
        <w:spacing w:line="288" w:lineRule="auto"/>
        <w:ind w:firstLine="709"/>
        <w:jc w:val="both"/>
      </w:pPr>
      <w:r w:rsidRPr="00661E34">
        <w:t xml:space="preserve">Prin </w:t>
      </w:r>
      <w:proofErr w:type="spellStart"/>
      <w:r w:rsidR="005640DA">
        <w:t>intermediul</w:t>
      </w:r>
      <w:proofErr w:type="spellEnd"/>
      <w:r w:rsidR="005640DA">
        <w:t xml:space="preserve"> </w:t>
      </w:r>
      <w:proofErr w:type="spellStart"/>
      <w:r w:rsidRPr="00661E34">
        <w:t>activităț</w:t>
      </w:r>
      <w:r w:rsidR="005640DA">
        <w:t>ilor</w:t>
      </w:r>
      <w:proofErr w:type="spellEnd"/>
      <w:r w:rsidR="005640DA">
        <w:t xml:space="preserve"> </w:t>
      </w:r>
      <w:proofErr w:type="spellStart"/>
      <w:r w:rsidR="005640DA">
        <w:t>prezentate</w:t>
      </w:r>
      <w:proofErr w:type="spellEnd"/>
      <w:r w:rsidR="005640DA">
        <w:t xml:space="preserve"> </w:t>
      </w:r>
      <w:proofErr w:type="spellStart"/>
      <w:r w:rsidR="005640DA">
        <w:t>mai</w:t>
      </w:r>
      <w:proofErr w:type="spellEnd"/>
      <w:r w:rsidR="005640DA">
        <w:t xml:space="preserve"> sus</w:t>
      </w:r>
      <w:r w:rsidRPr="00661E34">
        <w:t xml:space="preserve">, </w:t>
      </w:r>
      <w:proofErr w:type="spellStart"/>
      <w:r w:rsidRPr="00661E34">
        <w:t>aplicația</w:t>
      </w:r>
      <w:proofErr w:type="spellEnd"/>
      <w:r w:rsidRPr="00661E34">
        <w:t xml:space="preserve"> </w:t>
      </w:r>
      <w:proofErr w:type="spellStart"/>
      <w:r w:rsidRPr="00661E34">
        <w:t>SwiftBank</w:t>
      </w:r>
      <w:proofErr w:type="spellEnd"/>
      <w:r w:rsidRPr="00661E34">
        <w:t xml:space="preserve"> </w:t>
      </w:r>
      <w:proofErr w:type="spellStart"/>
      <w:r w:rsidRPr="00661E34">
        <w:t>acoperă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</w:t>
      </w:r>
      <w:proofErr w:type="spellStart"/>
      <w:r w:rsidRPr="00661E34">
        <w:t>multe</w:t>
      </w:r>
      <w:proofErr w:type="spellEnd"/>
      <w:r w:rsidRPr="00661E34">
        <w:t xml:space="preserve"> </w:t>
      </w:r>
      <w:proofErr w:type="spellStart"/>
      <w:r w:rsidRPr="00661E34">
        <w:t>funcționalități</w:t>
      </w:r>
      <w:proofErr w:type="spellEnd"/>
      <w:r w:rsidRPr="00661E34">
        <w:t xml:space="preserve"> </w:t>
      </w:r>
      <w:r w:rsidR="005640DA">
        <w:t xml:space="preserve">de </w:t>
      </w:r>
      <w:proofErr w:type="spellStart"/>
      <w:r w:rsidR="005640DA">
        <w:t>bază</w:t>
      </w:r>
      <w:proofErr w:type="spellEnd"/>
      <w:r w:rsidR="005640DA">
        <w:t xml:space="preserve"> </w:t>
      </w:r>
      <w:proofErr w:type="spellStart"/>
      <w:r w:rsidRPr="00661E34">
        <w:t>întâlnite</w:t>
      </w:r>
      <w:proofErr w:type="spellEnd"/>
      <w:r w:rsidRPr="00661E34">
        <w:t xml:space="preserve"> </w:t>
      </w:r>
      <w:proofErr w:type="spellStart"/>
      <w:r w:rsidRPr="00661E34">
        <w:t>într</w:t>
      </w:r>
      <w:proofErr w:type="spellEnd"/>
      <w:r w:rsidRPr="00661E34">
        <w:t xml:space="preserve">-un </w:t>
      </w:r>
      <w:proofErr w:type="spellStart"/>
      <w:r w:rsidRPr="00661E34">
        <w:t>sistem</w:t>
      </w:r>
      <w:proofErr w:type="spellEnd"/>
      <w:r w:rsidRPr="00661E34">
        <w:t xml:space="preserve"> de e-banking: </w:t>
      </w:r>
      <w:proofErr w:type="spellStart"/>
      <w:r w:rsidRPr="00661E34">
        <w:t>autentificare</w:t>
      </w:r>
      <w:proofErr w:type="spellEnd"/>
      <w:r w:rsidRPr="00661E34">
        <w:t xml:space="preserve">, </w:t>
      </w:r>
      <w:proofErr w:type="spellStart"/>
      <w:r w:rsidRPr="00661E34">
        <w:t>consultarea</w:t>
      </w:r>
      <w:proofErr w:type="spellEnd"/>
      <w:r w:rsidRPr="00661E34">
        <w:t xml:space="preserve"> </w:t>
      </w:r>
      <w:proofErr w:type="spellStart"/>
      <w:r w:rsidRPr="00661E34">
        <w:t>conturilor</w:t>
      </w:r>
      <w:proofErr w:type="spellEnd"/>
      <w:r w:rsidRPr="00661E34">
        <w:t xml:space="preserve">, </w:t>
      </w:r>
      <w:proofErr w:type="spellStart"/>
      <w:r w:rsidRPr="00661E34">
        <w:t>transferuri</w:t>
      </w:r>
      <w:proofErr w:type="spellEnd"/>
      <w:r w:rsidRPr="00661E34">
        <w:t xml:space="preserve">, </w:t>
      </w:r>
      <w:proofErr w:type="spellStart"/>
      <w:r w:rsidRPr="00661E34">
        <w:t>schimb</w:t>
      </w:r>
      <w:proofErr w:type="spellEnd"/>
      <w:r w:rsidRPr="00661E34">
        <w:t xml:space="preserve"> </w:t>
      </w:r>
      <w:proofErr w:type="spellStart"/>
      <w:r w:rsidRPr="00661E34">
        <w:t>valutar</w:t>
      </w:r>
      <w:proofErr w:type="spellEnd"/>
      <w:r w:rsidRPr="00661E34">
        <w:t xml:space="preserve">, </w:t>
      </w:r>
      <w:proofErr w:type="spellStart"/>
      <w:r w:rsidRPr="00661E34">
        <w:t>plata</w:t>
      </w:r>
      <w:proofErr w:type="spellEnd"/>
      <w:r w:rsidRPr="00661E34">
        <w:t xml:space="preserve"> </w:t>
      </w:r>
      <w:proofErr w:type="spellStart"/>
      <w:r w:rsidRPr="00661E34">
        <w:t>facturilor</w:t>
      </w:r>
      <w:proofErr w:type="spellEnd"/>
      <w:r w:rsidRPr="00661E34">
        <w:t xml:space="preserve">, </w:t>
      </w:r>
      <w:proofErr w:type="spellStart"/>
      <w:r w:rsidRPr="00661E34">
        <w:t>administrarea</w:t>
      </w:r>
      <w:proofErr w:type="spellEnd"/>
      <w:r w:rsidRPr="00661E34">
        <w:t xml:space="preserve"> </w:t>
      </w:r>
      <w:proofErr w:type="spellStart"/>
      <w:r w:rsidRPr="00661E34">
        <w:t>cardurilor</w:t>
      </w:r>
      <w:proofErr w:type="spellEnd"/>
      <w:r w:rsidRPr="00661E34">
        <w:t xml:space="preserve">, </w:t>
      </w:r>
      <w:proofErr w:type="spellStart"/>
      <w:r w:rsidRPr="00661E34">
        <w:t>plăți</w:t>
      </w:r>
      <w:proofErr w:type="spellEnd"/>
      <w:r w:rsidRPr="00661E34">
        <w:t xml:space="preserve"> cu </w:t>
      </w:r>
      <w:proofErr w:type="spellStart"/>
      <w:r w:rsidRPr="00661E34">
        <w:t>cardul</w:t>
      </w:r>
      <w:proofErr w:type="spellEnd"/>
      <w:r w:rsidRPr="00661E34">
        <w:t xml:space="preserve">, </w:t>
      </w:r>
      <w:proofErr w:type="spellStart"/>
      <w:r w:rsidRPr="00661E34">
        <w:t>notificări</w:t>
      </w:r>
      <w:proofErr w:type="spellEnd"/>
      <w:r w:rsidRPr="00661E34">
        <w:t xml:space="preserve">, </w:t>
      </w:r>
      <w:proofErr w:type="spellStart"/>
      <w:r w:rsidRPr="00661E34">
        <w:t>actualizări</w:t>
      </w:r>
      <w:proofErr w:type="spellEnd"/>
      <w:r w:rsidRPr="00661E34">
        <w:t xml:space="preserve"> </w:t>
      </w:r>
      <w:proofErr w:type="spellStart"/>
      <w:r w:rsidRPr="00661E34">
        <w:t>în</w:t>
      </w:r>
      <w:proofErr w:type="spellEnd"/>
      <w:r w:rsidRPr="00661E34">
        <w:t xml:space="preserve"> </w:t>
      </w:r>
      <w:proofErr w:type="spellStart"/>
      <w:r w:rsidRPr="00661E34">
        <w:t>timp</w:t>
      </w:r>
      <w:proofErr w:type="spellEnd"/>
      <w:r w:rsidRPr="00661E34">
        <w:t xml:space="preserve"> real </w:t>
      </w:r>
      <w:proofErr w:type="spellStart"/>
      <w:r w:rsidRPr="00661E34">
        <w:t>și</w:t>
      </w:r>
      <w:proofErr w:type="spellEnd"/>
      <w:r w:rsidRPr="00661E34">
        <w:t xml:space="preserve"> </w:t>
      </w:r>
      <w:proofErr w:type="spellStart"/>
      <w:r w:rsidRPr="00661E34">
        <w:t>statistici</w:t>
      </w:r>
      <w:proofErr w:type="spellEnd"/>
      <w:r w:rsidRPr="00661E34">
        <w:t xml:space="preserve">. </w:t>
      </w:r>
      <w:proofErr w:type="spellStart"/>
      <w:r w:rsidRPr="00661E34">
        <w:t>Fiecare</w:t>
      </w:r>
      <w:proofErr w:type="spellEnd"/>
      <w:r w:rsidRPr="00661E34">
        <w:t xml:space="preserve"> </w:t>
      </w:r>
      <w:proofErr w:type="spellStart"/>
      <w:r w:rsidRPr="00661E34">
        <w:t>activitate</w:t>
      </w:r>
      <w:proofErr w:type="spellEnd"/>
      <w:r w:rsidRPr="00661E34">
        <w:t xml:space="preserve"> are un </w:t>
      </w:r>
      <w:proofErr w:type="spellStart"/>
      <w:r w:rsidRPr="00661E34">
        <w:t>rol</w:t>
      </w:r>
      <w:proofErr w:type="spellEnd"/>
      <w:r w:rsidRPr="00661E34">
        <w:t xml:space="preserve"> </w:t>
      </w:r>
      <w:proofErr w:type="spellStart"/>
      <w:r w:rsidRPr="00661E34">
        <w:t>propriu</w:t>
      </w:r>
      <w:proofErr w:type="spellEnd"/>
      <w:r w:rsidRPr="00661E34">
        <w:t xml:space="preserve">, </w:t>
      </w:r>
      <w:proofErr w:type="spellStart"/>
      <w:r w:rsidRPr="00661E34">
        <w:t>dar</w:t>
      </w:r>
      <w:proofErr w:type="spellEnd"/>
      <w:r w:rsidRPr="00661E34">
        <w:t xml:space="preserve"> </w:t>
      </w:r>
      <w:proofErr w:type="spellStart"/>
      <w:r w:rsidRPr="00661E34">
        <w:t>valoarea</w:t>
      </w:r>
      <w:proofErr w:type="spellEnd"/>
      <w:r w:rsidRPr="00661E34">
        <w:t xml:space="preserve"> </w:t>
      </w:r>
      <w:proofErr w:type="spellStart"/>
      <w:r w:rsidRPr="00661E34">
        <w:t>aplicației</w:t>
      </w:r>
      <w:proofErr w:type="spellEnd"/>
      <w:r w:rsidRPr="00661E34">
        <w:t xml:space="preserve"> </w:t>
      </w:r>
      <w:proofErr w:type="spellStart"/>
      <w:r w:rsidRPr="00661E34">
        <w:t>apare</w:t>
      </w:r>
      <w:proofErr w:type="spellEnd"/>
      <w:r w:rsidRPr="00661E34">
        <w:t xml:space="preserve"> </w:t>
      </w:r>
      <w:proofErr w:type="spellStart"/>
      <w:r w:rsidRPr="00661E34">
        <w:t>mai</w:t>
      </w:r>
      <w:proofErr w:type="spellEnd"/>
      <w:r w:rsidRPr="00661E34">
        <w:t xml:space="preserve"> ales din </w:t>
      </w:r>
      <w:proofErr w:type="spellStart"/>
      <w:r w:rsidRPr="00661E34">
        <w:t>faptul</w:t>
      </w:r>
      <w:proofErr w:type="spellEnd"/>
      <w:r w:rsidRPr="00661E34">
        <w:t xml:space="preserve"> </w:t>
      </w:r>
      <w:proofErr w:type="spellStart"/>
      <w:r w:rsidRPr="00661E34">
        <w:t>că</w:t>
      </w:r>
      <w:proofErr w:type="spellEnd"/>
      <w:r w:rsidRPr="00661E34">
        <w:t xml:space="preserve"> </w:t>
      </w:r>
      <w:proofErr w:type="spellStart"/>
      <w:r w:rsidRPr="00661E34">
        <w:t>aceste</w:t>
      </w:r>
      <w:proofErr w:type="spellEnd"/>
      <w:r w:rsidRPr="00661E34">
        <w:t xml:space="preserve"> </w:t>
      </w:r>
      <w:proofErr w:type="spellStart"/>
      <w:r w:rsidRPr="00661E34">
        <w:t>componente</w:t>
      </w:r>
      <w:proofErr w:type="spellEnd"/>
      <w:r w:rsidRPr="00661E34">
        <w:t xml:space="preserve"> sunt </w:t>
      </w:r>
      <w:proofErr w:type="spellStart"/>
      <w:r w:rsidRPr="00661E34">
        <w:t>conectate</w:t>
      </w:r>
      <w:proofErr w:type="spellEnd"/>
      <w:r w:rsidRPr="00661E34">
        <w:t xml:space="preserve"> </w:t>
      </w:r>
      <w:proofErr w:type="spellStart"/>
      <w:r w:rsidRPr="00661E34">
        <w:t>între</w:t>
      </w:r>
      <w:proofErr w:type="spellEnd"/>
      <w:r w:rsidRPr="00661E34">
        <w:t xml:space="preserve"> </w:t>
      </w:r>
      <w:proofErr w:type="spellStart"/>
      <w:r w:rsidRPr="00661E34">
        <w:t>ele</w:t>
      </w:r>
      <w:proofErr w:type="spellEnd"/>
      <w:r w:rsidRPr="00661E34">
        <w:t xml:space="preserve">. </w:t>
      </w:r>
      <w:proofErr w:type="spellStart"/>
      <w:r w:rsidRPr="00661E34">
        <w:t>Utilizatorul</w:t>
      </w:r>
      <w:proofErr w:type="spellEnd"/>
      <w:r w:rsidRPr="00661E34">
        <w:t xml:space="preserve"> nu </w:t>
      </w:r>
      <w:proofErr w:type="spellStart"/>
      <w:r w:rsidRPr="00661E34">
        <w:t>interacționează</w:t>
      </w:r>
      <w:proofErr w:type="spellEnd"/>
      <w:r w:rsidRPr="00661E34">
        <w:t xml:space="preserve"> cu </w:t>
      </w:r>
      <w:proofErr w:type="spellStart"/>
      <w:r w:rsidRPr="00661E34">
        <w:t>funcții</w:t>
      </w:r>
      <w:proofErr w:type="spellEnd"/>
      <w:r w:rsidRPr="00661E34">
        <w:t xml:space="preserve"> </w:t>
      </w:r>
      <w:proofErr w:type="spellStart"/>
      <w:r w:rsidRPr="00661E34">
        <w:t>izolate</w:t>
      </w:r>
      <w:proofErr w:type="spellEnd"/>
      <w:r w:rsidRPr="00661E34">
        <w:t xml:space="preserve">, ci cu un </w:t>
      </w:r>
      <w:proofErr w:type="spellStart"/>
      <w:r w:rsidRPr="00661E34">
        <w:t>sistem</w:t>
      </w:r>
      <w:proofErr w:type="spellEnd"/>
      <w:r w:rsidRPr="00661E34">
        <w:t xml:space="preserve"> care </w:t>
      </w:r>
      <w:proofErr w:type="spellStart"/>
      <w:r w:rsidRPr="00661E34">
        <w:t>încearcă</w:t>
      </w:r>
      <w:proofErr w:type="spellEnd"/>
      <w:r w:rsidRPr="00661E34">
        <w:t xml:space="preserve"> </w:t>
      </w:r>
      <w:proofErr w:type="spellStart"/>
      <w:r w:rsidRPr="00661E34">
        <w:t>să</w:t>
      </w:r>
      <w:proofErr w:type="spellEnd"/>
      <w:r w:rsidRPr="00661E34">
        <w:t xml:space="preserve"> </w:t>
      </w:r>
      <w:proofErr w:type="spellStart"/>
      <w:r w:rsidRPr="00661E34">
        <w:t>ofere</w:t>
      </w:r>
      <w:proofErr w:type="spellEnd"/>
      <w:r w:rsidRPr="00661E34">
        <w:t xml:space="preserve"> o </w:t>
      </w:r>
      <w:proofErr w:type="spellStart"/>
      <w:r w:rsidRPr="00661E34">
        <w:t>experiență</w:t>
      </w:r>
      <w:proofErr w:type="spellEnd"/>
      <w:r w:rsidRPr="00661E34">
        <w:t xml:space="preserve"> </w:t>
      </w:r>
      <w:proofErr w:type="spellStart"/>
      <w:r w:rsidRPr="00661E34">
        <w:t>financiară</w:t>
      </w:r>
      <w:proofErr w:type="spellEnd"/>
      <w:r w:rsidRPr="00661E34">
        <w:t xml:space="preserve"> </w:t>
      </w:r>
      <w:proofErr w:type="spellStart"/>
      <w:r w:rsidRPr="00661E34">
        <w:t>completă</w:t>
      </w:r>
      <w:proofErr w:type="spellEnd"/>
      <w:r w:rsidRPr="00661E34">
        <w:t xml:space="preserve">, </w:t>
      </w:r>
      <w:proofErr w:type="spellStart"/>
      <w:r w:rsidRPr="00661E34">
        <w:t>adaptată</w:t>
      </w:r>
      <w:proofErr w:type="spellEnd"/>
      <w:r w:rsidRPr="00661E34">
        <w:t xml:space="preserve"> </w:t>
      </w:r>
      <w:proofErr w:type="spellStart"/>
      <w:r w:rsidRPr="00661E34">
        <w:t>unui</w:t>
      </w:r>
      <w:proofErr w:type="spellEnd"/>
      <w:r w:rsidRPr="00661E34">
        <w:t xml:space="preserve"> </w:t>
      </w:r>
      <w:proofErr w:type="spellStart"/>
      <w:r w:rsidRPr="00661E34">
        <w:t>proiect</w:t>
      </w:r>
      <w:proofErr w:type="spellEnd"/>
      <w:r w:rsidRPr="00661E34">
        <w:t xml:space="preserve"> </w:t>
      </w:r>
      <w:proofErr w:type="spellStart"/>
      <w:r w:rsidRPr="00661E34">
        <w:t>educațional</w:t>
      </w:r>
      <w:proofErr w:type="spellEnd"/>
      <w:r w:rsidRPr="00661E34">
        <w:t>.</w:t>
      </w:r>
      <w:r w:rsidR="00430B48">
        <w:t xml:space="preserve">  </w:t>
      </w:r>
      <w:r w:rsidR="008D7C40">
        <w:t xml:space="preserve"> </w:t>
      </w:r>
    </w:p>
    <w:p w14:paraId="3B9CC9C2" w14:textId="77777777" w:rsidR="008D7C40" w:rsidRDefault="008D7C40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2A59B30" w14:textId="063F7328" w:rsidR="00F94073" w:rsidRPr="00F94073" w:rsidRDefault="008D7C40" w:rsidP="00F94073">
      <w:pPr>
        <w:pStyle w:val="Heading2"/>
        <w:spacing w:line="360" w:lineRule="auto"/>
        <w:rPr>
          <w:rFonts w:ascii="Times New Roman" w:eastAsia="Times New Roman" w:hAnsi="Times New Roman"/>
        </w:rPr>
      </w:pPr>
      <w:r w:rsidRPr="00A32C9B">
        <w:rPr>
          <w:rFonts w:ascii="Times New Roman" w:eastAsia="Times New Roman" w:hAnsi="Times New Roman"/>
        </w:rPr>
        <w:t xml:space="preserve">1.5. </w:t>
      </w:r>
      <w:proofErr w:type="spellStart"/>
      <w:r w:rsidR="00A32C9B" w:rsidRPr="00A32C9B">
        <w:rPr>
          <w:rFonts w:ascii="Times New Roman" w:eastAsia="Times New Roman" w:hAnsi="Times New Roman"/>
        </w:rPr>
        <w:t>Comparație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cu </w:t>
      </w:r>
      <w:proofErr w:type="spellStart"/>
      <w:r w:rsidR="00A32C9B" w:rsidRPr="00A32C9B">
        <w:rPr>
          <w:rFonts w:ascii="Times New Roman" w:eastAsia="Times New Roman" w:hAnsi="Times New Roman"/>
        </w:rPr>
        <w:t>alte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</w:t>
      </w:r>
      <w:proofErr w:type="spellStart"/>
      <w:r w:rsidR="00A32C9B" w:rsidRPr="00A32C9B">
        <w:rPr>
          <w:rFonts w:ascii="Times New Roman" w:eastAsia="Times New Roman" w:hAnsi="Times New Roman"/>
        </w:rPr>
        <w:t>aplicații</w:t>
      </w:r>
      <w:proofErr w:type="spellEnd"/>
      <w:r w:rsidR="00A32C9B" w:rsidRPr="00A32C9B">
        <w:rPr>
          <w:rFonts w:ascii="Times New Roman" w:eastAsia="Times New Roman" w:hAnsi="Times New Roman"/>
        </w:rPr>
        <w:t xml:space="preserve"> de mobile banking</w:t>
      </w:r>
    </w:p>
    <w:p w14:paraId="32F3501B" w14:textId="77777777" w:rsidR="0078558F" w:rsidRDefault="008D7C40" w:rsidP="0078558F">
      <w:pPr>
        <w:spacing w:line="288" w:lineRule="auto"/>
        <w:ind w:firstLine="709"/>
      </w:pPr>
      <w:r w:rsidRPr="008D7C40">
        <w:t xml:space="preserve">Analiza </w:t>
      </w:r>
      <w:proofErr w:type="spellStart"/>
      <w:r w:rsidRPr="008D7C40">
        <w:t>comparativă</w:t>
      </w:r>
      <w:proofErr w:type="spellEnd"/>
      <w:r w:rsidRPr="008D7C40">
        <w:t xml:space="preserve"> </w:t>
      </w:r>
      <w:proofErr w:type="spellStart"/>
      <w:r w:rsidRPr="008D7C40">
        <w:t>trebuie</w:t>
      </w:r>
      <w:proofErr w:type="spellEnd"/>
      <w:r w:rsidRPr="008D7C40">
        <w:t xml:space="preserve"> </w:t>
      </w:r>
      <w:proofErr w:type="spellStart"/>
      <w:r w:rsidRPr="008D7C40">
        <w:t>realizată</w:t>
      </w:r>
      <w:proofErr w:type="spellEnd"/>
      <w:r w:rsidRPr="008D7C40">
        <w:t xml:space="preserve"> </w:t>
      </w:r>
      <w:proofErr w:type="spellStart"/>
      <w:r w:rsidRPr="008D7C40">
        <w:t>ținând</w:t>
      </w:r>
      <w:proofErr w:type="spellEnd"/>
      <w:r w:rsidRPr="008D7C40">
        <w:t xml:space="preserve"> </w:t>
      </w:r>
      <w:proofErr w:type="spellStart"/>
      <w:r w:rsidRPr="008D7C40">
        <w:t>cont</w:t>
      </w:r>
      <w:proofErr w:type="spellEnd"/>
      <w:r w:rsidRPr="008D7C40">
        <w:t xml:space="preserve"> de </w:t>
      </w:r>
      <w:proofErr w:type="spellStart"/>
      <w:r w:rsidRPr="008D7C40">
        <w:t>scopul</w:t>
      </w:r>
      <w:proofErr w:type="spellEnd"/>
      <w:r w:rsidRPr="008D7C40">
        <w:t xml:space="preserve"> </w:t>
      </w:r>
      <w:proofErr w:type="spellStart"/>
      <w:r w:rsidRPr="008D7C40">
        <w:t>pentru</w:t>
      </w:r>
      <w:proofErr w:type="spellEnd"/>
      <w:r w:rsidRPr="008D7C40">
        <w:t xml:space="preserve"> care a </w:t>
      </w:r>
      <w:proofErr w:type="spellStart"/>
      <w:r w:rsidRPr="008D7C40">
        <w:t>fost</w:t>
      </w:r>
      <w:proofErr w:type="spellEnd"/>
      <w:r w:rsidRPr="008D7C40">
        <w:t xml:space="preserve"> </w:t>
      </w:r>
      <w:proofErr w:type="spellStart"/>
      <w:r w:rsidRPr="008D7C40">
        <w:t>dezvoltată</w:t>
      </w:r>
      <w:proofErr w:type="spellEnd"/>
      <w:r w:rsidRPr="008D7C40">
        <w:t xml:space="preserve"> </w:t>
      </w:r>
      <w:proofErr w:type="spellStart"/>
      <w:r w:rsidRPr="008D7C40">
        <w:t>aplicația</w:t>
      </w:r>
      <w:proofErr w:type="spellEnd"/>
      <w:r w:rsidRPr="008D7C40">
        <w:t xml:space="preserve"> </w:t>
      </w:r>
      <w:proofErr w:type="spellStart"/>
      <w:r w:rsidRPr="008D7C40">
        <w:t>SwiftBank</w:t>
      </w:r>
      <w:proofErr w:type="spellEnd"/>
      <w:r w:rsidRPr="008D7C40">
        <w:t xml:space="preserve">. </w:t>
      </w:r>
      <w:proofErr w:type="spellStart"/>
      <w:r w:rsidRPr="008D7C40">
        <w:t>Aceasta</w:t>
      </w:r>
      <w:proofErr w:type="spellEnd"/>
      <w:r w:rsidRPr="008D7C40">
        <w:t xml:space="preserve"> </w:t>
      </w:r>
      <w:proofErr w:type="spellStart"/>
      <w:r w:rsidRPr="008D7C40">
        <w:t>reprezintă</w:t>
      </w:r>
      <w:proofErr w:type="spellEnd"/>
      <w:r w:rsidRPr="008D7C40">
        <w:t xml:space="preserve"> un </w:t>
      </w:r>
      <w:proofErr w:type="spellStart"/>
      <w:r w:rsidRPr="008D7C40">
        <w:t>proiect</w:t>
      </w:r>
      <w:proofErr w:type="spellEnd"/>
      <w:r w:rsidRPr="008D7C40">
        <w:t xml:space="preserve"> </w:t>
      </w:r>
      <w:proofErr w:type="spellStart"/>
      <w:r w:rsidRPr="008D7C40">
        <w:t>educațional</w:t>
      </w:r>
      <w:proofErr w:type="spellEnd"/>
      <w:r w:rsidRPr="008D7C40">
        <w:t xml:space="preserve">, </w:t>
      </w:r>
      <w:proofErr w:type="spellStart"/>
      <w:r w:rsidRPr="008D7C40">
        <w:t>realizat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 w:rsidRPr="008D7C40">
        <w:t>cadrul</w:t>
      </w:r>
      <w:proofErr w:type="spellEnd"/>
      <w:r w:rsidRPr="008D7C40">
        <w:t xml:space="preserve"> </w:t>
      </w:r>
      <w:proofErr w:type="spellStart"/>
      <w:r w:rsidRPr="008D7C40">
        <w:t>lucrării</w:t>
      </w:r>
      <w:proofErr w:type="spellEnd"/>
      <w:r w:rsidRPr="008D7C40">
        <w:t xml:space="preserve"> de </w:t>
      </w:r>
      <w:proofErr w:type="spellStart"/>
      <w:r w:rsidRPr="008D7C40">
        <w:t>licență</w:t>
      </w:r>
      <w:proofErr w:type="spellEnd"/>
      <w:r w:rsidRPr="008D7C40">
        <w:t xml:space="preserve">, </w:t>
      </w:r>
      <w:proofErr w:type="spellStart"/>
      <w:r w:rsidRPr="008D7C40">
        <w:t>prin</w:t>
      </w:r>
      <w:proofErr w:type="spellEnd"/>
      <w:r w:rsidRPr="008D7C40">
        <w:t xml:space="preserve"> care sunt </w:t>
      </w:r>
      <w:proofErr w:type="spellStart"/>
      <w:r w:rsidRPr="008D7C40">
        <w:t>analizate</w:t>
      </w:r>
      <w:proofErr w:type="spellEnd"/>
      <w:r w:rsidRPr="008D7C40">
        <w:t xml:space="preserve"> </w:t>
      </w:r>
      <w:proofErr w:type="spellStart"/>
      <w:r w:rsidRPr="008D7C40">
        <w:t>și</w:t>
      </w:r>
      <w:proofErr w:type="spellEnd"/>
      <w:r w:rsidRPr="008D7C40">
        <w:t xml:space="preserve"> </w:t>
      </w:r>
      <w:proofErr w:type="spellStart"/>
      <w:r w:rsidRPr="008D7C40">
        <w:t>implementate</w:t>
      </w:r>
      <w:proofErr w:type="spellEnd"/>
      <w:r w:rsidRPr="008D7C40">
        <w:t xml:space="preserve">, </w:t>
      </w:r>
      <w:proofErr w:type="spellStart"/>
      <w:r w:rsidRPr="008D7C40">
        <w:t>într</w:t>
      </w:r>
      <w:proofErr w:type="spellEnd"/>
      <w:r w:rsidRPr="008D7C40">
        <w:t xml:space="preserve">-o </w:t>
      </w:r>
      <w:proofErr w:type="spellStart"/>
      <w:r w:rsidRPr="008D7C40">
        <w:t>formă</w:t>
      </w:r>
      <w:proofErr w:type="spellEnd"/>
      <w:r w:rsidRPr="008D7C40">
        <w:t xml:space="preserve"> </w:t>
      </w:r>
      <w:proofErr w:type="spellStart"/>
      <w:r w:rsidRPr="008D7C40">
        <w:t>simplificată</w:t>
      </w:r>
      <w:proofErr w:type="spellEnd"/>
      <w:r w:rsidRPr="008D7C40">
        <w:t xml:space="preserve">, </w:t>
      </w:r>
      <w:proofErr w:type="spellStart"/>
      <w:r w:rsidRPr="008D7C40">
        <w:t>funcționalități</w:t>
      </w:r>
      <w:proofErr w:type="spellEnd"/>
      <w:r w:rsidRPr="008D7C40">
        <w:t xml:space="preserve"> </w:t>
      </w:r>
      <w:proofErr w:type="spellStart"/>
      <w:r w:rsidRPr="008D7C40">
        <w:t>întâlnite</w:t>
      </w:r>
      <w:proofErr w:type="spellEnd"/>
      <w:r w:rsidRPr="008D7C40">
        <w:t xml:space="preserve"> </w:t>
      </w:r>
      <w:proofErr w:type="spellStart"/>
      <w:r w:rsidRPr="008D7C40">
        <w:t>în</w:t>
      </w:r>
      <w:proofErr w:type="spellEnd"/>
      <w:r w:rsidRPr="008D7C40">
        <w:t xml:space="preserve"> </w:t>
      </w:r>
      <w:proofErr w:type="spellStart"/>
      <w:r>
        <w:t>sistemele</w:t>
      </w:r>
      <w:proofErr w:type="spellEnd"/>
      <w:r>
        <w:t xml:space="preserve"> </w:t>
      </w:r>
      <w:proofErr w:type="spellStart"/>
      <w:r>
        <w:t>informatice</w:t>
      </w:r>
      <w:proofErr w:type="spellEnd"/>
      <w:r>
        <w:t xml:space="preserve"> </w:t>
      </w:r>
      <w:r w:rsidRPr="008D7C40">
        <w:t xml:space="preserve">de </w:t>
      </w:r>
      <w:r>
        <w:t xml:space="preserve">tip </w:t>
      </w:r>
      <w:r w:rsidRPr="008D7C40">
        <w:t>e-banking.</w:t>
      </w:r>
      <w:r w:rsidR="0078558F">
        <w:t xml:space="preserve"> </w:t>
      </w:r>
      <w:r w:rsidR="0078558F" w:rsidRPr="0078558F">
        <w:t xml:space="preserve">Din </w:t>
      </w:r>
      <w:proofErr w:type="spellStart"/>
      <w:r w:rsidR="0078558F" w:rsidRPr="0078558F">
        <w:t>acest</w:t>
      </w:r>
      <w:proofErr w:type="spellEnd"/>
      <w:r w:rsidR="0078558F" w:rsidRPr="0078558F">
        <w:t xml:space="preserve"> </w:t>
      </w:r>
      <w:proofErr w:type="spellStart"/>
      <w:r w:rsidR="0078558F" w:rsidRPr="0078558F">
        <w:t>motiv</w:t>
      </w:r>
      <w:proofErr w:type="spellEnd"/>
      <w:r w:rsidR="0078558F" w:rsidRPr="0078558F">
        <w:t xml:space="preserve">, </w:t>
      </w:r>
      <w:proofErr w:type="spellStart"/>
      <w:r w:rsidR="0078558F" w:rsidRPr="0078558F">
        <w:t>SwiftBank</w:t>
      </w:r>
      <w:proofErr w:type="spellEnd"/>
      <w:r w:rsidR="0078558F" w:rsidRPr="0078558F">
        <w:t xml:space="preserve"> nu </w:t>
      </w:r>
      <w:proofErr w:type="spellStart"/>
      <w:r w:rsidR="0078558F" w:rsidRPr="0078558F">
        <w:t>trebuie</w:t>
      </w:r>
      <w:proofErr w:type="spellEnd"/>
      <w:r w:rsidR="0078558F" w:rsidRPr="0078558F">
        <w:t xml:space="preserve"> </w:t>
      </w:r>
      <w:proofErr w:type="spellStart"/>
      <w:r w:rsidR="0078558F" w:rsidRPr="0078558F">
        <w:t>raportată</w:t>
      </w:r>
      <w:proofErr w:type="spellEnd"/>
      <w:r w:rsidR="0078558F" w:rsidRPr="0078558F">
        <w:t xml:space="preserve"> la </w:t>
      </w:r>
      <w:proofErr w:type="spellStart"/>
      <w:r w:rsidR="0078558F" w:rsidRPr="0078558F">
        <w:t>aplicațiile</w:t>
      </w:r>
      <w:proofErr w:type="spellEnd"/>
      <w:r w:rsidR="0078558F" w:rsidRPr="0078558F">
        <w:t xml:space="preserve"> </w:t>
      </w:r>
      <w:proofErr w:type="spellStart"/>
      <w:r w:rsidR="0078558F" w:rsidRPr="0078558F">
        <w:t>bancare</w:t>
      </w:r>
      <w:proofErr w:type="spellEnd"/>
      <w:r w:rsidR="0078558F" w:rsidRPr="0078558F">
        <w:t xml:space="preserve"> </w:t>
      </w:r>
      <w:proofErr w:type="spellStart"/>
      <w:r w:rsidR="0078558F" w:rsidRPr="0078558F">
        <w:t>comerciale</w:t>
      </w:r>
      <w:proofErr w:type="spellEnd"/>
      <w:r w:rsidR="0078558F" w:rsidRPr="0078558F">
        <w:t xml:space="preserve">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complexității</w:t>
      </w:r>
      <w:proofErr w:type="spellEnd"/>
      <w:r w:rsidR="0078558F" w:rsidRPr="0078558F">
        <w:t xml:space="preserve"> </w:t>
      </w:r>
      <w:proofErr w:type="spellStart"/>
      <w:r w:rsidR="0078558F" w:rsidRPr="0078558F">
        <w:t>operaționale</w:t>
      </w:r>
      <w:proofErr w:type="spellEnd"/>
      <w:r w:rsidR="0078558F">
        <w:t>, c</w:t>
      </w:r>
      <w:r w:rsidR="0078558F" w:rsidRPr="0078558F">
        <w:t xml:space="preserve">i din </w:t>
      </w:r>
      <w:proofErr w:type="spellStart"/>
      <w:r w:rsidR="0078558F" w:rsidRPr="0078558F">
        <w:t>perspectiva</w:t>
      </w:r>
      <w:proofErr w:type="spellEnd"/>
      <w:r w:rsidR="0078558F" w:rsidRPr="0078558F">
        <w:t xml:space="preserve"> </w:t>
      </w:r>
      <w:proofErr w:type="spellStart"/>
      <w:r w:rsidR="0078558F" w:rsidRPr="0078558F">
        <w:t>fluxurilor</w:t>
      </w:r>
      <w:proofErr w:type="spellEnd"/>
      <w:r w:rsidR="0078558F" w:rsidRPr="0078558F">
        <w:t xml:space="preserve"> </w:t>
      </w:r>
      <w:proofErr w:type="spellStart"/>
      <w:r w:rsidR="0078558F" w:rsidRPr="0078558F">
        <w:t>informatice</w:t>
      </w:r>
      <w:proofErr w:type="spellEnd"/>
      <w:r w:rsidR="0078558F" w:rsidRPr="0078558F">
        <w:t xml:space="preserve"> pe care le reproduce.</w:t>
      </w:r>
    </w:p>
    <w:p w14:paraId="3B54DC3F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t>Aplicații</w:t>
      </w:r>
      <w:proofErr w:type="spellEnd"/>
      <w:r w:rsidRPr="0078558F">
        <w:t xml:space="preserve"> precum George, ING </w:t>
      </w:r>
      <w:proofErr w:type="spellStart"/>
      <w:r w:rsidRPr="0078558F">
        <w:t>Home’Bank</w:t>
      </w:r>
      <w:proofErr w:type="spellEnd"/>
      <w:r w:rsidRPr="0078558F">
        <w:t xml:space="preserve">, BT Pay </w:t>
      </w:r>
      <w:proofErr w:type="spellStart"/>
      <w:r w:rsidRPr="0078558F">
        <w:t>sau</w:t>
      </w:r>
      <w:proofErr w:type="spellEnd"/>
      <w:r w:rsidRPr="0078558F">
        <w:t xml:space="preserve"> Revolut sunt </w:t>
      </w:r>
      <w:proofErr w:type="spellStart"/>
      <w:r w:rsidRPr="0078558F">
        <w:t>produse</w:t>
      </w:r>
      <w:proofErr w:type="spellEnd"/>
      <w:r w:rsidRPr="0078558F">
        <w:t xml:space="preserve"> </w:t>
      </w:r>
      <w:proofErr w:type="spellStart"/>
      <w:r w:rsidRPr="0078558F">
        <w:t>utilizate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medii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conectate</w:t>
      </w:r>
      <w:proofErr w:type="spellEnd"/>
      <w:r w:rsidRPr="0078558F">
        <w:t xml:space="preserve"> la </w:t>
      </w:r>
      <w:proofErr w:type="spellStart"/>
      <w:r w:rsidRPr="0078558F">
        <w:t>infrastructuri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, </w:t>
      </w:r>
      <w:proofErr w:type="spellStart"/>
      <w:r w:rsidRPr="0078558F">
        <w:t>servicii</w:t>
      </w:r>
      <w:proofErr w:type="spellEnd"/>
      <w:r w:rsidRPr="0078558F">
        <w:t xml:space="preserve"> de </w:t>
      </w:r>
      <w:proofErr w:type="spellStart"/>
      <w:r w:rsidRPr="0078558F">
        <w:t>plată</w:t>
      </w:r>
      <w:proofErr w:type="spellEnd"/>
      <w:r w:rsidRPr="0078558F">
        <w:t xml:space="preserve">, </w:t>
      </w:r>
      <w:proofErr w:type="spellStart"/>
      <w:r w:rsidRPr="0078558F">
        <w:t>mecanisme</w:t>
      </w:r>
      <w:proofErr w:type="spellEnd"/>
      <w:r w:rsidRPr="0078558F">
        <w:t xml:space="preserve"> de </w:t>
      </w:r>
      <w:proofErr w:type="spellStart"/>
      <w:r w:rsidRPr="0078558F">
        <w:t>securitate</w:t>
      </w:r>
      <w:proofErr w:type="spellEnd"/>
      <w:r w:rsidRPr="0078558F">
        <w:t xml:space="preserve"> </w:t>
      </w:r>
      <w:proofErr w:type="spellStart"/>
      <w:r w:rsidRPr="0078558F">
        <w:t>avansate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cerințe</w:t>
      </w:r>
      <w:proofErr w:type="spellEnd"/>
      <w:r w:rsidRPr="0078558F">
        <w:t xml:space="preserve"> </w:t>
      </w:r>
      <w:proofErr w:type="spellStart"/>
      <w:r w:rsidRPr="0078558F">
        <w:t>specifice</w:t>
      </w:r>
      <w:proofErr w:type="spellEnd"/>
      <w:r w:rsidRPr="0078558F">
        <w:t xml:space="preserve"> </w:t>
      </w:r>
      <w:proofErr w:type="spellStart"/>
      <w:r w:rsidRPr="0078558F">
        <w:t>domeniului</w:t>
      </w:r>
      <w:proofErr w:type="spellEnd"/>
      <w:r w:rsidRPr="0078558F">
        <w:t xml:space="preserve"> </w:t>
      </w:r>
      <w:proofErr w:type="spellStart"/>
      <w:r w:rsidRPr="0078558F">
        <w:t>financiar</w:t>
      </w:r>
      <w:proofErr w:type="spellEnd"/>
      <w:r w:rsidRPr="0078558F">
        <w:t xml:space="preserve">.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schimb</w:t>
      </w:r>
      <w:proofErr w:type="spellEnd"/>
      <w:r w:rsidRPr="0078558F">
        <w:t xml:space="preserve">, </w:t>
      </w:r>
      <w:proofErr w:type="spellStart"/>
      <w:r w:rsidRPr="0078558F">
        <w:t>SwiftBank</w:t>
      </w:r>
      <w:proofErr w:type="spellEnd"/>
      <w:r w:rsidRPr="0078558F">
        <w:t xml:space="preserve"> </w:t>
      </w:r>
      <w:proofErr w:type="spellStart"/>
      <w:r w:rsidRPr="0078558F">
        <w:t>funcționează</w:t>
      </w:r>
      <w:proofErr w:type="spellEnd"/>
      <w:r w:rsidR="00DB3ABB">
        <w:t xml:space="preserve"> </w:t>
      </w:r>
      <w:proofErr w:type="spellStart"/>
      <w:r w:rsidR="00DB3ABB" w:rsidRPr="00DB3ABB">
        <w:t>într</w:t>
      </w:r>
      <w:proofErr w:type="spellEnd"/>
      <w:r w:rsidR="00DB3ABB" w:rsidRPr="00DB3ABB">
        <w:t xml:space="preserve">-un </w:t>
      </w:r>
      <w:proofErr w:type="spellStart"/>
      <w:r w:rsidR="00DB3ABB" w:rsidRPr="00DB3ABB">
        <w:t>mediu</w:t>
      </w:r>
      <w:proofErr w:type="spellEnd"/>
      <w:r w:rsidR="00DB3ABB" w:rsidRPr="00DB3ABB">
        <w:t xml:space="preserve"> de </w:t>
      </w:r>
      <w:proofErr w:type="spellStart"/>
      <w:r w:rsidR="00DB3ABB" w:rsidRPr="00DB3ABB">
        <w:t>testare</w:t>
      </w:r>
      <w:proofErr w:type="spellEnd"/>
      <w:r w:rsidR="00DB3ABB">
        <w:t xml:space="preserve"> </w:t>
      </w:r>
      <w:proofErr w:type="spellStart"/>
      <w:r w:rsidRPr="0078558F">
        <w:t>și</w:t>
      </w:r>
      <w:proofErr w:type="spellEnd"/>
      <w:r w:rsidRPr="0078558F">
        <w:t xml:space="preserve"> are </w:t>
      </w:r>
      <w:proofErr w:type="spellStart"/>
      <w:r w:rsidRPr="0078558F">
        <w:t>rolul</w:t>
      </w:r>
      <w:proofErr w:type="spellEnd"/>
      <w:r w:rsidRPr="0078558F">
        <w:t xml:space="preserve"> de </w:t>
      </w:r>
      <w:proofErr w:type="gramStart"/>
      <w:r w:rsidRPr="0078558F">
        <w:t>a</w:t>
      </w:r>
      <w:proofErr w:type="gramEnd"/>
      <w:r w:rsidRPr="0078558F">
        <w:t xml:space="preserve"> </w:t>
      </w:r>
      <w:proofErr w:type="spellStart"/>
      <w:r w:rsidRPr="0078558F">
        <w:t>evidenția</w:t>
      </w:r>
      <w:proofErr w:type="spellEnd"/>
      <w:r w:rsidRPr="0078558F">
        <w:t xml:space="preserve"> </w:t>
      </w:r>
      <w:proofErr w:type="spellStart"/>
      <w:r w:rsidRPr="0078558F">
        <w:t>modul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care pot fi </w:t>
      </w:r>
      <w:proofErr w:type="spellStart"/>
      <w:r w:rsidRPr="0078558F">
        <w:t>modelate</w:t>
      </w:r>
      <w:proofErr w:type="spellEnd"/>
      <w:r w:rsidRPr="0078558F">
        <w:t xml:space="preserve"> </w:t>
      </w:r>
      <w:proofErr w:type="spellStart"/>
      <w:r w:rsidRPr="0078558F">
        <w:t>activități</w:t>
      </w:r>
      <w:proofErr w:type="spellEnd"/>
      <w:r w:rsidRPr="0078558F">
        <w:t xml:space="preserve"> precum </w:t>
      </w:r>
      <w:proofErr w:type="spellStart"/>
      <w:r w:rsidRPr="0078558F">
        <w:t>autentificarea</w:t>
      </w:r>
      <w:proofErr w:type="spellEnd"/>
      <w:r w:rsidRPr="0078558F">
        <w:t xml:space="preserve"> </w:t>
      </w:r>
      <w:proofErr w:type="spellStart"/>
      <w:r w:rsidRPr="0078558F">
        <w:t>utilizatorului</w:t>
      </w:r>
      <w:proofErr w:type="spellEnd"/>
      <w:r w:rsidRPr="0078558F">
        <w:t xml:space="preserve">, </w:t>
      </w:r>
      <w:proofErr w:type="spellStart"/>
      <w:r w:rsidRPr="0078558F">
        <w:t>administrarea</w:t>
      </w:r>
      <w:proofErr w:type="spellEnd"/>
      <w:r w:rsidRPr="0078558F">
        <w:t xml:space="preserve"> </w:t>
      </w:r>
      <w:proofErr w:type="spellStart"/>
      <w:r w:rsidRPr="0078558F">
        <w:t>conturilor</w:t>
      </w:r>
      <w:proofErr w:type="spellEnd"/>
      <w:r w:rsidRPr="0078558F">
        <w:t xml:space="preserve">, </w:t>
      </w:r>
      <w:proofErr w:type="spellStart"/>
      <w:r w:rsidRPr="0078558F">
        <w:t>efectuarea</w:t>
      </w:r>
      <w:proofErr w:type="spellEnd"/>
      <w:r w:rsidRPr="0078558F">
        <w:t xml:space="preserve"> </w:t>
      </w:r>
      <w:proofErr w:type="spellStart"/>
      <w:r w:rsidRPr="0078558F">
        <w:t>transferurilor</w:t>
      </w:r>
      <w:proofErr w:type="spellEnd"/>
      <w:r w:rsidRPr="0078558F">
        <w:t xml:space="preserve">, </w:t>
      </w:r>
      <w:proofErr w:type="spellStart"/>
      <w:r w:rsidRPr="0078558F">
        <w:t>plata</w:t>
      </w:r>
      <w:proofErr w:type="spellEnd"/>
      <w:r w:rsidRPr="0078558F">
        <w:t xml:space="preserve"> </w:t>
      </w:r>
      <w:proofErr w:type="spellStart"/>
      <w:r w:rsidRPr="0078558F">
        <w:t>facturilor</w:t>
      </w:r>
      <w:proofErr w:type="spellEnd"/>
      <w:r w:rsidRPr="0078558F">
        <w:t xml:space="preserve">, </w:t>
      </w:r>
      <w:proofErr w:type="spellStart"/>
      <w:r w:rsidRPr="0078558F">
        <w:t>gestionarea</w:t>
      </w:r>
      <w:proofErr w:type="spellEnd"/>
      <w:r w:rsidRPr="0078558F">
        <w:t xml:space="preserve"> </w:t>
      </w:r>
      <w:proofErr w:type="spellStart"/>
      <w:r w:rsidRPr="0078558F">
        <w:t>cardurilor</w:t>
      </w:r>
      <w:proofErr w:type="spellEnd"/>
      <w:r w:rsidRPr="0078558F">
        <w:t xml:space="preserve">, </w:t>
      </w:r>
      <w:proofErr w:type="spellStart"/>
      <w:r w:rsidRPr="0078558F">
        <w:t>afișarea</w:t>
      </w:r>
      <w:proofErr w:type="spellEnd"/>
      <w:r w:rsidRPr="0078558F">
        <w:t xml:space="preserve"> </w:t>
      </w:r>
      <w:proofErr w:type="spellStart"/>
      <w:r w:rsidRPr="0078558F">
        <w:t>tranzacțiilor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transmiterea</w:t>
      </w:r>
      <w:proofErr w:type="spellEnd"/>
      <w:r w:rsidRPr="0078558F">
        <w:t xml:space="preserve"> </w:t>
      </w:r>
      <w:proofErr w:type="spellStart"/>
      <w:r w:rsidRPr="0078558F">
        <w:t>notificărilor</w:t>
      </w:r>
      <w:proofErr w:type="spellEnd"/>
      <w:r w:rsidRPr="0078558F">
        <w:t>.</w:t>
      </w:r>
      <w:r>
        <w:t xml:space="preserve">  </w:t>
      </w:r>
    </w:p>
    <w:p w14:paraId="41923ED1" w14:textId="77777777" w:rsidR="0078558F" w:rsidRDefault="0078558F" w:rsidP="0078558F">
      <w:pPr>
        <w:spacing w:line="288" w:lineRule="auto"/>
        <w:ind w:firstLine="709"/>
      </w:pPr>
      <w:proofErr w:type="spellStart"/>
      <w:r w:rsidRPr="0078558F">
        <w:lastRenderedPageBreak/>
        <w:t>Pentru</w:t>
      </w:r>
      <w:proofErr w:type="spellEnd"/>
      <w:r w:rsidRPr="0078558F">
        <w:t xml:space="preserve"> o </w:t>
      </w:r>
      <w:proofErr w:type="spellStart"/>
      <w:r w:rsidRPr="0078558F">
        <w:t>raportare</w:t>
      </w:r>
      <w:proofErr w:type="spellEnd"/>
      <w:r w:rsidRPr="0078558F">
        <w:t xml:space="preserve"> </w:t>
      </w:r>
      <w:proofErr w:type="spellStart"/>
      <w:r w:rsidRPr="0078558F">
        <w:t>mai</w:t>
      </w:r>
      <w:proofErr w:type="spellEnd"/>
      <w:r w:rsidRPr="0078558F">
        <w:t xml:space="preserve"> </w:t>
      </w:r>
      <w:proofErr w:type="spellStart"/>
      <w:r w:rsidRPr="0078558F">
        <w:t>clară</w:t>
      </w:r>
      <w:proofErr w:type="spellEnd"/>
      <w:r w:rsidRPr="0078558F">
        <w:t xml:space="preserve"> la </w:t>
      </w:r>
      <w:proofErr w:type="spellStart"/>
      <w:r w:rsidRPr="0078558F">
        <w:t>soluțiile</w:t>
      </w:r>
      <w:proofErr w:type="spellEnd"/>
      <w:r w:rsidRPr="0078558F">
        <w:t xml:space="preserve"> </w:t>
      </w:r>
      <w:proofErr w:type="spellStart"/>
      <w:r w:rsidRPr="0078558F">
        <w:t>existente</w:t>
      </w:r>
      <w:proofErr w:type="spellEnd"/>
      <w:r w:rsidRPr="0078558F">
        <w:t xml:space="preserve">, </w:t>
      </w:r>
      <w:proofErr w:type="spellStart"/>
      <w:r w:rsidRPr="0078558F">
        <w:t>comparația</w:t>
      </w:r>
      <w:proofErr w:type="spellEnd"/>
      <w:r w:rsidRPr="0078558F">
        <w:t xml:space="preserve"> </w:t>
      </w:r>
      <w:proofErr w:type="spellStart"/>
      <w:r w:rsidRPr="0078558F">
        <w:t>va</w:t>
      </w:r>
      <w:proofErr w:type="spellEnd"/>
      <w:r w:rsidRPr="0078558F">
        <w:t xml:space="preserve"> </w:t>
      </w:r>
      <w:proofErr w:type="spellStart"/>
      <w:r w:rsidRPr="0078558F">
        <w:t>urmări</w:t>
      </w:r>
      <w:proofErr w:type="spellEnd"/>
      <w:r w:rsidRPr="0078558F">
        <w:t xml:space="preserve"> </w:t>
      </w:r>
      <w:proofErr w:type="spellStart"/>
      <w:r w:rsidRPr="0078558F">
        <w:t>atât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prezente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SwiftBank</w:t>
      </w:r>
      <w:proofErr w:type="spellEnd"/>
      <w:r w:rsidRPr="0078558F">
        <w:t xml:space="preserve">, </w:t>
      </w:r>
      <w:proofErr w:type="spellStart"/>
      <w:r w:rsidRPr="0078558F">
        <w:t>cât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</w:t>
      </w:r>
      <w:proofErr w:type="spellStart"/>
      <w:r w:rsidRPr="0078558F">
        <w:t>funcționalități</w:t>
      </w:r>
      <w:proofErr w:type="spellEnd"/>
      <w:r w:rsidRPr="0078558F">
        <w:t xml:space="preserve"> </w:t>
      </w:r>
      <w:proofErr w:type="spellStart"/>
      <w:r w:rsidRPr="0078558F">
        <w:t>întâlnite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aplicațiile</w:t>
      </w:r>
      <w:proofErr w:type="spellEnd"/>
      <w:r w:rsidRPr="0078558F">
        <w:t xml:space="preserve"> </w:t>
      </w:r>
      <w:proofErr w:type="spellStart"/>
      <w:r w:rsidRPr="0078558F">
        <w:t>bancare</w:t>
      </w:r>
      <w:proofErr w:type="spellEnd"/>
      <w:r w:rsidRPr="0078558F">
        <w:t xml:space="preserve"> </w:t>
      </w:r>
      <w:proofErr w:type="spellStart"/>
      <w:r w:rsidRPr="0078558F">
        <w:t>reale</w:t>
      </w:r>
      <w:proofErr w:type="spellEnd"/>
      <w:r w:rsidRPr="0078558F">
        <w:t xml:space="preserve">, </w:t>
      </w:r>
      <w:proofErr w:type="spellStart"/>
      <w:r w:rsidRPr="0078558F">
        <w:t>dar</w:t>
      </w:r>
      <w:proofErr w:type="spellEnd"/>
      <w:r w:rsidRPr="0078558F">
        <w:t xml:space="preserve"> care nu au </w:t>
      </w:r>
      <w:proofErr w:type="spellStart"/>
      <w:r w:rsidRPr="0078558F">
        <w:t>fost</w:t>
      </w:r>
      <w:proofErr w:type="spellEnd"/>
      <w:r w:rsidRPr="0078558F">
        <w:t xml:space="preserve"> </w:t>
      </w:r>
      <w:proofErr w:type="spellStart"/>
      <w:r w:rsidRPr="0078558F">
        <w:t>incluse</w:t>
      </w:r>
      <w:proofErr w:type="spellEnd"/>
      <w:r w:rsidRPr="0078558F">
        <w:t xml:space="preserve"> </w:t>
      </w:r>
      <w:proofErr w:type="spellStart"/>
      <w:r w:rsidRPr="0078558F">
        <w:t>în</w:t>
      </w:r>
      <w:proofErr w:type="spellEnd"/>
      <w:r w:rsidRPr="0078558F">
        <w:t xml:space="preserve"> </w:t>
      </w:r>
      <w:proofErr w:type="spellStart"/>
      <w:r w:rsidRPr="0078558F">
        <w:t>proiect</w:t>
      </w:r>
      <w:proofErr w:type="spellEnd"/>
      <w:r w:rsidRPr="0078558F">
        <w:t xml:space="preserve">. </w:t>
      </w:r>
      <w:proofErr w:type="spellStart"/>
      <w:r w:rsidRPr="0078558F">
        <w:t>Această</w:t>
      </w:r>
      <w:proofErr w:type="spellEnd"/>
      <w:r w:rsidRPr="0078558F">
        <w:t xml:space="preserve"> </w:t>
      </w:r>
      <w:proofErr w:type="spellStart"/>
      <w:r w:rsidRPr="0078558F">
        <w:t>abordare</w:t>
      </w:r>
      <w:proofErr w:type="spellEnd"/>
      <w:r w:rsidRPr="0078558F">
        <w:t xml:space="preserve"> </w:t>
      </w:r>
      <w:proofErr w:type="spellStart"/>
      <w:r w:rsidRPr="0078558F">
        <w:t>permite</w:t>
      </w:r>
      <w:proofErr w:type="spellEnd"/>
      <w:r w:rsidRPr="0078558F">
        <w:t xml:space="preserve"> </w:t>
      </w:r>
      <w:proofErr w:type="spellStart"/>
      <w:r w:rsidRPr="0078558F">
        <w:t>evidențierea</w:t>
      </w:r>
      <w:proofErr w:type="spellEnd"/>
      <w:r w:rsidRPr="0078558F">
        <w:t xml:space="preserve"> </w:t>
      </w:r>
      <w:proofErr w:type="spellStart"/>
      <w:r w:rsidRPr="0078558F">
        <w:t>caracterului</w:t>
      </w:r>
      <w:proofErr w:type="spellEnd"/>
      <w:r w:rsidRPr="0078558F">
        <w:t xml:space="preserve"> </w:t>
      </w:r>
      <w:proofErr w:type="spellStart"/>
      <w:r w:rsidRPr="0078558F">
        <w:t>educațional</w:t>
      </w:r>
      <w:proofErr w:type="spellEnd"/>
      <w:r w:rsidRPr="0078558F">
        <w:t xml:space="preserve"> al </w:t>
      </w:r>
      <w:proofErr w:type="spellStart"/>
      <w:r w:rsidRPr="0078558F">
        <w:t>aplicației</w:t>
      </w:r>
      <w:proofErr w:type="spellEnd"/>
      <w:r w:rsidRPr="0078558F">
        <w:t xml:space="preserve"> </w:t>
      </w:r>
      <w:proofErr w:type="spellStart"/>
      <w:r w:rsidRPr="0078558F">
        <w:t>și</w:t>
      </w:r>
      <w:proofErr w:type="spellEnd"/>
      <w:r w:rsidRPr="0078558F">
        <w:t xml:space="preserve"> a </w:t>
      </w:r>
      <w:proofErr w:type="spellStart"/>
      <w:r w:rsidRPr="0078558F">
        <w:t>limitelor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>.</w:t>
      </w:r>
      <w:r w:rsidR="00DB3ABB">
        <w:t xml:space="preserve"> </w:t>
      </w:r>
    </w:p>
    <w:p w14:paraId="2280C147" w14:textId="5638D6CF" w:rsidR="00DB3ABB" w:rsidRDefault="003E5460" w:rsidP="0078558F">
      <w:pPr>
        <w:spacing w:line="288" w:lineRule="auto"/>
        <w:ind w:firstLine="709"/>
      </w:pPr>
      <w:r>
        <w:t xml:space="preserve">---&gt; </w:t>
      </w:r>
      <w:proofErr w:type="spellStart"/>
      <w:r>
        <w:t>Titlul</w:t>
      </w:r>
      <w:proofErr w:type="spellEnd"/>
      <w:r>
        <w:t xml:space="preserve"> </w:t>
      </w:r>
      <w:proofErr w:type="spellStart"/>
      <w:r>
        <w:t>tabelului</w:t>
      </w:r>
      <w:proofErr w:type="spellEnd"/>
      <w:r>
        <w:t xml:space="preserve"> se </w:t>
      </w:r>
      <w:proofErr w:type="spellStart"/>
      <w:r>
        <w:t>pune</w:t>
      </w:r>
      <w:proofErr w:type="spellEnd"/>
      <w:r>
        <w:t xml:space="preserve"> </w:t>
      </w:r>
      <w:proofErr w:type="spellStart"/>
      <w:r>
        <w:t>deasupra</w:t>
      </w:r>
      <w:proofErr w:type="spellEnd"/>
      <w:r>
        <w:t xml:space="preserve"> ---&gt; Dus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stanga</w:t>
      </w:r>
      <w:proofErr w:type="spellEnd"/>
    </w:p>
    <w:p w14:paraId="4083831B" w14:textId="6F8D213D" w:rsidR="0078558F" w:rsidRPr="008D7C40" w:rsidRDefault="007662DE" w:rsidP="008D7C40">
      <w:pPr>
        <w:keepNext/>
        <w:keepLines/>
        <w:spacing w:after="60"/>
      </w:pPr>
      <w:r w:rsidRPr="007662DE">
        <w:rPr>
          <w:noProof/>
        </w:rPr>
        <w:drawing>
          <wp:inline distT="0" distB="0" distL="0" distR="0" wp14:anchorId="14411587" wp14:editId="13E49021">
            <wp:extent cx="5760720" cy="2832100"/>
            <wp:effectExtent l="0" t="0" r="0" b="6350"/>
            <wp:docPr id="721652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2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7323" w14:textId="77777777" w:rsidR="00C20987" w:rsidRPr="004964CE" w:rsidRDefault="00B13A05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4964CE">
        <w:rPr>
          <w:i/>
          <w:szCs w:val="24"/>
        </w:rPr>
        <w:t>Tabelul</w:t>
      </w:r>
      <w:proofErr w:type="spellEnd"/>
      <w:r w:rsidRPr="004964CE">
        <w:rPr>
          <w:i/>
          <w:szCs w:val="24"/>
        </w:rPr>
        <w:t xml:space="preserve"> 1.2. </w:t>
      </w:r>
      <w:proofErr w:type="spellStart"/>
      <w:r w:rsidRPr="004964CE">
        <w:rPr>
          <w:i/>
          <w:szCs w:val="24"/>
        </w:rPr>
        <w:t>Funcționalități</w:t>
      </w:r>
      <w:proofErr w:type="spellEnd"/>
      <w:r w:rsidRPr="004964CE">
        <w:rPr>
          <w:i/>
          <w:szCs w:val="24"/>
        </w:rPr>
        <w:t xml:space="preserve"> de </w:t>
      </w:r>
      <w:proofErr w:type="spellStart"/>
      <w:r w:rsidRPr="004964CE">
        <w:rPr>
          <w:i/>
          <w:szCs w:val="24"/>
        </w:rPr>
        <w:t>bază</w:t>
      </w:r>
      <w:proofErr w:type="spellEnd"/>
      <w:r w:rsidRPr="004964CE">
        <w:rPr>
          <w:i/>
          <w:szCs w:val="24"/>
        </w:rPr>
        <w:t xml:space="preserve"> ale </w:t>
      </w:r>
      <w:proofErr w:type="spellStart"/>
      <w:r w:rsidRPr="004964CE">
        <w:rPr>
          <w:i/>
          <w:szCs w:val="24"/>
        </w:rPr>
        <w:t>aplicațiilor</w:t>
      </w:r>
      <w:proofErr w:type="spellEnd"/>
      <w:r w:rsidRPr="004964CE">
        <w:rPr>
          <w:i/>
          <w:szCs w:val="24"/>
        </w:rPr>
        <w:t xml:space="preserve"> de e-banking</w:t>
      </w:r>
    </w:p>
    <w:p w14:paraId="6CD2AE66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69797118" w14:textId="77777777" w:rsidR="00E26E78" w:rsidRDefault="00E26E78" w:rsidP="00E26E78">
      <w:pPr>
        <w:tabs>
          <w:tab w:val="left" w:pos="1795"/>
        </w:tabs>
        <w:spacing w:line="288" w:lineRule="auto"/>
        <w:jc w:val="both"/>
      </w:pPr>
    </w:p>
    <w:p w14:paraId="72F4913D" w14:textId="126DC02E" w:rsidR="008D7C40" w:rsidRDefault="007662DE" w:rsidP="00E26E78">
      <w:pPr>
        <w:keepNext/>
        <w:keepLines/>
        <w:tabs>
          <w:tab w:val="left" w:pos="1795"/>
        </w:tabs>
        <w:spacing w:after="60" w:line="288" w:lineRule="auto"/>
        <w:jc w:val="both"/>
      </w:pPr>
      <w:r w:rsidRPr="007662DE">
        <w:rPr>
          <w:noProof/>
        </w:rPr>
        <w:drawing>
          <wp:inline distT="0" distB="0" distL="0" distR="0" wp14:anchorId="177252B8" wp14:editId="0674A525">
            <wp:extent cx="5760720" cy="2665730"/>
            <wp:effectExtent l="0" t="0" r="0" b="1270"/>
            <wp:docPr id="4803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1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4C41A" w14:textId="77777777" w:rsidR="00C20987" w:rsidRPr="004964CE" w:rsidRDefault="00B13A05">
      <w:pPr>
        <w:keepLines/>
        <w:spacing w:after="120" w:line="240" w:lineRule="auto"/>
        <w:jc w:val="center"/>
        <w:rPr>
          <w:szCs w:val="24"/>
        </w:rPr>
      </w:pPr>
      <w:proofErr w:type="spellStart"/>
      <w:r w:rsidRPr="004964CE">
        <w:rPr>
          <w:i/>
          <w:szCs w:val="24"/>
        </w:rPr>
        <w:t>Tabelul</w:t>
      </w:r>
      <w:proofErr w:type="spellEnd"/>
      <w:r w:rsidRPr="004964CE">
        <w:rPr>
          <w:i/>
          <w:szCs w:val="24"/>
        </w:rPr>
        <w:t xml:space="preserve"> 1.3. </w:t>
      </w:r>
      <w:proofErr w:type="spellStart"/>
      <w:r w:rsidRPr="004964CE">
        <w:rPr>
          <w:i/>
          <w:szCs w:val="24"/>
        </w:rPr>
        <w:t>Funcționalități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extinse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și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limite</w:t>
      </w:r>
      <w:proofErr w:type="spellEnd"/>
      <w:r w:rsidRPr="004964CE">
        <w:rPr>
          <w:i/>
          <w:szCs w:val="24"/>
        </w:rPr>
        <w:t xml:space="preserve"> ale </w:t>
      </w:r>
      <w:proofErr w:type="spellStart"/>
      <w:r w:rsidRPr="004964CE">
        <w:rPr>
          <w:i/>
          <w:szCs w:val="24"/>
        </w:rPr>
        <w:t>proiectului</w:t>
      </w:r>
      <w:proofErr w:type="spellEnd"/>
      <w:r w:rsidRPr="004964CE">
        <w:rPr>
          <w:i/>
          <w:szCs w:val="24"/>
        </w:rPr>
        <w:t xml:space="preserve"> </w:t>
      </w:r>
      <w:proofErr w:type="spellStart"/>
      <w:r w:rsidRPr="004964CE">
        <w:rPr>
          <w:i/>
          <w:szCs w:val="24"/>
        </w:rPr>
        <w:t>SwiftBank</w:t>
      </w:r>
      <w:proofErr w:type="spellEnd"/>
    </w:p>
    <w:p w14:paraId="3993E580" w14:textId="77777777" w:rsidR="00430B48" w:rsidRDefault="00430B48" w:rsidP="00430B48">
      <w:pPr>
        <w:tabs>
          <w:tab w:val="left" w:pos="1795"/>
        </w:tabs>
        <w:spacing w:line="288" w:lineRule="auto"/>
        <w:ind w:firstLine="680"/>
        <w:jc w:val="both"/>
      </w:pPr>
    </w:p>
    <w:p w14:paraId="602BACC1" w14:textId="0B139A7E" w:rsidR="007662DE" w:rsidRPr="00F4491A" w:rsidRDefault="007662DE" w:rsidP="007662DE">
      <w:pPr>
        <w:tabs>
          <w:tab w:val="left" w:pos="1795"/>
        </w:tabs>
        <w:spacing w:line="288" w:lineRule="auto"/>
        <w:ind w:firstLine="709"/>
        <w:jc w:val="both"/>
        <w:rPr>
          <w:b/>
          <w:bCs/>
        </w:rPr>
      </w:pPr>
      <w:r>
        <w:t xml:space="preserve">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comparației</w:t>
      </w:r>
      <w:proofErr w:type="spellEnd"/>
      <w:r>
        <w:t xml:space="preserve"> </w:t>
      </w:r>
      <w:proofErr w:type="spellStart"/>
      <w:r>
        <w:t>prezentate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celor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sus, </w:t>
      </w:r>
      <w:r w:rsidRPr="007662DE">
        <w:t xml:space="preserve">se </w:t>
      </w:r>
      <w:proofErr w:type="spellStart"/>
      <w:r w:rsidRPr="007662DE">
        <w:t>observă</w:t>
      </w:r>
      <w:proofErr w:type="spellEnd"/>
      <w:r w:rsidRPr="007662DE">
        <w:t xml:space="preserve"> </w:t>
      </w:r>
      <w:proofErr w:type="spellStart"/>
      <w:proofErr w:type="gramStart"/>
      <w:r w:rsidRPr="007662DE">
        <w:t>că</w:t>
      </w:r>
      <w:proofErr w:type="spellEnd"/>
      <w:r>
        <w:t xml:space="preserve"> </w:t>
      </w:r>
      <w:r w:rsidRPr="007662DE">
        <w:t xml:space="preserve"> </w:t>
      </w:r>
      <w:proofErr w:type="spellStart"/>
      <w:r w:rsidRPr="007662DE">
        <w:t>SwiftBank</w:t>
      </w:r>
      <w:proofErr w:type="spellEnd"/>
      <w:proofErr w:type="gramEnd"/>
      <w:r w:rsidRPr="007662DE">
        <w:t xml:space="preserve"> </w:t>
      </w:r>
      <w:proofErr w:type="spellStart"/>
      <w:r w:rsidRPr="007662DE">
        <w:t>acoperă</w:t>
      </w:r>
      <w:proofErr w:type="spellEnd"/>
      <w:r w:rsidRPr="007662DE">
        <w:t xml:space="preserve"> o </w:t>
      </w:r>
      <w:proofErr w:type="spellStart"/>
      <w:r w:rsidRPr="007662DE">
        <w:t>parte</w:t>
      </w:r>
      <w:proofErr w:type="spellEnd"/>
      <w:r w:rsidRPr="007662DE">
        <w:t xml:space="preserve"> </w:t>
      </w:r>
      <w:proofErr w:type="spellStart"/>
      <w:r w:rsidRPr="007662DE">
        <w:t>dintre</w:t>
      </w:r>
      <w:proofErr w:type="spellEnd"/>
      <w:r w:rsidRPr="007662DE">
        <w:t xml:space="preserve"> </w:t>
      </w:r>
      <w:proofErr w:type="spellStart"/>
      <w:r w:rsidRPr="007662DE">
        <w:t>funcționalitățile</w:t>
      </w:r>
      <w:proofErr w:type="spellEnd"/>
      <w:r w:rsidRPr="007662DE">
        <w:t xml:space="preserve"> de </w:t>
      </w:r>
      <w:proofErr w:type="spellStart"/>
      <w:r w:rsidRPr="007662DE">
        <w:t>bază</w:t>
      </w:r>
      <w:proofErr w:type="spellEnd"/>
      <w:r w:rsidRPr="007662DE">
        <w:t xml:space="preserve"> </w:t>
      </w:r>
      <w:proofErr w:type="spellStart"/>
      <w:r w:rsidRPr="007662DE">
        <w:t>întâlnite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de e-banking </w:t>
      </w:r>
      <w:proofErr w:type="spellStart"/>
      <w:r w:rsidRPr="007662DE">
        <w:t>analizate</w:t>
      </w:r>
      <w:proofErr w:type="spellEnd"/>
      <w:r w:rsidRPr="007662DE">
        <w:t xml:space="preserve">. </w:t>
      </w:r>
      <w:proofErr w:type="spellStart"/>
      <w:r w:rsidRPr="007662DE">
        <w:t>Autentificarea</w:t>
      </w:r>
      <w:proofErr w:type="spellEnd"/>
      <w:r w:rsidRPr="007662DE">
        <w:t xml:space="preserve">, </w:t>
      </w:r>
      <w:proofErr w:type="spellStart"/>
      <w:r w:rsidRPr="007662DE">
        <w:t>vizualizarea</w:t>
      </w:r>
      <w:proofErr w:type="spellEnd"/>
      <w:r w:rsidRPr="007662DE">
        <w:t xml:space="preserve"> </w:t>
      </w:r>
      <w:proofErr w:type="spellStart"/>
      <w:r w:rsidRPr="007662DE">
        <w:t>conturilor</w:t>
      </w:r>
      <w:proofErr w:type="spellEnd"/>
      <w:r w:rsidRPr="007662DE">
        <w:t xml:space="preserve">, </w:t>
      </w:r>
      <w:proofErr w:type="spellStart"/>
      <w:r w:rsidRPr="007662DE">
        <w:t>transferurile</w:t>
      </w:r>
      <w:proofErr w:type="spellEnd"/>
      <w:r w:rsidRPr="007662DE">
        <w:t xml:space="preserve">, </w:t>
      </w:r>
      <w:proofErr w:type="spellStart"/>
      <w:r w:rsidRPr="007662DE">
        <w:t>plata</w:t>
      </w:r>
      <w:proofErr w:type="spellEnd"/>
      <w:r w:rsidRPr="007662DE">
        <w:t xml:space="preserve"> </w:t>
      </w:r>
      <w:proofErr w:type="spellStart"/>
      <w:r w:rsidRPr="007662DE">
        <w:t>facturilor</w:t>
      </w:r>
      <w:proofErr w:type="spellEnd"/>
      <w:r w:rsidRPr="007662DE">
        <w:t xml:space="preserve">, </w:t>
      </w:r>
      <w:proofErr w:type="spellStart"/>
      <w:r w:rsidRPr="007662DE">
        <w:t>istoricul</w:t>
      </w:r>
      <w:proofErr w:type="spellEnd"/>
      <w:r w:rsidRPr="007662DE">
        <w:t xml:space="preserve"> </w:t>
      </w:r>
      <w:proofErr w:type="spellStart"/>
      <w:r w:rsidRPr="007662DE">
        <w:lastRenderedPageBreak/>
        <w:t>tranzacțiilor</w:t>
      </w:r>
      <w:proofErr w:type="spellEnd"/>
      <w:r w:rsidRPr="007662DE">
        <w:t xml:space="preserve">, </w:t>
      </w:r>
      <w:proofErr w:type="spellStart"/>
      <w:r w:rsidRPr="007662DE">
        <w:t>notificările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analiza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sunt </w:t>
      </w:r>
      <w:proofErr w:type="spellStart"/>
      <w:r w:rsidRPr="007662DE">
        <w:t>elemente</w:t>
      </w:r>
      <w:proofErr w:type="spellEnd"/>
      <w:r w:rsidRPr="007662DE">
        <w:t xml:space="preserve"> care apar </w:t>
      </w:r>
      <w:proofErr w:type="spellStart"/>
      <w:r w:rsidRPr="007662DE">
        <w:t>atât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cât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</w:t>
      </w:r>
      <w:proofErr w:type="spellStart"/>
      <w:r>
        <w:t>curent</w:t>
      </w:r>
      <w:proofErr w:type="spellEnd"/>
      <w:r w:rsidRPr="007662DE">
        <w:t xml:space="preserve">. </w:t>
      </w:r>
      <w:r w:rsidR="00F4491A" w:rsidRPr="00F4491A">
        <w:t xml:space="preserve">Prin </w:t>
      </w:r>
      <w:proofErr w:type="spellStart"/>
      <w:r w:rsidR="00F4491A" w:rsidRPr="00F4491A">
        <w:t>urmare</w:t>
      </w:r>
      <w:proofErr w:type="spellEnd"/>
      <w:r w:rsidR="00F4491A" w:rsidRPr="00F4491A">
        <w:t xml:space="preserve">, </w:t>
      </w:r>
      <w:proofErr w:type="spellStart"/>
      <w:r w:rsidR="00F4491A" w:rsidRPr="00F4491A">
        <w:t>SwiftBank</w:t>
      </w:r>
      <w:proofErr w:type="spellEnd"/>
      <w:r w:rsidR="00F4491A" w:rsidRPr="00F4491A">
        <w:t xml:space="preserve"> </w:t>
      </w:r>
      <w:proofErr w:type="spellStart"/>
      <w:r w:rsidR="00F4491A" w:rsidRPr="00F4491A">
        <w:t>oferă</w:t>
      </w:r>
      <w:proofErr w:type="spellEnd"/>
      <w:r w:rsidR="00F4491A" w:rsidRPr="00F4491A">
        <w:t xml:space="preserve"> o </w:t>
      </w:r>
      <w:proofErr w:type="spellStart"/>
      <w:r w:rsidR="00F4491A" w:rsidRPr="00F4491A">
        <w:t>experiență</w:t>
      </w:r>
      <w:proofErr w:type="spellEnd"/>
      <w:r w:rsidR="00F4491A" w:rsidRPr="00F4491A">
        <w:t xml:space="preserve"> </w:t>
      </w:r>
      <w:proofErr w:type="spellStart"/>
      <w:r w:rsidR="00F4491A" w:rsidRPr="00F4491A">
        <w:t>bancară</w:t>
      </w:r>
      <w:proofErr w:type="spellEnd"/>
      <w:r w:rsidR="00F4491A" w:rsidRPr="00F4491A">
        <w:t xml:space="preserve"> </w:t>
      </w:r>
      <w:proofErr w:type="spellStart"/>
      <w:r w:rsidR="00F4491A" w:rsidRPr="00F4491A">
        <w:t>funcțională</w:t>
      </w:r>
      <w:proofErr w:type="spellEnd"/>
      <w:r w:rsidR="00F4491A" w:rsidRPr="00F4491A">
        <w:t xml:space="preserve"> la </w:t>
      </w:r>
      <w:proofErr w:type="spellStart"/>
      <w:r w:rsidR="00F4491A" w:rsidRPr="00F4491A">
        <w:t>nivel</w:t>
      </w:r>
      <w:proofErr w:type="spellEnd"/>
      <w:r w:rsidR="00F4491A" w:rsidRPr="00F4491A">
        <w:t xml:space="preserve"> fundamental, </w:t>
      </w:r>
      <w:proofErr w:type="spellStart"/>
      <w:r w:rsidR="00F4491A" w:rsidRPr="00F4491A">
        <w:t>fără</w:t>
      </w:r>
      <w:proofErr w:type="spellEnd"/>
      <w:r w:rsidR="00F4491A" w:rsidRPr="00F4491A">
        <w:t xml:space="preserve"> </w:t>
      </w:r>
      <w:proofErr w:type="gramStart"/>
      <w:r w:rsidR="00F4491A" w:rsidRPr="00F4491A">
        <w:t>a</w:t>
      </w:r>
      <w:proofErr w:type="gramEnd"/>
      <w:r w:rsidR="00F4491A" w:rsidRPr="00F4491A">
        <w:t xml:space="preserve"> </w:t>
      </w:r>
      <w:proofErr w:type="spellStart"/>
      <w:r w:rsidR="00F4491A" w:rsidRPr="00F4491A">
        <w:t>atinge</w:t>
      </w:r>
      <w:proofErr w:type="spellEnd"/>
      <w:r w:rsidR="00F4491A" w:rsidRPr="00F4491A">
        <w:t xml:space="preserve"> </w:t>
      </w:r>
      <w:proofErr w:type="spellStart"/>
      <w:r w:rsidR="00F4491A" w:rsidRPr="00F4491A">
        <w:t>complexitatea</w:t>
      </w:r>
      <w:proofErr w:type="spellEnd"/>
      <w:r w:rsidR="00F4491A" w:rsidRPr="00F4491A">
        <w:t xml:space="preserve"> </w:t>
      </w:r>
      <w:proofErr w:type="spellStart"/>
      <w:r w:rsidR="00F4491A" w:rsidRPr="00F4491A">
        <w:t>soluțiilor</w:t>
      </w:r>
      <w:proofErr w:type="spellEnd"/>
      <w:r w:rsidR="00F4491A" w:rsidRPr="00F4491A">
        <w:t xml:space="preserve"> </w:t>
      </w:r>
      <w:proofErr w:type="spellStart"/>
      <w:r w:rsidR="00F4491A" w:rsidRPr="00F4491A">
        <w:t>comerciale</w:t>
      </w:r>
      <w:proofErr w:type="spellEnd"/>
      <w:r w:rsidR="00F4491A" w:rsidRPr="00F4491A">
        <w:t xml:space="preserve"> </w:t>
      </w:r>
      <w:proofErr w:type="spellStart"/>
      <w:r w:rsidR="00F4491A" w:rsidRPr="00F4491A">
        <w:t>existente</w:t>
      </w:r>
      <w:proofErr w:type="spellEnd"/>
      <w:r w:rsidR="00F4491A" w:rsidRPr="00F4491A">
        <w:t>.</w:t>
      </w:r>
    </w:p>
    <w:p w14:paraId="068F3F2F" w14:textId="77777777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proofErr w:type="spellStart"/>
      <w:r w:rsidRPr="007662DE">
        <w:t>Diferențele</w:t>
      </w:r>
      <w:proofErr w:type="spellEnd"/>
      <w:r w:rsidRPr="007662DE">
        <w:t xml:space="preserve"> </w:t>
      </w:r>
      <w:proofErr w:type="spellStart"/>
      <w:r w:rsidRPr="007662DE">
        <w:t>devin</w:t>
      </w:r>
      <w:proofErr w:type="spellEnd"/>
      <w:r w:rsidRPr="007662DE">
        <w:t xml:space="preserve"> </w:t>
      </w:r>
      <w:proofErr w:type="spellStart"/>
      <w:r w:rsidRPr="007662DE">
        <w:t>mai</w:t>
      </w:r>
      <w:proofErr w:type="spellEnd"/>
      <w:r w:rsidRPr="007662DE">
        <w:t xml:space="preserve"> </w:t>
      </w:r>
      <w:proofErr w:type="spellStart"/>
      <w:r w:rsidRPr="007662DE">
        <w:t>evidente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zona </w:t>
      </w:r>
      <w:proofErr w:type="spellStart"/>
      <w:r w:rsidRPr="007662DE">
        <w:t>funcționalităților</w:t>
      </w:r>
      <w:proofErr w:type="spellEnd"/>
      <w:r w:rsidRPr="007662DE">
        <w:t xml:space="preserve"> </w:t>
      </w:r>
      <w:proofErr w:type="spellStart"/>
      <w:r w:rsidRPr="007662DE">
        <w:t>extinse</w:t>
      </w:r>
      <w:proofErr w:type="spellEnd"/>
      <w:r w:rsidRPr="007662DE">
        <w:t xml:space="preserve">.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 </w:t>
      </w:r>
      <w:proofErr w:type="spellStart"/>
      <w:r w:rsidRPr="007662DE">
        <w:t>includ</w:t>
      </w:r>
      <w:proofErr w:type="spellEnd"/>
      <w:r w:rsidRPr="007662DE">
        <w:t xml:space="preserve"> </w:t>
      </w:r>
      <w:proofErr w:type="spellStart"/>
      <w:r w:rsidRPr="007662DE">
        <w:t>servicii</w:t>
      </w:r>
      <w:proofErr w:type="spellEnd"/>
      <w:r w:rsidRPr="007662DE">
        <w:t xml:space="preserve"> </w:t>
      </w:r>
      <w:proofErr w:type="spellStart"/>
      <w:r w:rsidRPr="007662DE">
        <w:t>suplimentare</w:t>
      </w:r>
      <w:proofErr w:type="spellEnd"/>
      <w:r w:rsidRPr="007662DE">
        <w:t xml:space="preserve">, precum </w:t>
      </w:r>
      <w:proofErr w:type="spellStart"/>
      <w:r w:rsidRPr="007662DE">
        <w:t>credite</w:t>
      </w:r>
      <w:proofErr w:type="spellEnd"/>
      <w:r w:rsidRPr="007662DE">
        <w:t xml:space="preserve">, </w:t>
      </w:r>
      <w:proofErr w:type="spellStart"/>
      <w:r w:rsidRPr="007662DE">
        <w:t>depozite</w:t>
      </w:r>
      <w:proofErr w:type="spellEnd"/>
      <w:r w:rsidRPr="007662DE">
        <w:t xml:space="preserve">, </w:t>
      </w:r>
      <w:proofErr w:type="spellStart"/>
      <w:r w:rsidRPr="007662DE">
        <w:t>investiții</w:t>
      </w:r>
      <w:proofErr w:type="spellEnd"/>
      <w:r w:rsidRPr="007662DE">
        <w:t xml:space="preserve">, </w:t>
      </w:r>
      <w:proofErr w:type="spellStart"/>
      <w:r w:rsidRPr="007662DE">
        <w:t>asigurări</w:t>
      </w:r>
      <w:proofErr w:type="spellEnd"/>
      <w:r w:rsidRPr="007662DE">
        <w:t xml:space="preserve">, </w:t>
      </w:r>
      <w:proofErr w:type="spellStart"/>
      <w:r w:rsidRPr="007662DE">
        <w:t>suport</w:t>
      </w:r>
      <w:proofErr w:type="spellEnd"/>
      <w:r w:rsidRPr="007662DE">
        <w:t xml:space="preserve"> </w:t>
      </w:r>
      <w:proofErr w:type="spellStart"/>
      <w:r w:rsidRPr="007662DE">
        <w:t>clienți</w:t>
      </w:r>
      <w:proofErr w:type="spellEnd"/>
      <w:r w:rsidRPr="007662DE">
        <w:t xml:space="preserve"> </w:t>
      </w:r>
      <w:proofErr w:type="spellStart"/>
      <w:r w:rsidRPr="007662DE">
        <w:t>integrat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conectare</w:t>
      </w:r>
      <w:proofErr w:type="spellEnd"/>
      <w:r w:rsidRPr="007662DE">
        <w:t xml:space="preserve"> la </w:t>
      </w:r>
      <w:proofErr w:type="spellStart"/>
      <w:r w:rsidRPr="007662DE">
        <w:t>infrastructuri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reale</w:t>
      </w:r>
      <w:proofErr w:type="spellEnd"/>
      <w:r w:rsidRPr="007662DE">
        <w:t xml:space="preserve">. </w:t>
      </w:r>
      <w:proofErr w:type="spellStart"/>
      <w:r w:rsidRPr="007662DE">
        <w:t>Aceste</w:t>
      </w:r>
      <w:proofErr w:type="spellEnd"/>
      <w:r w:rsidRPr="007662DE">
        <w:t xml:space="preserve"> </w:t>
      </w:r>
      <w:proofErr w:type="spellStart"/>
      <w:r w:rsidRPr="007662DE">
        <w:t>elemente</w:t>
      </w:r>
      <w:proofErr w:type="spellEnd"/>
      <w:r w:rsidRPr="007662DE">
        <w:t xml:space="preserve"> nu au </w:t>
      </w:r>
      <w:proofErr w:type="spellStart"/>
      <w:r w:rsidRPr="007662DE">
        <w:t>fost</w:t>
      </w:r>
      <w:proofErr w:type="spellEnd"/>
      <w:r w:rsidRPr="007662DE">
        <w:t xml:space="preserve"> </w:t>
      </w:r>
      <w:proofErr w:type="spellStart"/>
      <w:r w:rsidRPr="007662DE">
        <w:t>incluse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deoarece</w:t>
      </w:r>
      <w:proofErr w:type="spellEnd"/>
      <w:r w:rsidRPr="007662DE">
        <w:t xml:space="preserve"> </w:t>
      </w:r>
      <w:proofErr w:type="spellStart"/>
      <w:r w:rsidRPr="007662DE">
        <w:t>proiectul</w:t>
      </w:r>
      <w:proofErr w:type="spellEnd"/>
      <w:r w:rsidRPr="007662DE">
        <w:t xml:space="preserve"> nu </w:t>
      </w:r>
      <w:proofErr w:type="spellStart"/>
      <w:r w:rsidRPr="007662DE">
        <w:t>urmărește</w:t>
      </w:r>
      <w:proofErr w:type="spellEnd"/>
      <w:r w:rsidRPr="007662DE">
        <w:t xml:space="preserve"> </w:t>
      </w:r>
      <w:proofErr w:type="spellStart"/>
      <w:r w:rsidRPr="007662DE">
        <w:t>acoperirea</w:t>
      </w:r>
      <w:proofErr w:type="spellEnd"/>
      <w:r w:rsidRPr="007662DE">
        <w:t xml:space="preserve"> </w:t>
      </w:r>
      <w:proofErr w:type="spellStart"/>
      <w:r w:rsidRPr="007662DE">
        <w:t>completă</w:t>
      </w:r>
      <w:proofErr w:type="spellEnd"/>
      <w:r w:rsidRPr="007662DE">
        <w:t xml:space="preserve"> a </w:t>
      </w:r>
      <w:proofErr w:type="spellStart"/>
      <w:r w:rsidRPr="007662DE">
        <w:t>serviciilor</w:t>
      </w:r>
      <w:proofErr w:type="spellEnd"/>
      <w:r w:rsidRPr="007662DE">
        <w:t xml:space="preserve"> </w:t>
      </w:r>
      <w:proofErr w:type="spellStart"/>
      <w:r w:rsidRPr="007662DE">
        <w:t>oferite</w:t>
      </w:r>
      <w:proofErr w:type="spellEnd"/>
      <w:r w:rsidRPr="007662DE">
        <w:t xml:space="preserve"> de o </w:t>
      </w:r>
      <w:proofErr w:type="spellStart"/>
      <w:r w:rsidRPr="007662DE">
        <w:t>bancă</w:t>
      </w:r>
      <w:proofErr w:type="spellEnd"/>
      <w:r w:rsidRPr="007662DE">
        <w:t xml:space="preserve">, ci </w:t>
      </w:r>
      <w:proofErr w:type="spellStart"/>
      <w:r w:rsidRPr="007662DE">
        <w:t>înțelegerea</w:t>
      </w:r>
      <w:proofErr w:type="spellEnd"/>
      <w:r w:rsidRPr="007662DE">
        <w:t xml:space="preserve"> </w:t>
      </w:r>
      <w:proofErr w:type="spellStart"/>
      <w:r w:rsidRPr="007662DE">
        <w:t>unor</w:t>
      </w:r>
      <w:proofErr w:type="spellEnd"/>
      <w:r w:rsidRPr="007662DE">
        <w:t xml:space="preserve"> </w:t>
      </w:r>
      <w:proofErr w:type="spellStart"/>
      <w:r w:rsidRPr="007662DE">
        <w:t>procese</w:t>
      </w:r>
      <w:proofErr w:type="spellEnd"/>
      <w:r w:rsidRPr="007662DE">
        <w:t xml:space="preserve"> </w:t>
      </w:r>
      <w:proofErr w:type="spellStart"/>
      <w:r w:rsidRPr="007662DE">
        <w:t>esențiale</w:t>
      </w:r>
      <w:proofErr w:type="spellEnd"/>
      <w:r w:rsidRPr="007662DE">
        <w:t xml:space="preserve"> </w:t>
      </w:r>
      <w:proofErr w:type="spellStart"/>
      <w:r w:rsidRPr="007662DE">
        <w:t>dintr</w:t>
      </w:r>
      <w:proofErr w:type="spellEnd"/>
      <w:r w:rsidRPr="007662DE">
        <w:t xml:space="preserve">-un </w:t>
      </w:r>
      <w:proofErr w:type="spellStart"/>
      <w:r w:rsidRPr="007662DE">
        <w:t>sistem</w:t>
      </w:r>
      <w:proofErr w:type="spellEnd"/>
      <w:r w:rsidRPr="007662DE">
        <w:t xml:space="preserve"> de e-banking.</w:t>
      </w:r>
    </w:p>
    <w:p w14:paraId="4077A419" w14:textId="54530944" w:rsidR="007662DE" w:rsidRPr="007662DE" w:rsidRDefault="007662DE" w:rsidP="007662DE">
      <w:pPr>
        <w:tabs>
          <w:tab w:val="left" w:pos="1795"/>
        </w:tabs>
        <w:spacing w:line="288" w:lineRule="auto"/>
        <w:ind w:firstLine="709"/>
        <w:jc w:val="both"/>
      </w:pPr>
      <w:r w:rsidRPr="007662DE">
        <w:t xml:space="preserve">Un alt aspect important </w:t>
      </w:r>
      <w:proofErr w:type="spellStart"/>
      <w:r w:rsidRPr="007662DE">
        <w:t>este</w:t>
      </w:r>
      <w:proofErr w:type="spellEnd"/>
      <w:r w:rsidRPr="007662DE">
        <w:t xml:space="preserve"> </w:t>
      </w:r>
      <w:proofErr w:type="spellStart"/>
      <w:r w:rsidRPr="007662DE">
        <w:t>modul</w:t>
      </w:r>
      <w:proofErr w:type="spellEnd"/>
      <w:r w:rsidRPr="007662DE">
        <w:t xml:space="preserve"> </w:t>
      </w:r>
      <w:proofErr w:type="spellStart"/>
      <w:r w:rsidRPr="007662DE">
        <w:t>în</w:t>
      </w:r>
      <w:proofErr w:type="spellEnd"/>
      <w:r w:rsidRPr="007662DE">
        <w:t xml:space="preserve"> care sunt </w:t>
      </w:r>
      <w:proofErr w:type="spellStart"/>
      <w:r w:rsidRPr="007662DE">
        <w:t>tratate</w:t>
      </w:r>
      <w:proofErr w:type="spellEnd"/>
      <w:r w:rsidRPr="007662DE">
        <w:t xml:space="preserve"> </w:t>
      </w:r>
      <w:proofErr w:type="spellStart"/>
      <w:r w:rsidRPr="007662DE">
        <w:t>plățile</w:t>
      </w:r>
      <w:proofErr w:type="spellEnd"/>
      <w:r w:rsidRPr="007662DE">
        <w:t xml:space="preserve"> cu </w:t>
      </w:r>
      <w:proofErr w:type="spellStart"/>
      <w:r w:rsidRPr="007662DE">
        <w:t>cardul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aplicațiile</w:t>
      </w:r>
      <w:proofErr w:type="spellEnd"/>
      <w:r w:rsidRPr="007662DE">
        <w:t xml:space="preserve"> </w:t>
      </w:r>
      <w:proofErr w:type="spellStart"/>
      <w:r w:rsidRPr="007662DE">
        <w:t>comerciale</w:t>
      </w:r>
      <w:proofErr w:type="spellEnd"/>
      <w:r w:rsidRPr="007662DE">
        <w:t xml:space="preserve">, </w:t>
      </w:r>
      <w:proofErr w:type="spellStart"/>
      <w:r w:rsidRPr="007662DE">
        <w:t>acestea</w:t>
      </w:r>
      <w:proofErr w:type="spellEnd"/>
      <w:r w:rsidRPr="007662DE">
        <w:t xml:space="preserve"> sunt </w:t>
      </w:r>
      <w:proofErr w:type="spellStart"/>
      <w:r w:rsidRPr="007662DE">
        <w:t>conectate</w:t>
      </w:r>
      <w:proofErr w:type="spellEnd"/>
      <w:r w:rsidRPr="007662DE">
        <w:t xml:space="preserve"> </w:t>
      </w:r>
      <w:r w:rsidR="00F4491A">
        <w:t>la</w:t>
      </w:r>
      <w:r w:rsidRPr="007662DE">
        <w:t xml:space="preserve"> </w:t>
      </w:r>
      <w:proofErr w:type="spellStart"/>
      <w:r w:rsidRPr="007662DE">
        <w:t>sisteme</w:t>
      </w:r>
      <w:proofErr w:type="spellEnd"/>
      <w:r w:rsidRPr="007662DE">
        <w:t xml:space="preserve"> </w:t>
      </w:r>
      <w:proofErr w:type="spellStart"/>
      <w:r w:rsidRPr="007662DE">
        <w:t>bancare</w:t>
      </w:r>
      <w:proofErr w:type="spellEnd"/>
      <w:r w:rsidRPr="007662DE">
        <w:t xml:space="preserve"> </w:t>
      </w:r>
      <w:proofErr w:type="spellStart"/>
      <w:r w:rsidRPr="007662DE">
        <w:t>operaționale</w:t>
      </w:r>
      <w:proofErr w:type="spellEnd"/>
      <w:r w:rsidRPr="007662DE">
        <w:t xml:space="preserve">. </w:t>
      </w:r>
      <w:proofErr w:type="spellStart"/>
      <w:r w:rsidRPr="007662DE">
        <w:t>În</w:t>
      </w:r>
      <w:proofErr w:type="spellEnd"/>
      <w:r w:rsidRPr="007662DE">
        <w:t xml:space="preserve"> </w:t>
      </w:r>
      <w:proofErr w:type="spellStart"/>
      <w:r w:rsidRPr="007662DE">
        <w:t>cazul</w:t>
      </w:r>
      <w:proofErr w:type="spellEnd"/>
      <w:r w:rsidRPr="007662DE">
        <w:t xml:space="preserve"> </w:t>
      </w:r>
      <w:proofErr w:type="spellStart"/>
      <w:r w:rsidRPr="007662DE">
        <w:t>SwiftBank</w:t>
      </w:r>
      <w:proofErr w:type="spellEnd"/>
      <w:r w:rsidRPr="007662DE">
        <w:t xml:space="preserve">, </w:t>
      </w:r>
      <w:proofErr w:type="spellStart"/>
      <w:r w:rsidRPr="007662DE">
        <w:t>plățile</w:t>
      </w:r>
      <w:proofErr w:type="spellEnd"/>
      <w:r w:rsidRPr="007662DE">
        <w:t xml:space="preserve"> online </w:t>
      </w:r>
      <w:proofErr w:type="spellStart"/>
      <w:r w:rsidRPr="007662DE">
        <w:t>și</w:t>
      </w:r>
      <w:proofErr w:type="spellEnd"/>
      <w:r w:rsidRPr="007662DE">
        <w:t xml:space="preserve"> POS sunt </w:t>
      </w:r>
      <w:proofErr w:type="spellStart"/>
      <w:r w:rsidRPr="007662DE">
        <w:t>reprezentate</w:t>
      </w:r>
      <w:proofErr w:type="spellEnd"/>
      <w:r w:rsidRPr="007662DE">
        <w:t xml:space="preserve"> </w:t>
      </w:r>
      <w:proofErr w:type="spellStart"/>
      <w:r w:rsidRPr="007662DE">
        <w:t>printr</w:t>
      </w:r>
      <w:proofErr w:type="spellEnd"/>
      <w:r w:rsidRPr="007662DE">
        <w:t xml:space="preserve">-un simulator, </w:t>
      </w:r>
      <w:proofErr w:type="spellStart"/>
      <w:r w:rsidRPr="007662DE">
        <w:t>ceea</w:t>
      </w:r>
      <w:proofErr w:type="spellEnd"/>
      <w:r w:rsidRPr="007662DE">
        <w:t xml:space="preserve"> </w:t>
      </w:r>
      <w:proofErr w:type="spellStart"/>
      <w:r w:rsidRPr="007662DE">
        <w:t>ce</w:t>
      </w:r>
      <w:proofErr w:type="spellEnd"/>
      <w:r w:rsidRPr="007662DE">
        <w:t xml:space="preserve"> </w:t>
      </w:r>
      <w:proofErr w:type="spellStart"/>
      <w:r w:rsidRPr="007662DE">
        <w:t>permite</w:t>
      </w:r>
      <w:proofErr w:type="spellEnd"/>
      <w:r w:rsidRPr="007662DE">
        <w:t xml:space="preserve"> </w:t>
      </w:r>
      <w:proofErr w:type="spellStart"/>
      <w:r w:rsidRPr="007662DE">
        <w:t>urmărirea</w:t>
      </w:r>
      <w:proofErr w:type="spellEnd"/>
      <w:r w:rsidRPr="007662DE">
        <w:t xml:space="preserve"> </w:t>
      </w:r>
      <w:proofErr w:type="spellStart"/>
      <w:r w:rsidRPr="007662DE">
        <w:t>fluxului</w:t>
      </w:r>
      <w:proofErr w:type="spellEnd"/>
      <w:r w:rsidRPr="007662DE">
        <w:t xml:space="preserve"> de </w:t>
      </w:r>
      <w:proofErr w:type="spellStart"/>
      <w:r w:rsidRPr="007662DE">
        <w:t>confirmare</w:t>
      </w:r>
      <w:proofErr w:type="spellEnd"/>
      <w:r w:rsidRPr="007662DE">
        <w:t xml:space="preserve">, </w:t>
      </w:r>
      <w:proofErr w:type="spellStart"/>
      <w:r w:rsidRPr="007662DE">
        <w:t>autorizare</w:t>
      </w:r>
      <w:proofErr w:type="spellEnd"/>
      <w:r w:rsidRPr="007662DE">
        <w:t xml:space="preserve"> </w:t>
      </w:r>
      <w:proofErr w:type="spellStart"/>
      <w:r w:rsidRPr="007662DE">
        <w:t>și</w:t>
      </w:r>
      <w:proofErr w:type="spellEnd"/>
      <w:r w:rsidRPr="007662DE">
        <w:t xml:space="preserve"> </w:t>
      </w:r>
      <w:proofErr w:type="spellStart"/>
      <w:r w:rsidRPr="007662DE">
        <w:t>înregistrare</w:t>
      </w:r>
      <w:proofErr w:type="spellEnd"/>
      <w:r w:rsidRPr="007662DE">
        <w:t xml:space="preserve"> a </w:t>
      </w:r>
      <w:proofErr w:type="spellStart"/>
      <w:r w:rsidRPr="007662DE">
        <w:t>tranzacției</w:t>
      </w:r>
      <w:proofErr w:type="spellEnd"/>
      <w:r w:rsidRPr="007662DE">
        <w:t xml:space="preserve"> </w:t>
      </w:r>
      <w:proofErr w:type="spellStart"/>
      <w:r w:rsidRPr="007662DE">
        <w:t>fără</w:t>
      </w:r>
      <w:proofErr w:type="spellEnd"/>
      <w:r w:rsidRPr="007662DE">
        <w:t xml:space="preserve"> </w:t>
      </w:r>
      <w:proofErr w:type="spellStart"/>
      <w:r w:rsidRPr="007662DE">
        <w:t>integrarea</w:t>
      </w:r>
      <w:proofErr w:type="spellEnd"/>
      <w:r w:rsidRPr="007662DE">
        <w:t xml:space="preserve"> cu o </w:t>
      </w:r>
      <w:proofErr w:type="spellStart"/>
      <w:r w:rsidRPr="007662DE">
        <w:t>infrastructură</w:t>
      </w:r>
      <w:proofErr w:type="spellEnd"/>
      <w:r w:rsidRPr="007662DE">
        <w:t xml:space="preserve"> </w:t>
      </w:r>
      <w:proofErr w:type="spellStart"/>
      <w:r w:rsidRPr="007662DE">
        <w:t>financiară</w:t>
      </w:r>
      <w:proofErr w:type="spellEnd"/>
      <w:r w:rsidRPr="007662DE">
        <w:t xml:space="preserve"> </w:t>
      </w:r>
      <w:proofErr w:type="spellStart"/>
      <w:r w:rsidRPr="007662DE">
        <w:t>reală</w:t>
      </w:r>
      <w:proofErr w:type="spellEnd"/>
      <w:r w:rsidRPr="007662DE">
        <w:t xml:space="preserve">. </w:t>
      </w:r>
    </w:p>
    <w:p w14:paraId="194068BF" w14:textId="2C010EC7" w:rsidR="00F4491A" w:rsidRPr="00430B48" w:rsidRDefault="00F4491A" w:rsidP="00661E34">
      <w:pPr>
        <w:tabs>
          <w:tab w:val="left" w:pos="1795"/>
        </w:tabs>
        <w:spacing w:line="288" w:lineRule="auto"/>
        <w:ind w:firstLine="680"/>
        <w:jc w:val="both"/>
        <w:rPr>
          <w:lang w:val="ro-RO"/>
        </w:rPr>
      </w:pPr>
      <w:r w:rsidRPr="00F4491A">
        <w:t xml:space="preserve">Prin </w:t>
      </w:r>
      <w:proofErr w:type="spellStart"/>
      <w:r w:rsidRPr="00F4491A">
        <w:t>urmare</w:t>
      </w:r>
      <w:proofErr w:type="spellEnd"/>
      <w:r w:rsidRPr="00F4491A">
        <w:t xml:space="preserve">, </w:t>
      </w:r>
      <w:proofErr w:type="spellStart"/>
      <w:r w:rsidRPr="00F4491A">
        <w:t>comparația</w:t>
      </w:r>
      <w:proofErr w:type="spellEnd"/>
      <w:r w:rsidRPr="00F4491A">
        <w:t xml:space="preserve"> </w:t>
      </w:r>
      <w:proofErr w:type="spellStart"/>
      <w:r w:rsidRPr="00F4491A">
        <w:t>evidențiază</w:t>
      </w:r>
      <w:proofErr w:type="spellEnd"/>
      <w:r w:rsidRPr="00F4491A">
        <w:t xml:space="preserve"> </w:t>
      </w:r>
      <w:proofErr w:type="spellStart"/>
      <w:r w:rsidRPr="00F4491A">
        <w:t>atât</w:t>
      </w:r>
      <w:proofErr w:type="spellEnd"/>
      <w:r w:rsidRPr="00F4491A">
        <w:t xml:space="preserve"> </w:t>
      </w:r>
      <w:proofErr w:type="spellStart"/>
      <w:r w:rsidRPr="00F4491A">
        <w:t>asemănările</w:t>
      </w:r>
      <w:proofErr w:type="spellEnd"/>
      <w:r w:rsidRPr="00F4491A">
        <w:t xml:space="preserve">, </w:t>
      </w:r>
      <w:proofErr w:type="spellStart"/>
      <w:r w:rsidRPr="00F4491A">
        <w:t>cât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limitele</w:t>
      </w:r>
      <w:proofErr w:type="spellEnd"/>
      <w:r w:rsidRPr="00F4491A">
        <w:t xml:space="preserve"> </w:t>
      </w:r>
      <w:proofErr w:type="spellStart"/>
      <w:r w:rsidRPr="00F4491A">
        <w:t>aplicației</w:t>
      </w:r>
      <w:proofErr w:type="spellEnd"/>
      <w:r w:rsidRPr="00F4491A">
        <w:t xml:space="preserve"> </w:t>
      </w:r>
      <w:proofErr w:type="spellStart"/>
      <w:r w:rsidRPr="00F4491A">
        <w:t>SwiftBank</w:t>
      </w:r>
      <w:proofErr w:type="spellEnd"/>
      <w:r w:rsidRPr="00F4491A">
        <w:t xml:space="preserve">. </w:t>
      </w:r>
      <w:proofErr w:type="spellStart"/>
      <w:r w:rsidRPr="00F4491A">
        <w:t>Proiectul</w:t>
      </w:r>
      <w:proofErr w:type="spellEnd"/>
      <w:r w:rsidRPr="00F4491A">
        <w:t xml:space="preserve"> reproduce o </w:t>
      </w:r>
      <w:proofErr w:type="spellStart"/>
      <w:r w:rsidRPr="00F4491A">
        <w:t>serie</w:t>
      </w:r>
      <w:proofErr w:type="spellEnd"/>
      <w:r w:rsidRPr="00F4491A">
        <w:t xml:space="preserve"> de </w:t>
      </w:r>
      <w:proofErr w:type="spellStart"/>
      <w:r w:rsidRPr="00F4491A">
        <w:t>activități</w:t>
      </w:r>
      <w:proofErr w:type="spellEnd"/>
      <w:r w:rsidRPr="00F4491A">
        <w:t xml:space="preserve"> </w:t>
      </w:r>
      <w:proofErr w:type="spellStart"/>
      <w:r w:rsidRPr="00F4491A">
        <w:t>importante</w:t>
      </w:r>
      <w:proofErr w:type="spellEnd"/>
      <w:r w:rsidRPr="00F4491A">
        <w:t xml:space="preserve"> </w:t>
      </w:r>
      <w:proofErr w:type="spellStart"/>
      <w:r w:rsidRPr="00F4491A">
        <w:t>pentru</w:t>
      </w:r>
      <w:proofErr w:type="spellEnd"/>
      <w:r w:rsidRPr="00F4491A">
        <w:t xml:space="preserve"> </w:t>
      </w:r>
      <w:proofErr w:type="spellStart"/>
      <w:r w:rsidRPr="00F4491A">
        <w:t>domeniul</w:t>
      </w:r>
      <w:proofErr w:type="spellEnd"/>
      <w:r w:rsidRPr="00F4491A">
        <w:t xml:space="preserve"> e-banking, </w:t>
      </w:r>
      <w:proofErr w:type="spellStart"/>
      <w:r w:rsidRPr="00F4491A">
        <w:t>dar</w:t>
      </w:r>
      <w:proofErr w:type="spellEnd"/>
      <w:r w:rsidRPr="00F4491A">
        <w:t xml:space="preserve"> </w:t>
      </w:r>
      <w:proofErr w:type="spellStart"/>
      <w:r w:rsidRPr="00F4491A">
        <w:t>rămâne</w:t>
      </w:r>
      <w:proofErr w:type="spellEnd"/>
      <w:r w:rsidRPr="00F4491A">
        <w:t xml:space="preserve"> o </w:t>
      </w:r>
      <w:proofErr w:type="spellStart"/>
      <w:r w:rsidRPr="00F4491A">
        <w:t>aplicație</w:t>
      </w:r>
      <w:proofErr w:type="spellEnd"/>
      <w:r>
        <w:t xml:space="preserve"> </w:t>
      </w:r>
      <w:r w:rsidRPr="00F4491A">
        <w:t xml:space="preserve">cu </w:t>
      </w:r>
      <w:proofErr w:type="spellStart"/>
      <w:r w:rsidRPr="00F4491A">
        <w:t>funcționalități</w:t>
      </w:r>
      <w:proofErr w:type="spellEnd"/>
      <w:r w:rsidRPr="00F4491A">
        <w:t xml:space="preserve"> </w:t>
      </w:r>
      <w:r>
        <w:t xml:space="preserve">de </w:t>
      </w:r>
      <w:proofErr w:type="spellStart"/>
      <w:r>
        <w:t>bază</w:t>
      </w:r>
      <w:proofErr w:type="spellEnd"/>
      <w:r w:rsidRPr="00F4491A">
        <w:t xml:space="preserve">. </w:t>
      </w:r>
      <w:proofErr w:type="spellStart"/>
      <w:r w:rsidRPr="00F4491A">
        <w:t>Valoarea</w:t>
      </w:r>
      <w:proofErr w:type="spellEnd"/>
      <w:r w:rsidRPr="00F4491A">
        <w:t xml:space="preserve"> </w:t>
      </w:r>
      <w:proofErr w:type="spellStart"/>
      <w:r w:rsidRPr="00F4491A">
        <w:t>sa</w:t>
      </w:r>
      <w:proofErr w:type="spellEnd"/>
      <w:r w:rsidRPr="00F4491A">
        <w:t xml:space="preserve"> </w:t>
      </w:r>
      <w:proofErr w:type="spellStart"/>
      <w:r w:rsidRPr="00F4491A">
        <w:t>constă</w:t>
      </w:r>
      <w:proofErr w:type="spellEnd"/>
      <w:r w:rsidRPr="00F4491A">
        <w:t xml:space="preserve"> </w:t>
      </w:r>
      <w:proofErr w:type="spellStart"/>
      <w:r w:rsidRPr="00F4491A">
        <w:t>în</w:t>
      </w:r>
      <w:proofErr w:type="spellEnd"/>
      <w:r w:rsidRPr="00F4491A">
        <w:t xml:space="preserve"> </w:t>
      </w:r>
      <w:proofErr w:type="spellStart"/>
      <w:r w:rsidRPr="00F4491A">
        <w:t>faptul</w:t>
      </w:r>
      <w:proofErr w:type="spellEnd"/>
      <w:r w:rsidRPr="00F4491A">
        <w:t xml:space="preserve"> </w:t>
      </w:r>
      <w:proofErr w:type="spellStart"/>
      <w:r w:rsidRPr="00F4491A">
        <w:t>că</w:t>
      </w:r>
      <w:proofErr w:type="spellEnd"/>
      <w:r w:rsidRPr="00F4491A">
        <w:t xml:space="preserve"> </w:t>
      </w:r>
      <w:proofErr w:type="spellStart"/>
      <w:r w:rsidRPr="00F4491A">
        <w:t>permite</w:t>
      </w:r>
      <w:proofErr w:type="spellEnd"/>
      <w:r w:rsidRPr="00F4491A">
        <w:t xml:space="preserve"> </w:t>
      </w:r>
      <w:proofErr w:type="spellStart"/>
      <w:r w:rsidRPr="00F4491A">
        <w:t>înțelegerea</w:t>
      </w:r>
      <w:proofErr w:type="spellEnd"/>
      <w:r w:rsidRPr="00F4491A">
        <w:t xml:space="preserve"> </w:t>
      </w:r>
      <w:proofErr w:type="spellStart"/>
      <w:r w:rsidRPr="00F4491A">
        <w:t>legăturii</w:t>
      </w:r>
      <w:proofErr w:type="spellEnd"/>
      <w:r w:rsidRPr="00F4491A">
        <w:t xml:space="preserve"> </w:t>
      </w:r>
      <w:proofErr w:type="spellStart"/>
      <w:r w:rsidRPr="00F4491A">
        <w:t>dintre</w:t>
      </w:r>
      <w:proofErr w:type="spellEnd"/>
      <w:r w:rsidRPr="00F4491A">
        <w:t xml:space="preserve"> </w:t>
      </w:r>
      <w:proofErr w:type="spellStart"/>
      <w:r w:rsidRPr="00F4491A">
        <w:t>interfața</w:t>
      </w:r>
      <w:proofErr w:type="spellEnd"/>
      <w:r w:rsidRPr="00F4491A">
        <w:t xml:space="preserve"> </w:t>
      </w:r>
      <w:proofErr w:type="spellStart"/>
      <w:r w:rsidRPr="00F4491A">
        <w:t>mobilă</w:t>
      </w:r>
      <w:proofErr w:type="spellEnd"/>
      <w:r w:rsidRPr="00F4491A">
        <w:t xml:space="preserve">, </w:t>
      </w:r>
      <w:proofErr w:type="spellStart"/>
      <w:r w:rsidRPr="00F4491A">
        <w:t>autentificare</w:t>
      </w:r>
      <w:proofErr w:type="spellEnd"/>
      <w:r w:rsidRPr="00F4491A">
        <w:t xml:space="preserve">, </w:t>
      </w:r>
      <w:proofErr w:type="spellStart"/>
      <w:r w:rsidRPr="00F4491A">
        <w:t>operațiuni</w:t>
      </w:r>
      <w:proofErr w:type="spellEnd"/>
      <w:r w:rsidRPr="00F4491A">
        <w:t xml:space="preserve"> </w:t>
      </w:r>
      <w:proofErr w:type="spellStart"/>
      <w:r w:rsidRPr="00F4491A">
        <w:t>financiare</w:t>
      </w:r>
      <w:proofErr w:type="spellEnd"/>
      <w:r w:rsidRPr="00F4491A">
        <w:t xml:space="preserve">, backend, </w:t>
      </w:r>
      <w:proofErr w:type="spellStart"/>
      <w:r w:rsidRPr="00F4491A">
        <w:t>bază</w:t>
      </w:r>
      <w:proofErr w:type="spellEnd"/>
      <w:r w:rsidRPr="00F4491A">
        <w:t xml:space="preserve"> de date, </w:t>
      </w:r>
      <w:proofErr w:type="spellStart"/>
      <w:r w:rsidRPr="00F4491A">
        <w:t>notificări</w:t>
      </w:r>
      <w:proofErr w:type="spellEnd"/>
      <w:r w:rsidRPr="00F4491A">
        <w:t xml:space="preserve"> </w:t>
      </w:r>
      <w:proofErr w:type="spellStart"/>
      <w:r w:rsidRPr="00F4491A">
        <w:t>și</w:t>
      </w:r>
      <w:proofErr w:type="spellEnd"/>
      <w:r w:rsidRPr="00F4491A">
        <w:t xml:space="preserve"> </w:t>
      </w:r>
      <w:proofErr w:type="spellStart"/>
      <w:r w:rsidRPr="00F4491A">
        <w:t>tranzacții</w:t>
      </w:r>
      <w:proofErr w:type="spellEnd"/>
      <w:r w:rsidRPr="00F4491A">
        <w:t>.</w:t>
      </w:r>
    </w:p>
    <w:p w14:paraId="1E735ECB" w14:textId="77777777" w:rsidR="00F16FFB" w:rsidRDefault="00EE29F1" w:rsidP="00B0445C">
      <w:pPr>
        <w:tabs>
          <w:tab w:val="left" w:pos="1795"/>
        </w:tabs>
        <w:spacing w:line="288" w:lineRule="auto"/>
        <w:jc w:val="both"/>
      </w:pPr>
      <w:r w:rsidRPr="00EE29F1">
        <w:rPr>
          <w:noProof/>
        </w:rPr>
        <mc:AlternateContent>
          <mc:Choice Requires="wps">
            <w:drawing>
              <wp:inline distT="0" distB="0" distL="0" distR="0" wp14:anchorId="1DEB5ECE" wp14:editId="191BE672">
                <wp:extent cx="304800" cy="304800"/>
                <wp:effectExtent l="0" t="0" r="0" b="0"/>
                <wp:docPr id="729484290" name="Rectangle 4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6CF74" id="Rectangle 4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086058" w14:textId="77777777" w:rsidR="00B0445C" w:rsidRDefault="00B0445C" w:rsidP="00B0445C">
      <w:pPr>
        <w:tabs>
          <w:tab w:val="left" w:pos="1795"/>
        </w:tabs>
        <w:spacing w:line="288" w:lineRule="auto"/>
        <w:ind w:firstLine="680"/>
        <w:jc w:val="both"/>
      </w:pPr>
      <w:r w:rsidRPr="00B0445C">
        <w:rPr>
          <w:noProof/>
        </w:rPr>
        <mc:AlternateContent>
          <mc:Choice Requires="wps">
            <w:drawing>
              <wp:inline distT="0" distB="0" distL="0" distR="0" wp14:anchorId="74CB372C" wp14:editId="55AC82FA">
                <wp:extent cx="308610" cy="308610"/>
                <wp:effectExtent l="0" t="0" r="0" b="0"/>
                <wp:docPr id="1666127702" name="Rectangle 6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B1B04D" id="Rectangle 6" o:spid="_x0000_s1026" alt="Generated image 1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1B64FE91" w14:textId="77777777" w:rsidR="00465BA5" w:rsidRDefault="00EE29F1" w:rsidP="00661E34">
      <w:pPr>
        <w:tabs>
          <w:tab w:val="left" w:pos="1795"/>
        </w:tabs>
        <w:spacing w:line="288" w:lineRule="auto"/>
        <w:ind w:firstLine="680"/>
        <w:jc w:val="both"/>
      </w:pPr>
      <w:r>
        <w:rPr>
          <w:noProof/>
        </w:rPr>
        <mc:AlternateContent>
          <mc:Choice Requires="wps">
            <w:drawing>
              <wp:inline distT="0" distB="0" distL="0" distR="0" wp14:anchorId="16F80DAF" wp14:editId="25D1EA81">
                <wp:extent cx="304800" cy="304800"/>
                <wp:effectExtent l="0" t="0" r="0" b="0"/>
                <wp:docPr id="1253657767" name="Rectangle 1" descr="Generated 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D85512" id="Rectangle 1" o:spid="_x0000_s1026" alt="Generated im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86B80D" w14:textId="77777777" w:rsidR="007F152C" w:rsidRDefault="007F152C" w:rsidP="00661E34">
      <w:pPr>
        <w:tabs>
          <w:tab w:val="left" w:pos="1795"/>
        </w:tabs>
        <w:spacing w:line="288" w:lineRule="auto"/>
        <w:ind w:firstLine="680"/>
        <w:jc w:val="both"/>
      </w:pPr>
    </w:p>
    <w:p w14:paraId="274F871E" w14:textId="77777777" w:rsidR="007F152C" w:rsidRDefault="007F152C" w:rsidP="00EE29F1">
      <w:pPr>
        <w:tabs>
          <w:tab w:val="left" w:pos="1795"/>
        </w:tabs>
        <w:spacing w:line="288" w:lineRule="auto"/>
        <w:jc w:val="both"/>
      </w:pPr>
    </w:p>
    <w:p w14:paraId="30FF4CD0" w14:textId="77777777" w:rsidR="00E43A29" w:rsidRDefault="00E43A29" w:rsidP="00EE29F1">
      <w:pPr>
        <w:tabs>
          <w:tab w:val="left" w:pos="1795"/>
        </w:tabs>
        <w:spacing w:line="288" w:lineRule="auto"/>
        <w:jc w:val="both"/>
      </w:pPr>
    </w:p>
    <w:p w14:paraId="4D3282E8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25D4D2BA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70A4F83E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3D45817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4441DA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4433864F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7B46656" w14:textId="77777777" w:rsidR="00EE29F1" w:rsidRDefault="00EE29F1" w:rsidP="00EE29F1">
      <w:pPr>
        <w:tabs>
          <w:tab w:val="left" w:pos="1795"/>
        </w:tabs>
        <w:spacing w:line="288" w:lineRule="auto"/>
        <w:jc w:val="both"/>
      </w:pPr>
    </w:p>
    <w:p w14:paraId="0659AF99" w14:textId="00AA325E" w:rsidR="00DA7B1F" w:rsidRDefault="00DA7B1F" w:rsidP="00DA7B1F">
      <w:pPr>
        <w:pStyle w:val="Heading1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lastRenderedPageBreak/>
        <w:t xml:space="preserve">CAPITOLUL 2. </w:t>
      </w:r>
      <w:r w:rsidR="00BD74B3">
        <w:rPr>
          <w:rFonts w:ascii="Times New Roman" w:eastAsia="Times New Roman" w:hAnsi="Times New Roman"/>
        </w:rPr>
        <w:t xml:space="preserve">ANALIZA ȘI PROIECTAREA SISTEMULUI INORMAȚIONAL SWIFTBANK </w:t>
      </w:r>
    </w:p>
    <w:p w14:paraId="69BF6198" w14:textId="77777777" w:rsidR="00BD74B3" w:rsidRDefault="00BD74B3" w:rsidP="00BD74B3"/>
    <w:p w14:paraId="2E2A569F" w14:textId="1B3AB7AE" w:rsidR="00BD74B3" w:rsidRPr="009A78D4" w:rsidRDefault="004964CE" w:rsidP="00F94073">
      <w:pPr>
        <w:pStyle w:val="Heading2"/>
        <w:spacing w:before="240" w:line="360" w:lineRule="auto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2.1. </w:t>
      </w:r>
      <w:proofErr w:type="spellStart"/>
      <w:r w:rsidR="00BD74B3" w:rsidRPr="009A78D4">
        <w:rPr>
          <w:rFonts w:ascii="Times New Roman" w:hAnsi="Times New Roman" w:cs="Times New Roman"/>
        </w:rPr>
        <w:t>Specificarea</w:t>
      </w:r>
      <w:proofErr w:type="spellEnd"/>
      <w:r w:rsidR="00BD74B3" w:rsidRPr="009A78D4">
        <w:rPr>
          <w:rFonts w:ascii="Times New Roman" w:hAnsi="Times New Roman" w:cs="Times New Roman"/>
        </w:rPr>
        <w:t xml:space="preserve"> </w:t>
      </w:r>
      <w:proofErr w:type="spellStart"/>
      <w:r w:rsidR="00BD74B3" w:rsidRPr="009A78D4">
        <w:rPr>
          <w:rFonts w:ascii="Times New Roman" w:hAnsi="Times New Roman" w:cs="Times New Roman"/>
        </w:rPr>
        <w:t>cerințelor</w:t>
      </w:r>
      <w:proofErr w:type="spellEnd"/>
      <w:r w:rsidR="00BD74B3" w:rsidRPr="009A78D4">
        <w:rPr>
          <w:rFonts w:ascii="Times New Roman" w:hAnsi="Times New Roman" w:cs="Times New Roman"/>
        </w:rPr>
        <w:t xml:space="preserve"> </w:t>
      </w:r>
      <w:proofErr w:type="spellStart"/>
      <w:r w:rsidR="00BD74B3" w:rsidRPr="009A78D4">
        <w:rPr>
          <w:rFonts w:ascii="Times New Roman" w:hAnsi="Times New Roman" w:cs="Times New Roman"/>
        </w:rPr>
        <w:t>sistemului</w:t>
      </w:r>
      <w:proofErr w:type="spellEnd"/>
      <w:r w:rsidR="00BD74B3" w:rsidRPr="009A78D4">
        <w:rPr>
          <w:rFonts w:ascii="Times New Roman" w:hAnsi="Times New Roman" w:cs="Times New Roman"/>
        </w:rPr>
        <w:t xml:space="preserve"> informatic </w:t>
      </w:r>
    </w:p>
    <w:p w14:paraId="6BAD8653" w14:textId="24D467CD" w:rsidR="00BD74B3" w:rsidRDefault="00BD74B3" w:rsidP="00E51839">
      <w:pPr>
        <w:spacing w:line="288" w:lineRule="auto"/>
        <w:ind w:firstLine="709"/>
        <w:jc w:val="both"/>
      </w:pPr>
      <w:proofErr w:type="spellStart"/>
      <w:r w:rsidRPr="00BD74B3">
        <w:t>Pornind</w:t>
      </w:r>
      <w:proofErr w:type="spellEnd"/>
      <w:r w:rsidRPr="00BD74B3">
        <w:t xml:space="preserve"> de la </w:t>
      </w:r>
      <w:proofErr w:type="spellStart"/>
      <w:r w:rsidRPr="00BD74B3">
        <w:t>activitățile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analizate</w:t>
      </w:r>
      <w:proofErr w:type="spellEnd"/>
      <w:r w:rsidRPr="00BD74B3">
        <w:t xml:space="preserve"> </w:t>
      </w:r>
      <w:proofErr w:type="spellStart"/>
      <w:r w:rsidRPr="00BD74B3">
        <w:t>în</w:t>
      </w:r>
      <w:proofErr w:type="spellEnd"/>
      <w:r w:rsidRPr="00BD74B3">
        <w:t xml:space="preserve"> </w:t>
      </w:r>
      <w:proofErr w:type="spellStart"/>
      <w:r w:rsidRPr="00BD74B3">
        <w:t>capitolul</w:t>
      </w:r>
      <w:proofErr w:type="spellEnd"/>
      <w:r w:rsidRPr="00BD74B3">
        <w:t xml:space="preserve"> anterior,</w:t>
      </w:r>
      <w:r w:rsidR="00E51839">
        <w:t xml:space="preserve"> </w:t>
      </w:r>
      <w:proofErr w:type="spellStart"/>
      <w:r w:rsidRPr="00BD74B3">
        <w:t>aplicația</w:t>
      </w:r>
      <w:proofErr w:type="spellEnd"/>
      <w:r w:rsidRPr="00BD74B3">
        <w:t xml:space="preserve"> </w:t>
      </w:r>
      <w:proofErr w:type="spellStart"/>
      <w:r w:rsidRPr="00BD74B3">
        <w:t>SwiftBank</w:t>
      </w:r>
      <w:proofErr w:type="spellEnd"/>
      <w:r w:rsidRPr="00BD74B3">
        <w:t xml:space="preserve"> </w:t>
      </w:r>
      <w:proofErr w:type="spellStart"/>
      <w:r w:rsidRPr="00BD74B3">
        <w:t>trebuie</w:t>
      </w:r>
      <w:proofErr w:type="spellEnd"/>
      <w:r w:rsidRPr="00BD74B3">
        <w:t xml:space="preserve"> </w:t>
      </w:r>
      <w:proofErr w:type="spellStart"/>
      <w:r w:rsidRPr="00BD74B3">
        <w:t>să</w:t>
      </w:r>
      <w:proofErr w:type="spellEnd"/>
      <w:r w:rsidRPr="00BD74B3">
        <w:t xml:space="preserve"> </w:t>
      </w:r>
      <w:proofErr w:type="spellStart"/>
      <w:r w:rsidRPr="00BD74B3">
        <w:t>permită</w:t>
      </w:r>
      <w:proofErr w:type="spellEnd"/>
      <w:r w:rsidRPr="00BD74B3">
        <w:t xml:space="preserve"> </w:t>
      </w:r>
      <w:proofErr w:type="spellStart"/>
      <w:r w:rsidRPr="00BD74B3">
        <w:t>utilizatorului</w:t>
      </w:r>
      <w:proofErr w:type="spellEnd"/>
      <w:r w:rsidRPr="00BD74B3">
        <w:t xml:space="preserve"> </w:t>
      </w:r>
      <w:proofErr w:type="spellStart"/>
      <w:r w:rsidRPr="00BD74B3">
        <w:t>accesul</w:t>
      </w:r>
      <w:proofErr w:type="spellEnd"/>
      <w:r w:rsidRPr="00BD74B3">
        <w:t xml:space="preserve"> la </w:t>
      </w:r>
      <w:proofErr w:type="gramStart"/>
      <w:r w:rsidRPr="00BD74B3">
        <w:t>un set</w:t>
      </w:r>
      <w:proofErr w:type="gramEnd"/>
      <w:r w:rsidRPr="00BD74B3">
        <w:t xml:space="preserve"> de </w:t>
      </w:r>
      <w:proofErr w:type="spellStart"/>
      <w:r w:rsidRPr="00BD74B3">
        <w:t>operațiuni</w:t>
      </w:r>
      <w:proofErr w:type="spellEnd"/>
      <w:r w:rsidRPr="00BD74B3">
        <w:t xml:space="preserve"> </w:t>
      </w:r>
      <w:proofErr w:type="spellStart"/>
      <w:r w:rsidRPr="00BD74B3">
        <w:t>financiare</w:t>
      </w:r>
      <w:proofErr w:type="spellEnd"/>
      <w:r w:rsidRPr="00BD74B3">
        <w:t xml:space="preserve"> </w:t>
      </w:r>
      <w:proofErr w:type="spellStart"/>
      <w:r w:rsidRPr="00BD74B3">
        <w:t>uzuale</w:t>
      </w:r>
      <w:proofErr w:type="spellEnd"/>
      <w:r w:rsidRPr="00BD74B3">
        <w:t xml:space="preserve">,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formă</w:t>
      </w:r>
      <w:proofErr w:type="spellEnd"/>
      <w:r w:rsidRPr="00BD74B3">
        <w:t xml:space="preserve"> </w:t>
      </w:r>
      <w:proofErr w:type="spellStart"/>
      <w:r w:rsidRPr="00BD74B3">
        <w:t>organizată</w:t>
      </w:r>
      <w:proofErr w:type="spellEnd"/>
      <w:r w:rsidRPr="00BD74B3">
        <w:t xml:space="preserve"> </w:t>
      </w:r>
      <w:proofErr w:type="spellStart"/>
      <w:r w:rsidRPr="00BD74B3">
        <w:t>și</w:t>
      </w:r>
      <w:proofErr w:type="spellEnd"/>
      <w:r w:rsidRPr="00BD74B3">
        <w:t xml:space="preserve"> </w:t>
      </w:r>
      <w:proofErr w:type="spellStart"/>
      <w:r w:rsidRPr="00BD74B3">
        <w:t>ușor</w:t>
      </w:r>
      <w:proofErr w:type="spellEnd"/>
      <w:r w:rsidRPr="00BD74B3">
        <w:t xml:space="preserve"> de </w:t>
      </w:r>
      <w:proofErr w:type="spellStart"/>
      <w:r w:rsidRPr="00BD74B3">
        <w:t>urmărit</w:t>
      </w:r>
      <w:proofErr w:type="spellEnd"/>
      <w:r w:rsidRPr="00BD74B3">
        <w:t xml:space="preserve">. </w:t>
      </w:r>
      <w:proofErr w:type="spellStart"/>
      <w:r w:rsidRPr="00BD74B3">
        <w:t>Sistemul</w:t>
      </w:r>
      <w:proofErr w:type="spellEnd"/>
      <w:r w:rsidRPr="00BD74B3">
        <w:t xml:space="preserve"> nu </w:t>
      </w:r>
      <w:proofErr w:type="spellStart"/>
      <w:r w:rsidRPr="00BD74B3">
        <w:t>urmărește</w:t>
      </w:r>
      <w:proofErr w:type="spellEnd"/>
      <w:r w:rsidRPr="00BD74B3">
        <w:t xml:space="preserve"> </w:t>
      </w:r>
      <w:proofErr w:type="spellStart"/>
      <w:r w:rsidRPr="00BD74B3">
        <w:t>reproducerea</w:t>
      </w:r>
      <w:proofErr w:type="spellEnd"/>
      <w:r w:rsidRPr="00BD74B3">
        <w:t xml:space="preserve"> </w:t>
      </w:r>
      <w:proofErr w:type="spellStart"/>
      <w:r w:rsidRPr="00BD74B3">
        <w:t>completă</w:t>
      </w:r>
      <w:proofErr w:type="spellEnd"/>
      <w:r w:rsidRPr="00BD74B3">
        <w:t xml:space="preserve"> a </w:t>
      </w:r>
      <w:proofErr w:type="spellStart"/>
      <w:r w:rsidRPr="00BD74B3">
        <w:t>unei</w:t>
      </w:r>
      <w:proofErr w:type="spellEnd"/>
      <w:r w:rsidRPr="00BD74B3">
        <w:t xml:space="preserve"> </w:t>
      </w:r>
      <w:proofErr w:type="spellStart"/>
      <w:r w:rsidRPr="00BD74B3">
        <w:t>infrastructuri</w:t>
      </w:r>
      <w:proofErr w:type="spellEnd"/>
      <w:r w:rsidRPr="00BD74B3">
        <w:t xml:space="preserve"> </w:t>
      </w:r>
      <w:proofErr w:type="spellStart"/>
      <w:r w:rsidRPr="00BD74B3">
        <w:t>bancare</w:t>
      </w:r>
      <w:proofErr w:type="spellEnd"/>
      <w:r w:rsidRPr="00BD74B3">
        <w:t xml:space="preserve"> </w:t>
      </w:r>
      <w:proofErr w:type="spellStart"/>
      <w:r w:rsidRPr="00BD74B3">
        <w:t>reale</w:t>
      </w:r>
      <w:proofErr w:type="spellEnd"/>
      <w:r w:rsidRPr="00BD74B3">
        <w:t xml:space="preserve">, ci </w:t>
      </w:r>
      <w:proofErr w:type="spellStart"/>
      <w:r w:rsidRPr="00BD74B3">
        <w:t>modelarea</w:t>
      </w:r>
      <w:proofErr w:type="spellEnd"/>
      <w:r w:rsidRPr="00BD74B3">
        <w:t xml:space="preserve"> </w:t>
      </w:r>
      <w:proofErr w:type="spellStart"/>
      <w:r w:rsidRPr="00BD74B3">
        <w:t>principalelor</w:t>
      </w:r>
      <w:proofErr w:type="spellEnd"/>
      <w:r w:rsidRPr="00BD74B3">
        <w:t xml:space="preserve"> </w:t>
      </w:r>
      <w:proofErr w:type="spellStart"/>
      <w:r w:rsidRPr="00BD74B3">
        <w:t>fluxuri</w:t>
      </w:r>
      <w:proofErr w:type="spellEnd"/>
      <w:r w:rsidRPr="00BD74B3">
        <w:t xml:space="preserve"> </w:t>
      </w:r>
      <w:proofErr w:type="spellStart"/>
      <w:r w:rsidRPr="00BD74B3">
        <w:t>întâlnite</w:t>
      </w:r>
      <w:proofErr w:type="spellEnd"/>
      <w:r w:rsidRPr="00BD74B3">
        <w:t xml:space="preserve"> </w:t>
      </w:r>
      <w:proofErr w:type="spellStart"/>
      <w:r w:rsidRPr="00BD74B3">
        <w:t>într</w:t>
      </w:r>
      <w:proofErr w:type="spellEnd"/>
      <w:r w:rsidRPr="00BD74B3">
        <w:t xml:space="preserve">-o </w:t>
      </w:r>
      <w:proofErr w:type="spellStart"/>
      <w:r w:rsidRPr="00BD74B3">
        <w:t>aplicație</w:t>
      </w:r>
      <w:proofErr w:type="spellEnd"/>
      <w:r w:rsidRPr="00BD74B3">
        <w:t xml:space="preserve"> </w:t>
      </w:r>
      <w:r>
        <w:t>de mobile banking</w:t>
      </w:r>
      <w:r w:rsidR="00E51839">
        <w:t xml:space="preserve">. </w:t>
      </w:r>
    </w:p>
    <w:p w14:paraId="04235CE0" w14:textId="13FD62F3" w:rsidR="00E51839" w:rsidRDefault="00E51839" w:rsidP="00E51839">
      <w:pPr>
        <w:spacing w:line="288" w:lineRule="auto"/>
        <w:ind w:firstLine="709"/>
        <w:jc w:val="both"/>
      </w:pPr>
      <w:r w:rsidRPr="00E51839">
        <w:t xml:space="preserve">La </w:t>
      </w:r>
      <w:proofErr w:type="spellStart"/>
      <w:r w:rsidRPr="00E51839">
        <w:t>nivel</w:t>
      </w:r>
      <w:proofErr w:type="spellEnd"/>
      <w:r w:rsidRPr="00E51839">
        <w:t xml:space="preserve"> </w:t>
      </w:r>
      <w:proofErr w:type="spellStart"/>
      <w:r w:rsidRPr="00E51839">
        <w:t>funcțional</w:t>
      </w:r>
      <w:proofErr w:type="spellEnd"/>
      <w:r w:rsidRPr="00E51839">
        <w:t xml:space="preserve">, </w:t>
      </w:r>
      <w:proofErr w:type="spellStart"/>
      <w:r w:rsidRPr="00E51839">
        <w:t>aplicația</w:t>
      </w:r>
      <w:proofErr w:type="spellEnd"/>
      <w:r w:rsidRPr="00E51839">
        <w:t xml:space="preserve"> </w:t>
      </w:r>
      <w:proofErr w:type="spellStart"/>
      <w:r w:rsidRPr="00E51839">
        <w:t>urmărește</w:t>
      </w:r>
      <w:proofErr w:type="spellEnd"/>
      <w:r w:rsidRPr="00E51839">
        <w:t xml:space="preserve"> </w:t>
      </w:r>
      <w:proofErr w:type="spellStart"/>
      <w:r w:rsidRPr="00E51839">
        <w:t>trei</w:t>
      </w:r>
      <w:proofErr w:type="spellEnd"/>
      <w:r w:rsidRPr="00E51839">
        <w:t xml:space="preserve"> </w:t>
      </w:r>
      <w:proofErr w:type="spellStart"/>
      <w:r w:rsidRPr="00E51839">
        <w:t>direcții</w:t>
      </w:r>
      <w:proofErr w:type="spellEnd"/>
      <w:r w:rsidRPr="00E51839">
        <w:t xml:space="preserve"> </w:t>
      </w:r>
      <w:proofErr w:type="spellStart"/>
      <w:r w:rsidRPr="00E51839">
        <w:t>principale</w:t>
      </w:r>
      <w:proofErr w:type="spellEnd"/>
      <w:r w:rsidRPr="00E51839">
        <w:t>:</w:t>
      </w:r>
      <w:r>
        <w:t xml:space="preserve">  </w:t>
      </w:r>
    </w:p>
    <w:p w14:paraId="3AD56EC9" w14:textId="268433F4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asigurarea</w:t>
      </w:r>
      <w:proofErr w:type="spellEnd"/>
      <w:r w:rsidRPr="00E51839">
        <w:t xml:space="preserve"> </w:t>
      </w:r>
      <w:proofErr w:type="spellStart"/>
      <w:r w:rsidRPr="00E51839">
        <w:t>accesului</w:t>
      </w:r>
      <w:proofErr w:type="spellEnd"/>
      <w:r w:rsidRPr="00E51839">
        <w:t xml:space="preserve"> </w:t>
      </w:r>
      <w:proofErr w:type="spellStart"/>
      <w:r w:rsidRPr="00E51839">
        <w:t>securizat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="00123E0B">
        <w:t>gestionarea</w:t>
      </w:r>
      <w:proofErr w:type="spellEnd"/>
      <w:r w:rsidR="00123E0B">
        <w:t xml:space="preserve"> </w:t>
      </w:r>
      <w:proofErr w:type="spellStart"/>
      <w:r w:rsidR="00123E0B">
        <w:t>identi</w:t>
      </w:r>
      <w:r w:rsidR="007753B6">
        <w:t>t</w:t>
      </w:r>
      <w:proofErr w:type="spellEnd"/>
      <w:r w:rsidR="00123E0B">
        <w:rPr>
          <w:lang w:val="ro-RO"/>
        </w:rPr>
        <w:t xml:space="preserve">ății </w:t>
      </w:r>
      <w:proofErr w:type="spellStart"/>
      <w:r w:rsidRPr="00E51839">
        <w:t>utilizatorului</w:t>
      </w:r>
      <w:proofErr w:type="spellEnd"/>
      <w:r w:rsidRPr="00E51839">
        <w:t>;</w:t>
      </w:r>
    </w:p>
    <w:p w14:paraId="2907EBF0" w14:textId="7C6F877F" w:rsidR="00E51839" w:rsidRDefault="00E51839" w:rsidP="00E51839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informatizarea</w:t>
      </w:r>
      <w:proofErr w:type="spellEnd"/>
      <w:r w:rsidRPr="00E51839">
        <w:t xml:space="preserve"> </w:t>
      </w:r>
      <w:proofErr w:type="spellStart"/>
      <w:r w:rsidRPr="00E51839">
        <w:t>operațiunilor</w:t>
      </w:r>
      <w:proofErr w:type="spellEnd"/>
      <w:r w:rsidRPr="00E51839">
        <w:t xml:space="preserve"> </w:t>
      </w:r>
      <w:proofErr w:type="spellStart"/>
      <w:r w:rsidRPr="00E51839">
        <w:t>bancare</w:t>
      </w:r>
      <w:proofErr w:type="spellEnd"/>
      <w:r w:rsidRPr="00E51839">
        <w:t xml:space="preserve"> </w:t>
      </w:r>
      <w:proofErr w:type="spellStart"/>
      <w:r w:rsidRPr="00E51839">
        <w:t>uzuale</w:t>
      </w:r>
      <w:proofErr w:type="spellEnd"/>
      <w:r w:rsidRPr="00E51839">
        <w:t>;</w:t>
      </w:r>
    </w:p>
    <w:p w14:paraId="4EA00714" w14:textId="671963FB" w:rsidR="00123E0B" w:rsidRDefault="00E51839" w:rsidP="00123E0B">
      <w:pPr>
        <w:pStyle w:val="ListParagraph"/>
        <w:numPr>
          <w:ilvl w:val="0"/>
          <w:numId w:val="15"/>
        </w:numPr>
        <w:spacing w:line="288" w:lineRule="auto"/>
        <w:jc w:val="both"/>
      </w:pPr>
      <w:proofErr w:type="spellStart"/>
      <w:r w:rsidRPr="00E51839">
        <w:t>urmărirea</w:t>
      </w:r>
      <w:proofErr w:type="spellEnd"/>
      <w:r w:rsidRPr="00E51839">
        <w:t xml:space="preserve"> </w:t>
      </w:r>
      <w:proofErr w:type="spellStart"/>
      <w:r w:rsidRPr="00E51839">
        <w:t>activității</w:t>
      </w:r>
      <w:proofErr w:type="spellEnd"/>
      <w:r w:rsidRPr="00E51839">
        <w:t xml:space="preserve"> </w:t>
      </w:r>
      <w:proofErr w:type="spellStart"/>
      <w:r w:rsidRPr="00E51839">
        <w:t>financiare</w:t>
      </w:r>
      <w:proofErr w:type="spellEnd"/>
      <w:r w:rsidRPr="00E51839">
        <w:t xml:space="preserve"> </w:t>
      </w:r>
      <w:proofErr w:type="spellStart"/>
      <w:r w:rsidRPr="00E51839">
        <w:t>și</w:t>
      </w:r>
      <w:proofErr w:type="spellEnd"/>
      <w:r w:rsidRPr="00E51839">
        <w:t xml:space="preserve"> </w:t>
      </w:r>
      <w:proofErr w:type="spellStart"/>
      <w:r w:rsidRPr="00E51839">
        <w:t>informarea</w:t>
      </w:r>
      <w:proofErr w:type="spellEnd"/>
      <w:r w:rsidRPr="00E51839">
        <w:t xml:space="preserve"> </w:t>
      </w:r>
      <w:proofErr w:type="spellStart"/>
      <w:r>
        <w:t>clientului</w:t>
      </w:r>
      <w:proofErr w:type="spellEnd"/>
      <w:r>
        <w:t>;</w:t>
      </w:r>
      <w:r w:rsidR="00123E0B">
        <w:t xml:space="preserve">   </w:t>
      </w:r>
    </w:p>
    <w:p w14:paraId="0AF84C7D" w14:textId="77777777" w:rsidR="00123E0B" w:rsidRDefault="00123E0B" w:rsidP="00123E0B">
      <w:pPr>
        <w:pStyle w:val="ListParagraph"/>
        <w:spacing w:line="288" w:lineRule="auto"/>
        <w:ind w:left="1080"/>
        <w:jc w:val="both"/>
      </w:pPr>
    </w:p>
    <w:p w14:paraId="76838FA9" w14:textId="7ED36EE1" w:rsidR="00727D08" w:rsidRDefault="00123E0B" w:rsidP="00FF241F">
      <w:pPr>
        <w:pStyle w:val="ListParagraph"/>
        <w:spacing w:line="288" w:lineRule="auto"/>
        <w:ind w:left="0" w:firstLine="709"/>
        <w:jc w:val="both"/>
      </w:pPr>
      <w:r w:rsidRPr="00123E0B">
        <w:t xml:space="preserve">Prima </w:t>
      </w:r>
      <w:proofErr w:type="spellStart"/>
      <w:r w:rsidRPr="00123E0B">
        <w:t>direcție</w:t>
      </w:r>
      <w:proofErr w:type="spellEnd"/>
      <w:r w:rsidRPr="00123E0B">
        <w:t xml:space="preserve"> se </w:t>
      </w:r>
      <w:proofErr w:type="spellStart"/>
      <w:r w:rsidRPr="00123E0B">
        <w:t>referă</w:t>
      </w:r>
      <w:proofErr w:type="spellEnd"/>
      <w:r w:rsidRPr="00123E0B">
        <w:t xml:space="preserve"> la </w:t>
      </w:r>
      <w:proofErr w:type="spellStart"/>
      <w:r w:rsidRPr="00123E0B">
        <w:t>controlul</w:t>
      </w:r>
      <w:proofErr w:type="spellEnd"/>
      <w:r w:rsidRPr="00123E0B">
        <w:t xml:space="preserve"> </w:t>
      </w:r>
      <w:proofErr w:type="spellStart"/>
      <w:r w:rsidRPr="00123E0B">
        <w:t>accesului</w:t>
      </w:r>
      <w:proofErr w:type="spellEnd"/>
      <w:r w:rsidRPr="00123E0B">
        <w:t xml:space="preserve">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aplicație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la </w:t>
      </w:r>
      <w:proofErr w:type="spellStart"/>
      <w:r w:rsidRPr="00123E0B">
        <w:t>administrarea</w:t>
      </w:r>
      <w:proofErr w:type="spellEnd"/>
      <w:r w:rsidRPr="00123E0B">
        <w:t xml:space="preserve"> </w:t>
      </w:r>
      <w:proofErr w:type="spellStart"/>
      <w:r w:rsidRPr="00123E0B">
        <w:t>informațiilor</w:t>
      </w:r>
      <w:proofErr w:type="spellEnd"/>
      <w:r w:rsidRPr="00123E0B">
        <w:t xml:space="preserve"> </w:t>
      </w:r>
      <w:proofErr w:type="spellStart"/>
      <w:r w:rsidRPr="00123E0B">
        <w:t>asociate</w:t>
      </w:r>
      <w:proofErr w:type="spellEnd"/>
      <w:r w:rsidRPr="00123E0B">
        <w:t xml:space="preserve"> </w:t>
      </w:r>
      <w:proofErr w:type="spellStart"/>
      <w:r w:rsidRPr="00123E0B">
        <w:t>profilului</w:t>
      </w:r>
      <w:proofErr w:type="spellEnd"/>
      <w:r w:rsidRPr="00123E0B">
        <w:t xml:space="preserve"> </w:t>
      </w:r>
      <w:proofErr w:type="spellStart"/>
      <w:r w:rsidRPr="00123E0B">
        <w:t>utilizatorului</w:t>
      </w:r>
      <w:proofErr w:type="spellEnd"/>
      <w:r w:rsidRPr="00123E0B">
        <w:t xml:space="preserve">. </w:t>
      </w:r>
      <w:proofErr w:type="spellStart"/>
      <w:r w:rsidRPr="00123E0B">
        <w:t>Deoarece</w:t>
      </w:r>
      <w:proofErr w:type="spellEnd"/>
      <w:r w:rsidRPr="00123E0B">
        <w:t xml:space="preserve"> </w:t>
      </w:r>
      <w:proofErr w:type="spellStart"/>
      <w:r w:rsidRPr="00123E0B">
        <w:t>SwiftBank</w:t>
      </w:r>
      <w:proofErr w:type="spellEnd"/>
      <w:r w:rsidRPr="00123E0B">
        <w:t xml:space="preserve"> </w:t>
      </w:r>
      <w:proofErr w:type="spellStart"/>
      <w:r w:rsidRPr="00123E0B">
        <w:t>gestionează</w:t>
      </w:r>
      <w:proofErr w:type="spellEnd"/>
      <w:r w:rsidRPr="00123E0B">
        <w:t xml:space="preserve"> </w:t>
      </w:r>
      <w:r>
        <w:t>date</w:t>
      </w:r>
      <w:r w:rsidRPr="00123E0B">
        <w:t xml:space="preserve"> </w:t>
      </w:r>
      <w:proofErr w:type="spellStart"/>
      <w:r w:rsidRPr="00123E0B">
        <w:t>protejate</w:t>
      </w:r>
      <w:proofErr w:type="spellEnd"/>
      <w:r w:rsidRPr="00123E0B">
        <w:t xml:space="preserve"> </w:t>
      </w:r>
      <w:proofErr w:type="spellStart"/>
      <w:r w:rsidRPr="00123E0B">
        <w:t>și</w:t>
      </w:r>
      <w:proofErr w:type="spellEnd"/>
      <w:r w:rsidRPr="00123E0B">
        <w:t xml:space="preserve"> </w:t>
      </w:r>
      <w:proofErr w:type="spellStart"/>
      <w:r w:rsidRPr="00123E0B">
        <w:t>operațiuni</w:t>
      </w:r>
      <w:proofErr w:type="spellEnd"/>
      <w:r w:rsidRPr="00123E0B">
        <w:t xml:space="preserve"> </w:t>
      </w:r>
      <w:proofErr w:type="spellStart"/>
      <w:r>
        <w:t>ce</w:t>
      </w:r>
      <w:proofErr w:type="spellEnd"/>
      <w:r>
        <w:t xml:space="preserve"> pot </w:t>
      </w:r>
      <w:proofErr w:type="spellStart"/>
      <w:r>
        <w:t>modifica</w:t>
      </w:r>
      <w:proofErr w:type="spellEnd"/>
      <w:r w:rsidRPr="00123E0B">
        <w:t xml:space="preserve"> </w:t>
      </w:r>
      <w:proofErr w:type="spellStart"/>
      <w:r w:rsidRPr="00123E0B">
        <w:t>solduril</w:t>
      </w:r>
      <w:r>
        <w:t>e</w:t>
      </w:r>
      <w:proofErr w:type="spellEnd"/>
      <w:r>
        <w:t xml:space="preserve"> </w:t>
      </w:r>
      <w:proofErr w:type="spellStart"/>
      <w:r>
        <w:t>clientului</w:t>
      </w:r>
      <w:proofErr w:type="spellEnd"/>
      <w:r w:rsidRPr="00123E0B">
        <w:t xml:space="preserve">, </w:t>
      </w:r>
      <w:proofErr w:type="spellStart"/>
      <w:r w:rsidRPr="00123E0B">
        <w:t>accesul</w:t>
      </w:r>
      <w:proofErr w:type="spellEnd"/>
      <w:r w:rsidRPr="00123E0B">
        <w:t xml:space="preserve"> la </w:t>
      </w:r>
      <w:proofErr w:type="spellStart"/>
      <w:r w:rsidRPr="00123E0B">
        <w:t>funcționalitățile</w:t>
      </w:r>
      <w:proofErr w:type="spellEnd"/>
      <w:r w:rsidRPr="00123E0B">
        <w:t xml:space="preserve"> </w:t>
      </w:r>
      <w:proofErr w:type="spellStart"/>
      <w:r w:rsidRPr="00123E0B">
        <w:t>principale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condiționat</w:t>
      </w:r>
      <w:proofErr w:type="spellEnd"/>
      <w:r w:rsidRPr="00123E0B">
        <w:t xml:space="preserve"> de </w:t>
      </w:r>
      <w:proofErr w:type="spellStart"/>
      <w:r w:rsidRPr="00123E0B">
        <w:t>autentificare</w:t>
      </w:r>
      <w:proofErr w:type="spellEnd"/>
      <w:r w:rsidRPr="00123E0B">
        <w:t xml:space="preserve">. </w:t>
      </w:r>
      <w:proofErr w:type="spellStart"/>
      <w:r w:rsidRPr="00123E0B">
        <w:t>În</w:t>
      </w:r>
      <w:proofErr w:type="spellEnd"/>
      <w:r w:rsidRPr="00123E0B">
        <w:t xml:space="preserve"> </w:t>
      </w:r>
      <w:proofErr w:type="spellStart"/>
      <w:r w:rsidRPr="00123E0B">
        <w:t>același</w:t>
      </w:r>
      <w:proofErr w:type="spellEnd"/>
      <w:r w:rsidRPr="00123E0B">
        <w:t xml:space="preserve"> </w:t>
      </w:r>
      <w:proofErr w:type="spellStart"/>
      <w:r w:rsidRPr="00123E0B">
        <w:t>timp</w:t>
      </w:r>
      <w:proofErr w:type="spellEnd"/>
      <w:r w:rsidRPr="00123E0B">
        <w:t xml:space="preserve">, </w:t>
      </w:r>
      <w:proofErr w:type="spellStart"/>
      <w:r w:rsidRPr="00123E0B">
        <w:t>utilizatorul</w:t>
      </w:r>
      <w:proofErr w:type="spellEnd"/>
      <w:r w:rsidRPr="00123E0B">
        <w:t xml:space="preserve"> </w:t>
      </w:r>
      <w:proofErr w:type="spellStart"/>
      <w:r w:rsidRPr="00123E0B">
        <w:t>trebuie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proofErr w:type="spellStart"/>
      <w:r w:rsidR="00727D08">
        <w:t>poată</w:t>
      </w:r>
      <w:proofErr w:type="spellEnd"/>
      <w:r w:rsidR="00727D08">
        <w:t xml:space="preserve"> </w:t>
      </w:r>
      <w:proofErr w:type="spellStart"/>
      <w:r w:rsidR="00727D08">
        <w:t>configura</w:t>
      </w:r>
      <w:proofErr w:type="spellEnd"/>
      <w:r w:rsidR="00727D08">
        <w:t xml:space="preserve"> </w:t>
      </w:r>
      <w:proofErr w:type="spellStart"/>
      <w:r w:rsidR="00727D08">
        <w:t>diferite</w:t>
      </w:r>
      <w:proofErr w:type="spellEnd"/>
      <w:r w:rsidR="00727D08">
        <w:t xml:space="preserve"> </w:t>
      </w:r>
      <w:proofErr w:type="spellStart"/>
      <w:r w:rsidR="00727D08">
        <w:t>setări</w:t>
      </w:r>
      <w:proofErr w:type="spellEnd"/>
      <w:r w:rsidR="00727D08">
        <w:t xml:space="preserve"> de </w:t>
      </w:r>
      <w:proofErr w:type="spellStart"/>
      <w:r w:rsidR="00727D08">
        <w:t>personalizare</w:t>
      </w:r>
      <w:proofErr w:type="spellEnd"/>
      <w:r w:rsidRPr="00123E0B">
        <w:t xml:space="preserve">, </w:t>
      </w:r>
      <w:proofErr w:type="spellStart"/>
      <w:r w:rsidRPr="00123E0B">
        <w:t>astfel</w:t>
      </w:r>
      <w:proofErr w:type="spellEnd"/>
      <w:r w:rsidRPr="00123E0B">
        <w:t xml:space="preserve"> </w:t>
      </w:r>
      <w:proofErr w:type="spellStart"/>
      <w:r w:rsidRPr="00123E0B">
        <w:t>încât</w:t>
      </w:r>
      <w:proofErr w:type="spellEnd"/>
      <w:r w:rsidRPr="00123E0B">
        <w:t xml:space="preserve"> </w:t>
      </w:r>
      <w:proofErr w:type="spellStart"/>
      <w:r w:rsidRPr="00123E0B">
        <w:t>aplicația</w:t>
      </w:r>
      <w:proofErr w:type="spellEnd"/>
      <w:r w:rsidRPr="00123E0B">
        <w:t xml:space="preserve"> </w:t>
      </w:r>
      <w:proofErr w:type="spellStart"/>
      <w:r w:rsidRPr="00123E0B">
        <w:t>să</w:t>
      </w:r>
      <w:proofErr w:type="spellEnd"/>
      <w:r w:rsidRPr="00123E0B">
        <w:t xml:space="preserve"> </w:t>
      </w:r>
      <w:r w:rsidR="00727D08">
        <w:t>fie</w:t>
      </w:r>
      <w:r w:rsidRPr="00123E0B">
        <w:t xml:space="preserve"> </w:t>
      </w:r>
      <w:proofErr w:type="spellStart"/>
      <w:r w:rsidRPr="00123E0B">
        <w:t>adaptată</w:t>
      </w:r>
      <w:proofErr w:type="spellEnd"/>
      <w:r w:rsidRPr="00123E0B">
        <w:t xml:space="preserve"> </w:t>
      </w:r>
      <w:proofErr w:type="spellStart"/>
      <w:r w:rsidRPr="00123E0B">
        <w:t>preferințelor</w:t>
      </w:r>
      <w:proofErr w:type="spellEnd"/>
      <w:r w:rsidRPr="00123E0B">
        <w:t xml:space="preserve"> sale de </w:t>
      </w:r>
      <w:proofErr w:type="spellStart"/>
      <w:r w:rsidRPr="00123E0B">
        <w:t>utilizare</w:t>
      </w:r>
      <w:proofErr w:type="spellEnd"/>
      <w:r w:rsidRPr="00123E0B">
        <w:t>.</w:t>
      </w:r>
      <w:r w:rsidR="00727D08">
        <w:t xml:space="preserve"> </w:t>
      </w:r>
      <w:proofErr w:type="spellStart"/>
      <w:r w:rsidR="00727D08" w:rsidRPr="00727D08">
        <w:t>În</w:t>
      </w:r>
      <w:proofErr w:type="spellEnd"/>
      <w:r w:rsidR="00727D08" w:rsidRPr="00727D08">
        <w:t xml:space="preserve"> </w:t>
      </w:r>
      <w:proofErr w:type="spellStart"/>
      <w:r w:rsidR="00727D08" w:rsidRPr="00727D08">
        <w:t>acest</w:t>
      </w:r>
      <w:proofErr w:type="spellEnd"/>
      <w:r w:rsidR="00727D08" w:rsidRPr="00727D08">
        <w:t xml:space="preserve"> </w:t>
      </w:r>
      <w:proofErr w:type="spellStart"/>
      <w:r w:rsidR="00727D08" w:rsidRPr="00727D08">
        <w:t>sens</w:t>
      </w:r>
      <w:proofErr w:type="spellEnd"/>
      <w:r w:rsidR="00727D08" w:rsidRPr="00727D08">
        <w:t xml:space="preserve">, </w:t>
      </w:r>
      <w:proofErr w:type="spellStart"/>
      <w:r w:rsidR="00727D08" w:rsidRPr="00727D08">
        <w:t>aplicația</w:t>
      </w:r>
      <w:proofErr w:type="spellEnd"/>
      <w:r w:rsidR="00727D08" w:rsidRPr="00727D08">
        <w:t xml:space="preserve"> </w:t>
      </w:r>
      <w:proofErr w:type="spellStart"/>
      <w:r w:rsidR="00727D08" w:rsidRPr="00727D08">
        <w:t>trebuie</w:t>
      </w:r>
      <w:proofErr w:type="spellEnd"/>
      <w:r w:rsidR="00727D08" w:rsidRPr="00727D08">
        <w:t xml:space="preserve"> </w:t>
      </w:r>
      <w:proofErr w:type="spellStart"/>
      <w:r w:rsidR="00727D08" w:rsidRPr="00727D08">
        <w:t>să</w:t>
      </w:r>
      <w:proofErr w:type="spellEnd"/>
      <w:r w:rsidR="00727D08" w:rsidRPr="00727D08">
        <w:t xml:space="preserve"> </w:t>
      </w:r>
      <w:proofErr w:type="spellStart"/>
      <w:r w:rsidR="00727D08" w:rsidRPr="00727D08">
        <w:t>per</w:t>
      </w:r>
      <w:r w:rsidR="00A11C45">
        <w:t>mită</w:t>
      </w:r>
      <w:proofErr w:type="spellEnd"/>
      <w:r w:rsidR="00727D08" w:rsidRPr="00727D08">
        <w:t>:</w:t>
      </w:r>
      <w:r w:rsidR="00727D08">
        <w:t xml:space="preserve">  </w:t>
      </w:r>
    </w:p>
    <w:p w14:paraId="1D8BCC6A" w14:textId="77777777" w:rsidR="00727D08" w:rsidRDefault="00727D08" w:rsidP="00727D08">
      <w:pPr>
        <w:pStyle w:val="ListParagraph"/>
        <w:spacing w:line="288" w:lineRule="auto"/>
        <w:ind w:left="0"/>
        <w:jc w:val="both"/>
      </w:pPr>
    </w:p>
    <w:p w14:paraId="0ACD330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utilizatorului</w:t>
      </w:r>
      <w:proofErr w:type="spellEnd"/>
      <w:r w:rsidRPr="00727D08">
        <w:t xml:space="preserve"> </w:t>
      </w:r>
      <w:proofErr w:type="spellStart"/>
      <w:r w:rsidRPr="00727D08">
        <w:t>prin</w:t>
      </w:r>
      <w:proofErr w:type="spellEnd"/>
      <w:r w:rsidRPr="00727D08">
        <w:t xml:space="preserve"> PIN; </w:t>
      </w:r>
    </w:p>
    <w:p w14:paraId="7D2BDC92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autentificarea</w:t>
      </w:r>
      <w:proofErr w:type="spellEnd"/>
      <w:r w:rsidRPr="00727D08">
        <w:t xml:space="preserve"> </w:t>
      </w:r>
      <w:proofErr w:type="spellStart"/>
      <w:r w:rsidRPr="00727D08">
        <w:t>biometrică</w:t>
      </w:r>
      <w:proofErr w:type="spellEnd"/>
      <w:r w:rsidRPr="00727D08">
        <w:t xml:space="preserve">, </w:t>
      </w:r>
      <w:proofErr w:type="spellStart"/>
      <w:r w:rsidRPr="00727D08">
        <w:t>dacă</w:t>
      </w:r>
      <w:proofErr w:type="spellEnd"/>
      <w:r w:rsidRPr="00727D08">
        <w:t xml:space="preserve"> </w:t>
      </w:r>
      <w:proofErr w:type="spellStart"/>
      <w:r w:rsidRPr="00727D08">
        <w:t>aceasta</w:t>
      </w:r>
      <w:proofErr w:type="spellEnd"/>
      <w:r w:rsidRPr="00727D08">
        <w:t xml:space="preserve"> </w:t>
      </w:r>
      <w:proofErr w:type="spellStart"/>
      <w:r w:rsidRPr="00727D08">
        <w:t>este</w:t>
      </w:r>
      <w:proofErr w:type="spellEnd"/>
      <w:r w:rsidRPr="00727D08">
        <w:t xml:space="preserve"> </w:t>
      </w:r>
      <w:proofErr w:type="spellStart"/>
      <w:r w:rsidRPr="00727D08">
        <w:t>activată</w:t>
      </w:r>
      <w:proofErr w:type="spellEnd"/>
      <w:r w:rsidRPr="00727D08">
        <w:t xml:space="preserve">; </w:t>
      </w:r>
    </w:p>
    <w:p w14:paraId="16B9DA5B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recuperarea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schimbarea</w:t>
      </w:r>
      <w:proofErr w:type="spellEnd"/>
      <w:r w:rsidRPr="00727D08">
        <w:t xml:space="preserve"> PIN-</w:t>
      </w:r>
      <w:proofErr w:type="spellStart"/>
      <w:r w:rsidRPr="00727D08">
        <w:t>ului</w:t>
      </w:r>
      <w:proofErr w:type="spellEnd"/>
      <w:r w:rsidRPr="00727D08">
        <w:t xml:space="preserve">; </w:t>
      </w:r>
    </w:p>
    <w:p w14:paraId="72FA9EB6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actualizarea</w:t>
      </w:r>
      <w:proofErr w:type="spellEnd"/>
      <w:r w:rsidRPr="00727D08">
        <w:t xml:space="preserve"> </w:t>
      </w:r>
      <w:proofErr w:type="spellStart"/>
      <w:r w:rsidRPr="00727D08">
        <w:t>datelor</w:t>
      </w:r>
      <w:proofErr w:type="spellEnd"/>
      <w:r w:rsidRPr="00727D08">
        <w:t xml:space="preserve"> de contact; </w:t>
      </w:r>
    </w:p>
    <w:p w14:paraId="13A79B2A" w14:textId="77777777" w:rsidR="00727D08" w:rsidRP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modificarea</w:t>
      </w:r>
      <w:proofErr w:type="spellEnd"/>
      <w:r w:rsidRPr="00727D08">
        <w:t xml:space="preserve"> </w:t>
      </w:r>
      <w:proofErr w:type="spellStart"/>
      <w:r w:rsidRPr="00727D08">
        <w:t>preferințelor</w:t>
      </w:r>
      <w:proofErr w:type="spellEnd"/>
      <w:r w:rsidRPr="00727D08">
        <w:t xml:space="preserve"> </w:t>
      </w:r>
      <w:proofErr w:type="spellStart"/>
      <w:r w:rsidRPr="00727D08">
        <w:t>privind</w:t>
      </w:r>
      <w:proofErr w:type="spellEnd"/>
      <w:r w:rsidRPr="00727D08">
        <w:t xml:space="preserve"> </w:t>
      </w:r>
      <w:proofErr w:type="spellStart"/>
      <w:r w:rsidRPr="00727D08">
        <w:t>metoda</w:t>
      </w:r>
      <w:proofErr w:type="spellEnd"/>
      <w:r w:rsidRPr="00727D08">
        <w:t xml:space="preserve"> de </w:t>
      </w:r>
      <w:proofErr w:type="spellStart"/>
      <w:r w:rsidRPr="00727D08">
        <w:t>autentificare</w:t>
      </w:r>
      <w:proofErr w:type="spellEnd"/>
      <w:r w:rsidRPr="00727D08">
        <w:t xml:space="preserve">; </w:t>
      </w:r>
    </w:p>
    <w:p w14:paraId="1FF8553B" w14:textId="0B92E143" w:rsidR="00727D08" w:rsidRDefault="00727D08" w:rsidP="00727D08">
      <w:pPr>
        <w:pStyle w:val="ListParagraph"/>
        <w:numPr>
          <w:ilvl w:val="0"/>
          <w:numId w:val="18"/>
        </w:numPr>
        <w:spacing w:line="288" w:lineRule="auto"/>
        <w:jc w:val="both"/>
      </w:pPr>
      <w:proofErr w:type="spellStart"/>
      <w:r w:rsidRPr="00727D08">
        <w:t>activarea</w:t>
      </w:r>
      <w:proofErr w:type="spellEnd"/>
      <w:r w:rsidRPr="00727D08">
        <w:t xml:space="preserve"> </w:t>
      </w:r>
      <w:proofErr w:type="spellStart"/>
      <w:r w:rsidRPr="00727D08">
        <w:t>sau</w:t>
      </w:r>
      <w:proofErr w:type="spellEnd"/>
      <w:r w:rsidRPr="00727D08">
        <w:t xml:space="preserve"> </w:t>
      </w:r>
      <w:proofErr w:type="spellStart"/>
      <w:r w:rsidRPr="00727D08">
        <w:t>dezactivarea</w:t>
      </w:r>
      <w:proofErr w:type="spellEnd"/>
      <w:r w:rsidRPr="00727D08">
        <w:t xml:space="preserve"> </w:t>
      </w:r>
      <w:proofErr w:type="spellStart"/>
      <w:r w:rsidRPr="00727D08">
        <w:t>notificărilor</w:t>
      </w:r>
      <w:proofErr w:type="spellEnd"/>
      <w:r w:rsidRPr="00727D08">
        <w:t>.</w:t>
      </w:r>
      <w:r>
        <w:t xml:space="preserve"> </w:t>
      </w:r>
    </w:p>
    <w:p w14:paraId="06DEF013" w14:textId="140E8FAF" w:rsidR="00727D08" w:rsidRDefault="00727D08" w:rsidP="00FF241F">
      <w:pPr>
        <w:spacing w:line="288" w:lineRule="auto"/>
        <w:ind w:firstLine="709"/>
        <w:jc w:val="both"/>
      </w:pPr>
      <w:r w:rsidRPr="00727D08">
        <w:t xml:space="preserve">A </w:t>
      </w:r>
      <w:proofErr w:type="spellStart"/>
      <w:r w:rsidRPr="00727D08">
        <w:t>doua</w:t>
      </w:r>
      <w:proofErr w:type="spellEnd"/>
      <w:r w:rsidRPr="00727D08">
        <w:t xml:space="preserve"> </w:t>
      </w:r>
      <w:proofErr w:type="spellStart"/>
      <w:r w:rsidRPr="00727D08">
        <w:t>direcție</w:t>
      </w:r>
      <w:proofErr w:type="spellEnd"/>
      <w:r w:rsidRPr="00727D08">
        <w:t xml:space="preserve"> </w:t>
      </w:r>
      <w:proofErr w:type="spellStart"/>
      <w:r w:rsidRPr="00727D08">
        <w:t>vizează</w:t>
      </w:r>
      <w:proofErr w:type="spellEnd"/>
      <w:r w:rsidRPr="00727D08">
        <w:t xml:space="preserve"> </w:t>
      </w:r>
      <w:proofErr w:type="spellStart"/>
      <w:r>
        <w:t>digitalizarea</w:t>
      </w:r>
      <w:proofErr w:type="spellEnd"/>
      <w:r w:rsidRPr="00727D08">
        <w:t xml:space="preserve"> </w:t>
      </w:r>
      <w:proofErr w:type="spellStart"/>
      <w:r w:rsidRPr="00727D08">
        <w:t>funcționalitățil</w:t>
      </w:r>
      <w:r>
        <w:t>or</w:t>
      </w:r>
      <w:proofErr w:type="spellEnd"/>
      <w:r w:rsidRPr="00727D08">
        <w:t xml:space="preserve"> </w:t>
      </w:r>
      <w:proofErr w:type="spellStart"/>
      <w:r w:rsidRPr="00727D08">
        <w:t>bancare</w:t>
      </w:r>
      <w:proofErr w:type="spellEnd"/>
      <w:r w:rsidRPr="00727D08">
        <w:t xml:space="preserve"> </w:t>
      </w:r>
      <w:proofErr w:type="spellStart"/>
      <w:r w:rsidRPr="00727D08">
        <w:t>esențiale</w:t>
      </w:r>
      <w:proofErr w:type="spellEnd"/>
      <w:r w:rsidRPr="00727D08">
        <w:t xml:space="preserve">.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cadrul</w:t>
      </w:r>
      <w:proofErr w:type="spell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 </w:t>
      </w:r>
      <w:proofErr w:type="spellStart"/>
      <w:r w:rsidRPr="00727D08">
        <w:t>SwiftBank</w:t>
      </w:r>
      <w:proofErr w:type="spellEnd"/>
      <w:r w:rsidRPr="00727D08">
        <w:t xml:space="preserve">, </w:t>
      </w:r>
      <w:proofErr w:type="spellStart"/>
      <w:r w:rsidRPr="00727D08">
        <w:t>utilizatorul</w:t>
      </w:r>
      <w:proofErr w:type="spellEnd"/>
      <w:r w:rsidRPr="00727D08">
        <w:t xml:space="preserve"> </w:t>
      </w:r>
      <w:proofErr w:type="spellStart"/>
      <w:r w:rsidRPr="00727D08">
        <w:t>trebuie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poată</w:t>
      </w:r>
      <w:proofErr w:type="spellEnd"/>
      <w:r w:rsidRPr="00727D08">
        <w:t xml:space="preserve"> consulta rapid </w:t>
      </w:r>
      <w:proofErr w:type="spellStart"/>
      <w:r w:rsidRPr="00727D08">
        <w:t>resursele</w:t>
      </w:r>
      <w:proofErr w:type="spellEnd"/>
      <w:r w:rsidRPr="00727D08">
        <w:t xml:space="preserve"> </w:t>
      </w:r>
      <w:proofErr w:type="spellStart"/>
      <w:r w:rsidRPr="00727D08">
        <w:t>financiare</w:t>
      </w:r>
      <w:proofErr w:type="spellEnd"/>
      <w:r w:rsidRPr="00727D08">
        <w:t xml:space="preserve"> </w:t>
      </w:r>
      <w:proofErr w:type="spellStart"/>
      <w:r w:rsidRPr="00727D08">
        <w:t>disponibile</w:t>
      </w:r>
      <w:proofErr w:type="spellEnd"/>
      <w:r w:rsidRPr="00727D08">
        <w:t xml:space="preserve"> </w:t>
      </w:r>
      <w:proofErr w:type="spellStart"/>
      <w:r w:rsidRPr="00727D08">
        <w:t>și</w:t>
      </w:r>
      <w:proofErr w:type="spellEnd"/>
      <w:r w:rsidRPr="00727D08">
        <w:t xml:space="preserve"> </w:t>
      </w:r>
      <w:proofErr w:type="spellStart"/>
      <w:r w:rsidRPr="00727D08">
        <w:t>să</w:t>
      </w:r>
      <w:proofErr w:type="spellEnd"/>
      <w:r w:rsidRPr="00727D08">
        <w:t xml:space="preserve"> </w:t>
      </w:r>
      <w:proofErr w:type="spellStart"/>
      <w:r w:rsidRPr="00727D08">
        <w:t>efectueze</w:t>
      </w:r>
      <w:proofErr w:type="spellEnd"/>
      <w:r w:rsidRPr="00727D08">
        <w:t xml:space="preserve"> </w:t>
      </w:r>
      <w:proofErr w:type="spellStart"/>
      <w:r w:rsidRPr="00727D08">
        <w:t>operațiuni</w:t>
      </w:r>
      <w:proofErr w:type="spellEnd"/>
      <w:r w:rsidRPr="00727D08">
        <w:t xml:space="preserve"> care </w:t>
      </w:r>
      <w:proofErr w:type="spellStart"/>
      <w:r w:rsidRPr="00727D08">
        <w:t>modifică</w:t>
      </w:r>
      <w:proofErr w:type="spellEnd"/>
      <w:r w:rsidRPr="00727D08">
        <w:t xml:space="preserve"> </w:t>
      </w:r>
      <w:proofErr w:type="spellStart"/>
      <w:r w:rsidRPr="00727D08">
        <w:t>situația</w:t>
      </w:r>
      <w:proofErr w:type="spellEnd"/>
      <w:r w:rsidRPr="00727D08">
        <w:t xml:space="preserve"> </w:t>
      </w:r>
      <w:proofErr w:type="spellStart"/>
      <w:r w:rsidRPr="00727D08">
        <w:t>conturilor</w:t>
      </w:r>
      <w:proofErr w:type="spellEnd"/>
      <w:r w:rsidRPr="00727D08">
        <w:t xml:space="preserve"> sale. </w:t>
      </w:r>
      <w:proofErr w:type="spellStart"/>
      <w:r w:rsidRPr="00727D08">
        <w:t>Această</w:t>
      </w:r>
      <w:proofErr w:type="spellEnd"/>
      <w:r w:rsidRPr="00727D08">
        <w:t xml:space="preserve"> </w:t>
      </w:r>
      <w:proofErr w:type="spellStart"/>
      <w:r w:rsidRPr="00727D08">
        <w:t>zonă</w:t>
      </w:r>
      <w:proofErr w:type="spellEnd"/>
      <w:r w:rsidRPr="00727D08">
        <w:t xml:space="preserve"> </w:t>
      </w:r>
      <w:proofErr w:type="spellStart"/>
      <w:r w:rsidRPr="00727D08">
        <w:t>reprezintă</w:t>
      </w:r>
      <w:proofErr w:type="spellEnd"/>
      <w:r w:rsidRPr="00727D08">
        <w:t xml:space="preserve"> </w:t>
      </w:r>
      <w:proofErr w:type="spellStart"/>
      <w:r w:rsidRPr="00727D08">
        <w:t>partea</w:t>
      </w:r>
      <w:proofErr w:type="spellEnd"/>
      <w:r w:rsidRPr="00727D08">
        <w:t xml:space="preserve"> </w:t>
      </w:r>
      <w:proofErr w:type="spellStart"/>
      <w:r w:rsidRPr="00727D08">
        <w:t>centrală</w:t>
      </w:r>
      <w:proofErr w:type="spellEnd"/>
      <w:r w:rsidRPr="00727D08">
        <w:t xml:space="preserve"> </w:t>
      </w:r>
      <w:proofErr w:type="gramStart"/>
      <w:r w:rsidRPr="00727D08">
        <w:t>a</w:t>
      </w:r>
      <w:proofErr w:type="gramEnd"/>
      <w:r w:rsidRPr="00727D08">
        <w:t xml:space="preserve"> </w:t>
      </w:r>
      <w:proofErr w:type="spellStart"/>
      <w:r w:rsidRPr="00727D08">
        <w:t>aplicației</w:t>
      </w:r>
      <w:proofErr w:type="spellEnd"/>
      <w:r w:rsidRPr="00727D08">
        <w:t xml:space="preserve">, </w:t>
      </w:r>
      <w:proofErr w:type="spellStart"/>
      <w:r w:rsidRPr="00727D08">
        <w:t>deoarece</w:t>
      </w:r>
      <w:proofErr w:type="spellEnd"/>
      <w:r w:rsidRPr="00727D08">
        <w:t xml:space="preserve"> </w:t>
      </w:r>
      <w:proofErr w:type="spellStart"/>
      <w:r w:rsidRPr="00727D08">
        <w:t>pune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legătură</w:t>
      </w:r>
      <w:proofErr w:type="spellEnd"/>
      <w:r w:rsidR="00A11C45">
        <w:t xml:space="preserve"> </w:t>
      </w:r>
      <w:proofErr w:type="spellStart"/>
      <w:r w:rsidRPr="00727D08">
        <w:t>tranzacțiile</w:t>
      </w:r>
      <w:proofErr w:type="spellEnd"/>
      <w:r w:rsidRPr="00727D08">
        <w:t xml:space="preserve">, </w:t>
      </w:r>
      <w:proofErr w:type="spellStart"/>
      <w:r w:rsidRPr="00727D08">
        <w:t>beneficiarii</w:t>
      </w:r>
      <w:proofErr w:type="spellEnd"/>
      <w:r w:rsidRPr="00727D08">
        <w:t xml:space="preserve">, </w:t>
      </w:r>
      <w:proofErr w:type="spellStart"/>
      <w:r w:rsidRPr="00727D08">
        <w:t>furnizorii</w:t>
      </w:r>
      <w:proofErr w:type="spellEnd"/>
      <w:r>
        <w:t xml:space="preserve">, </w:t>
      </w:r>
      <w:proofErr w:type="spellStart"/>
      <w:r w:rsidRPr="00727D08">
        <w:t>cursurile</w:t>
      </w:r>
      <w:proofErr w:type="spellEnd"/>
      <w:r w:rsidRPr="00727D08">
        <w:t xml:space="preserve"> </w:t>
      </w:r>
      <w:proofErr w:type="spellStart"/>
      <w:r w:rsidRPr="00727D08">
        <w:t>valutare</w:t>
      </w:r>
      <w:proofErr w:type="spellEnd"/>
      <w:r w:rsidRPr="00727D08"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conturile</w:t>
      </w:r>
      <w:proofErr w:type="spellEnd"/>
      <w:r>
        <w:t xml:space="preserve"> </w:t>
      </w:r>
      <w:proofErr w:type="spellStart"/>
      <w:r w:rsidRPr="00727D08">
        <w:t>utilizate</w:t>
      </w:r>
      <w:proofErr w:type="spellEnd"/>
      <w:r w:rsidRPr="00727D08">
        <w:t xml:space="preserve"> </w:t>
      </w:r>
      <w:proofErr w:type="spellStart"/>
      <w:r w:rsidRPr="00727D08">
        <w:t>în</w:t>
      </w:r>
      <w:proofErr w:type="spellEnd"/>
      <w:r w:rsidRPr="00727D08">
        <w:t xml:space="preserve"> </w:t>
      </w:r>
      <w:proofErr w:type="spellStart"/>
      <w:r w:rsidRPr="00727D08">
        <w:t>procesarea</w:t>
      </w:r>
      <w:proofErr w:type="spellEnd"/>
      <w:r w:rsidRPr="00727D08">
        <w:t xml:space="preserve"> </w:t>
      </w:r>
      <w:proofErr w:type="spellStart"/>
      <w:r w:rsidRPr="00727D08">
        <w:t>operațiunilor</w:t>
      </w:r>
      <w:proofErr w:type="spellEnd"/>
      <w:r w:rsidRPr="00727D08">
        <w:t xml:space="preserve">. </w:t>
      </w:r>
      <w:proofErr w:type="spellStart"/>
      <w:r w:rsidR="00FF241F">
        <w:t>Astfel</w:t>
      </w:r>
      <w:proofErr w:type="spellEnd"/>
      <w:r w:rsidR="00FF241F">
        <w:t>,</w:t>
      </w:r>
      <w:r w:rsidR="0010694A">
        <w:t xml:space="preserve"> </w:t>
      </w:r>
      <w:proofErr w:type="spellStart"/>
      <w:r w:rsidR="0010694A">
        <w:t>vor</w:t>
      </w:r>
      <w:proofErr w:type="spellEnd"/>
      <w:r w:rsidR="0010694A">
        <w:t xml:space="preserve"> fi </w:t>
      </w:r>
      <w:proofErr w:type="spellStart"/>
      <w:r w:rsidR="0010694A">
        <w:t>prezente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funcționalități</w:t>
      </w:r>
      <w:proofErr w:type="spellEnd"/>
      <w:r w:rsidR="007753B6">
        <w:t>:</w:t>
      </w:r>
    </w:p>
    <w:p w14:paraId="57C92632" w14:textId="6471BD9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vizualizarea</w:t>
      </w:r>
      <w:proofErr w:type="spellEnd"/>
      <w:r w:rsidRPr="00FF241F">
        <w:t xml:space="preserve"> </w:t>
      </w:r>
      <w:proofErr w:type="spellStart"/>
      <w:r w:rsidRPr="00FF241F">
        <w:t>conturilor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disponibile</w:t>
      </w:r>
      <w:proofErr w:type="spellEnd"/>
      <w:r w:rsidRPr="00FF241F">
        <w:t xml:space="preserve">; </w:t>
      </w:r>
    </w:p>
    <w:p w14:paraId="5ACB3F7A" w14:textId="365DF68E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consultarea</w:t>
      </w:r>
      <w:proofErr w:type="spellEnd"/>
      <w:r w:rsidRPr="00FF241F">
        <w:t xml:space="preserve"> </w:t>
      </w:r>
      <w:proofErr w:type="spellStart"/>
      <w:r w:rsidRPr="00FF241F">
        <w:t>monedei</w:t>
      </w:r>
      <w:proofErr w:type="spellEnd"/>
      <w:r w:rsidRPr="00FF241F">
        <w:t xml:space="preserve"> </w:t>
      </w:r>
      <w:proofErr w:type="spellStart"/>
      <w:r w:rsidRPr="00FF241F">
        <w:t>asociate</w:t>
      </w:r>
      <w:proofErr w:type="spellEnd"/>
      <w:r w:rsidRPr="00FF241F">
        <w:t xml:space="preserve"> </w:t>
      </w:r>
      <w:proofErr w:type="spellStart"/>
      <w:r w:rsidRPr="00FF241F">
        <w:t>fiecărui</w:t>
      </w:r>
      <w:proofErr w:type="spellEnd"/>
      <w:r w:rsidRPr="00FF241F">
        <w:t xml:space="preserve"> </w:t>
      </w:r>
      <w:proofErr w:type="spellStart"/>
      <w:r w:rsidRPr="00FF241F">
        <w:t>cont</w:t>
      </w:r>
      <w:proofErr w:type="spellEnd"/>
      <w:r w:rsidRPr="00FF241F">
        <w:t xml:space="preserve">; </w:t>
      </w:r>
    </w:p>
    <w:p w14:paraId="424F1A11" w14:textId="0BC25CE7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transferurilor</w:t>
      </w:r>
      <w:proofErr w:type="spellEnd"/>
      <w:r w:rsidRPr="00FF241F">
        <w:t xml:space="preserve"> </w:t>
      </w:r>
      <w:proofErr w:type="spellStart"/>
      <w:r w:rsidRPr="00FF241F">
        <w:t>către</w:t>
      </w:r>
      <w:proofErr w:type="spellEnd"/>
      <w:r w:rsidRPr="00FF241F">
        <w:t xml:space="preserve"> </w:t>
      </w:r>
      <w:proofErr w:type="spellStart"/>
      <w:r w:rsidRPr="00FF241F">
        <w:t>beneficiari</w:t>
      </w:r>
      <w:proofErr w:type="spellEnd"/>
      <w:r w:rsidRPr="00FF241F">
        <w:t xml:space="preserve">; </w:t>
      </w:r>
    </w:p>
    <w:p w14:paraId="6FA7C37B" w14:textId="782C614F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administrarea</w:t>
      </w:r>
      <w:proofErr w:type="spellEnd"/>
      <w:r w:rsidRPr="00FF241F">
        <w:t xml:space="preserve"> </w:t>
      </w:r>
      <w:proofErr w:type="spellStart"/>
      <w:r w:rsidRPr="00FF241F">
        <w:t>beneficiarilor</w:t>
      </w:r>
      <w:proofErr w:type="spellEnd"/>
      <w:r w:rsidRPr="00FF241F">
        <w:t xml:space="preserve"> </w:t>
      </w:r>
      <w:proofErr w:type="spellStart"/>
      <w:r w:rsidRPr="00FF241F">
        <w:t>salvați</w:t>
      </w:r>
      <w:proofErr w:type="spellEnd"/>
      <w:r w:rsidRPr="00FF241F">
        <w:t xml:space="preserve">; </w:t>
      </w:r>
    </w:p>
    <w:p w14:paraId="12034690" w14:textId="7697BDE2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realizarea</w:t>
      </w:r>
      <w:proofErr w:type="spellEnd"/>
      <w:r w:rsidRPr="00FF241F">
        <w:t xml:space="preserve"> </w:t>
      </w:r>
      <w:proofErr w:type="spellStart"/>
      <w:r w:rsidRPr="00FF241F">
        <w:t>schimburilor</w:t>
      </w:r>
      <w:proofErr w:type="spellEnd"/>
      <w:r w:rsidRPr="00FF241F">
        <w:t xml:space="preserve"> </w:t>
      </w:r>
      <w:proofErr w:type="spellStart"/>
      <w:r w:rsidRPr="00FF241F">
        <w:t>valutare</w:t>
      </w:r>
      <w:proofErr w:type="spellEnd"/>
      <w:r w:rsidRPr="00FF241F">
        <w:t xml:space="preserve"> </w:t>
      </w:r>
      <w:proofErr w:type="spellStart"/>
      <w:r w:rsidRPr="00FF241F">
        <w:t>între</w:t>
      </w:r>
      <w:proofErr w:type="spellEnd"/>
      <w:r w:rsidRPr="00FF241F">
        <w:t xml:space="preserve"> </w:t>
      </w:r>
      <w:proofErr w:type="spellStart"/>
      <w:r w:rsidRPr="00FF241F">
        <w:t>conturi</w:t>
      </w:r>
      <w:proofErr w:type="spellEnd"/>
      <w:r w:rsidRPr="00FF241F">
        <w:t xml:space="preserve">; </w:t>
      </w:r>
    </w:p>
    <w:p w14:paraId="22B6C5FA" w14:textId="6FD9F0E1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lastRenderedPageBreak/>
        <w:t>consultarea</w:t>
      </w:r>
      <w:proofErr w:type="spellEnd"/>
      <w:r w:rsidRPr="00FF241F">
        <w:t xml:space="preserve"> </w:t>
      </w:r>
      <w:proofErr w:type="spellStart"/>
      <w:r w:rsidRPr="00FF241F">
        <w:t>cursului</w:t>
      </w:r>
      <w:proofErr w:type="spellEnd"/>
      <w:r w:rsidRPr="00FF241F">
        <w:t xml:space="preserve"> </w:t>
      </w:r>
      <w:proofErr w:type="spellStart"/>
      <w:r w:rsidRPr="00FF241F">
        <w:t>valutar</w:t>
      </w:r>
      <w:proofErr w:type="spellEnd"/>
      <w:r w:rsidRPr="00FF241F">
        <w:t xml:space="preserve"> </w:t>
      </w:r>
      <w:proofErr w:type="spellStart"/>
      <w:r w:rsidRPr="00FF241F">
        <w:t>utilizat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conversie</w:t>
      </w:r>
      <w:proofErr w:type="spellEnd"/>
      <w:r w:rsidRPr="00FF241F">
        <w:t xml:space="preserve">; </w:t>
      </w:r>
    </w:p>
    <w:p w14:paraId="58D5BC1E" w14:textId="113F904D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plata</w:t>
      </w:r>
      <w:proofErr w:type="spellEnd"/>
      <w:r w:rsidRPr="00FF241F">
        <w:t xml:space="preserve"> </w:t>
      </w:r>
      <w:proofErr w:type="spellStart"/>
      <w:r w:rsidRPr="00FF241F">
        <w:t>facturilor</w:t>
      </w:r>
      <w:proofErr w:type="spellEnd"/>
      <w:r w:rsidRPr="00FF241F">
        <w:t xml:space="preserve"> pe </w:t>
      </w:r>
      <w:proofErr w:type="spellStart"/>
      <w:r w:rsidRPr="00FF241F">
        <w:t>baza</w:t>
      </w:r>
      <w:proofErr w:type="spellEnd"/>
      <w:r w:rsidRPr="00FF241F">
        <w:t xml:space="preserve"> </w:t>
      </w:r>
      <w:proofErr w:type="spellStart"/>
      <w:r w:rsidRPr="00FF241F">
        <w:t>furnizorului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 </w:t>
      </w:r>
      <w:proofErr w:type="spellStart"/>
      <w:r w:rsidRPr="00FF241F">
        <w:t>codului</w:t>
      </w:r>
      <w:proofErr w:type="spellEnd"/>
      <w:r w:rsidRPr="00FF241F">
        <w:t xml:space="preserve"> de client; </w:t>
      </w:r>
    </w:p>
    <w:p w14:paraId="1A9EC2DC" w14:textId="06D21124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utilizarea</w:t>
      </w:r>
      <w:proofErr w:type="spellEnd"/>
      <w:r w:rsidRPr="00FF241F">
        <w:t xml:space="preserve"> </w:t>
      </w:r>
      <w:proofErr w:type="spellStart"/>
      <w:r w:rsidRPr="00FF241F">
        <w:t>datelor</w:t>
      </w:r>
      <w:proofErr w:type="spellEnd"/>
      <w:r w:rsidRPr="00FF241F">
        <w:t xml:space="preserve"> </w:t>
      </w:r>
      <w:proofErr w:type="spellStart"/>
      <w:r w:rsidRPr="00FF241F">
        <w:t>salvate</w:t>
      </w:r>
      <w:proofErr w:type="spellEnd"/>
      <w:r w:rsidRPr="00FF241F">
        <w:t xml:space="preserve"> ale </w:t>
      </w:r>
      <w:proofErr w:type="spellStart"/>
      <w:r w:rsidRPr="00FF241F">
        <w:t>unui</w:t>
      </w:r>
      <w:proofErr w:type="spellEnd"/>
      <w:r w:rsidRPr="00FF241F">
        <w:t xml:space="preserve"> </w:t>
      </w:r>
      <w:proofErr w:type="spellStart"/>
      <w:r w:rsidRPr="00FF241F">
        <w:t>furnizor</w:t>
      </w:r>
      <w:proofErr w:type="spellEnd"/>
      <w:r w:rsidRPr="00FF241F">
        <w:t xml:space="preserve">; </w:t>
      </w:r>
    </w:p>
    <w:p w14:paraId="57A64458" w14:textId="3262120C" w:rsidR="00FF241F" w:rsidRP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confirmarea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 </w:t>
      </w:r>
      <w:proofErr w:type="spellStart"/>
      <w:r w:rsidRPr="00FF241F">
        <w:t>înainte</w:t>
      </w:r>
      <w:proofErr w:type="spellEnd"/>
      <w:r w:rsidRPr="00FF241F">
        <w:t xml:space="preserve"> de </w:t>
      </w:r>
      <w:proofErr w:type="spellStart"/>
      <w:r w:rsidRPr="00FF241F">
        <w:t>finalizare</w:t>
      </w:r>
      <w:proofErr w:type="spellEnd"/>
      <w:r w:rsidRPr="00FF241F">
        <w:t xml:space="preserve">; </w:t>
      </w:r>
    </w:p>
    <w:p w14:paraId="74C8D961" w14:textId="5DADFF2F" w:rsidR="00FF241F" w:rsidRDefault="00FF241F" w:rsidP="00FF241F">
      <w:pPr>
        <w:pStyle w:val="ListParagraph"/>
        <w:numPr>
          <w:ilvl w:val="0"/>
          <w:numId w:val="19"/>
        </w:numPr>
        <w:spacing w:line="288" w:lineRule="auto"/>
        <w:jc w:val="both"/>
      </w:pPr>
      <w:proofErr w:type="spellStart"/>
      <w:r w:rsidRPr="00FF241F">
        <w:t>actualizarea</w:t>
      </w:r>
      <w:proofErr w:type="spellEnd"/>
      <w:r w:rsidRPr="00FF241F">
        <w:t xml:space="preserve"> </w:t>
      </w:r>
      <w:proofErr w:type="spellStart"/>
      <w:r w:rsidRPr="00FF241F">
        <w:t>soldurilor</w:t>
      </w:r>
      <w:proofErr w:type="spellEnd"/>
      <w:r w:rsidRPr="00FF241F">
        <w:t xml:space="preserve">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>.</w:t>
      </w:r>
      <w:r>
        <w:t xml:space="preserve"> </w:t>
      </w:r>
    </w:p>
    <w:p w14:paraId="1CCC5569" w14:textId="477EC101" w:rsidR="0010694A" w:rsidRPr="007753B6" w:rsidRDefault="00FF241F" w:rsidP="0010694A">
      <w:pPr>
        <w:spacing w:line="288" w:lineRule="auto"/>
        <w:ind w:firstLine="709"/>
        <w:jc w:val="both"/>
      </w:pPr>
      <w:r w:rsidRPr="00FF241F">
        <w:t xml:space="preserve">A </w:t>
      </w:r>
      <w:proofErr w:type="spellStart"/>
      <w:r w:rsidRPr="00FF241F">
        <w:t>treia</w:t>
      </w:r>
      <w:proofErr w:type="spellEnd"/>
      <w:r w:rsidRPr="00FF241F">
        <w:t xml:space="preserve"> </w:t>
      </w:r>
      <w:proofErr w:type="spellStart"/>
      <w:r w:rsidRPr="00FF241F">
        <w:t>direcție</w:t>
      </w:r>
      <w:proofErr w:type="spellEnd"/>
      <w:r w:rsidRPr="00FF241F">
        <w:t xml:space="preserve"> are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vedere</w:t>
      </w:r>
      <w:proofErr w:type="spellEnd"/>
      <w:r w:rsidRPr="00FF241F">
        <w:t xml:space="preserve"> </w:t>
      </w:r>
      <w:proofErr w:type="spellStart"/>
      <w:r w:rsidRPr="00FF241F">
        <w:t>urmărirea</w:t>
      </w:r>
      <w:proofErr w:type="spellEnd"/>
      <w:r w:rsidRPr="00FF241F">
        <w:t xml:space="preserve"> </w:t>
      </w:r>
      <w:proofErr w:type="spellStart"/>
      <w:r w:rsidRPr="00FF241F">
        <w:t>activității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informarea</w:t>
      </w:r>
      <w:proofErr w:type="spellEnd"/>
      <w:r w:rsidRPr="00FF241F">
        <w:t xml:space="preserve"> </w:t>
      </w:r>
      <w:proofErr w:type="spellStart"/>
      <w:r w:rsidRPr="00FF241F">
        <w:t>utilizatorului</w:t>
      </w:r>
      <w:proofErr w:type="spellEnd"/>
      <w:r w:rsidRPr="00FF241F">
        <w:t xml:space="preserve">. </w:t>
      </w:r>
      <w:proofErr w:type="spellStart"/>
      <w:r w:rsidRPr="00FF241F">
        <w:t>După</w:t>
      </w:r>
      <w:proofErr w:type="spellEnd"/>
      <w:r w:rsidRPr="00FF241F">
        <w:t xml:space="preserve"> </w:t>
      </w:r>
      <w:proofErr w:type="spellStart"/>
      <w:r w:rsidRPr="00FF241F">
        <w:t>efectuarea</w:t>
      </w:r>
      <w:proofErr w:type="spellEnd"/>
      <w:r w:rsidRPr="00FF241F">
        <w:t xml:space="preserve"> </w:t>
      </w:r>
      <w:proofErr w:type="spellStart"/>
      <w:r w:rsidRPr="00FF241F">
        <w:t>operațiunilor</w:t>
      </w:r>
      <w:proofErr w:type="spellEnd"/>
      <w:r w:rsidRPr="00FF241F">
        <w:t xml:space="preserve">, </w:t>
      </w:r>
      <w:proofErr w:type="spellStart"/>
      <w:r w:rsidRPr="00FF241F">
        <w:t>aplicația</w:t>
      </w:r>
      <w:proofErr w:type="spellEnd"/>
      <w:r w:rsidRPr="00FF241F">
        <w:t xml:space="preserve"> </w:t>
      </w:r>
      <w:proofErr w:type="spellStart"/>
      <w:r w:rsidRPr="00FF241F">
        <w:t>trebuie</w:t>
      </w:r>
      <w:proofErr w:type="spellEnd"/>
      <w:r w:rsidRPr="00FF241F">
        <w:t xml:space="preserve"> </w:t>
      </w:r>
      <w:proofErr w:type="spellStart"/>
      <w:r w:rsidRPr="00FF241F">
        <w:t>să</w:t>
      </w:r>
      <w:proofErr w:type="spellEnd"/>
      <w:r w:rsidRPr="00FF241F">
        <w:t xml:space="preserve"> </w:t>
      </w:r>
      <w:proofErr w:type="spellStart"/>
      <w:r w:rsidRPr="00FF241F">
        <w:t>ofere</w:t>
      </w:r>
      <w:proofErr w:type="spellEnd"/>
      <w:r w:rsidRPr="00FF241F">
        <w:t xml:space="preserve"> o </w:t>
      </w:r>
      <w:proofErr w:type="spellStart"/>
      <w:r w:rsidRPr="00FF241F">
        <w:t>evidență</w:t>
      </w:r>
      <w:proofErr w:type="spellEnd"/>
      <w:r w:rsidRPr="00FF241F">
        <w:t xml:space="preserve"> </w:t>
      </w:r>
      <w:proofErr w:type="spellStart"/>
      <w:r w:rsidRPr="00FF241F">
        <w:t>clară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tranzacțiilor</w:t>
      </w:r>
      <w:proofErr w:type="spellEnd"/>
      <w:r w:rsidRPr="00FF241F">
        <w:t xml:space="preserve"> </w:t>
      </w:r>
      <w:proofErr w:type="spellStart"/>
      <w:r w:rsidRPr="00FF241F">
        <w:t>realizate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asupra</w:t>
      </w:r>
      <w:proofErr w:type="spellEnd"/>
      <w:r w:rsidRPr="00FF241F">
        <w:t xml:space="preserve"> </w:t>
      </w:r>
      <w:proofErr w:type="spellStart"/>
      <w:r w:rsidRPr="00FF241F">
        <w:t>modului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care sunt </w:t>
      </w:r>
      <w:proofErr w:type="spellStart"/>
      <w:r w:rsidRPr="00FF241F">
        <w:t>utilizate</w:t>
      </w:r>
      <w:proofErr w:type="spellEnd"/>
      <w:r w:rsidRPr="00FF241F">
        <w:t xml:space="preserve"> </w:t>
      </w:r>
      <w:proofErr w:type="spellStart"/>
      <w:r w:rsidRPr="00FF241F">
        <w:t>resursele</w:t>
      </w:r>
      <w:proofErr w:type="spellEnd"/>
      <w:r w:rsidRPr="00FF241F">
        <w:t xml:space="preserve"> </w:t>
      </w:r>
      <w:proofErr w:type="spellStart"/>
      <w:r w:rsidRPr="00FF241F">
        <w:t>financiare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contribuie</w:t>
      </w:r>
      <w:proofErr w:type="spellEnd"/>
      <w:r w:rsidRPr="00FF241F">
        <w:t xml:space="preserve"> la </w:t>
      </w:r>
      <w:proofErr w:type="spellStart"/>
      <w:r w:rsidRPr="00FF241F">
        <w:t>înțelegerea</w:t>
      </w:r>
      <w:proofErr w:type="spellEnd"/>
      <w:r w:rsidRPr="00FF241F">
        <w:t xml:space="preserve"> </w:t>
      </w:r>
      <w:proofErr w:type="spellStart"/>
      <w:r w:rsidRPr="00FF241F">
        <w:t>comportamentului</w:t>
      </w:r>
      <w:proofErr w:type="spellEnd"/>
      <w:r w:rsidRPr="00FF241F">
        <w:t xml:space="preserve"> </w:t>
      </w:r>
      <w:proofErr w:type="spellStart"/>
      <w:r w:rsidRPr="00FF241F">
        <w:t>financiar</w:t>
      </w:r>
      <w:proofErr w:type="spellEnd"/>
      <w:r w:rsidRPr="00FF241F">
        <w:t xml:space="preserve"> al </w:t>
      </w:r>
      <w:proofErr w:type="spellStart"/>
      <w:r w:rsidR="0010694A">
        <w:t>clientului</w:t>
      </w:r>
      <w:proofErr w:type="spellEnd"/>
      <w:r w:rsidR="0010694A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organizarea</w:t>
      </w:r>
      <w:proofErr w:type="spellEnd"/>
      <w:r w:rsidRPr="00FF241F">
        <w:t xml:space="preserve"> </w:t>
      </w:r>
      <w:proofErr w:type="spellStart"/>
      <w:r w:rsidRPr="00FF241F">
        <w:t>mai</w:t>
      </w:r>
      <w:proofErr w:type="spellEnd"/>
      <w:r w:rsidRPr="00FF241F">
        <w:t xml:space="preserve"> </w:t>
      </w:r>
      <w:proofErr w:type="spellStart"/>
      <w:r w:rsidRPr="00FF241F">
        <w:t>bună</w:t>
      </w:r>
      <w:proofErr w:type="spellEnd"/>
      <w:r w:rsidRPr="00FF241F">
        <w:t xml:space="preserve"> a </w:t>
      </w:r>
      <w:proofErr w:type="spellStart"/>
      <w:r w:rsidRPr="00FF241F">
        <w:t>veniturilor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</w:t>
      </w:r>
      <w:proofErr w:type="spellStart"/>
      <w:r w:rsidRPr="00FF241F">
        <w:t>cheltuielilor</w:t>
      </w:r>
      <w:proofErr w:type="spellEnd"/>
      <w:r w:rsidR="0010694A">
        <w:t xml:space="preserve">.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cadrul</w:t>
      </w:r>
      <w:proofErr w:type="spellEnd"/>
      <w:r w:rsidR="0010694A">
        <w:t xml:space="preserve"> </w:t>
      </w:r>
      <w:proofErr w:type="spellStart"/>
      <w:r w:rsidR="0010694A">
        <w:t>aplicației</w:t>
      </w:r>
      <w:proofErr w:type="spellEnd"/>
      <w:r w:rsidR="0010694A">
        <w:t xml:space="preserve"> </w:t>
      </w:r>
      <w:proofErr w:type="spellStart"/>
      <w:r w:rsidR="0010694A">
        <w:t>SwiftBank</w:t>
      </w:r>
      <w:proofErr w:type="spellEnd"/>
      <w:r w:rsidR="0010694A">
        <w:t xml:space="preserve">, </w:t>
      </w:r>
      <w:proofErr w:type="spellStart"/>
      <w:r w:rsidR="0010694A">
        <w:t>aceste</w:t>
      </w:r>
      <w:proofErr w:type="spellEnd"/>
      <w:r w:rsidR="0010694A">
        <w:t xml:space="preserve"> </w:t>
      </w:r>
      <w:proofErr w:type="spellStart"/>
      <w:r w:rsidR="0010694A">
        <w:t>cerințe</w:t>
      </w:r>
      <w:proofErr w:type="spellEnd"/>
      <w:r w:rsidR="0010694A">
        <w:t xml:space="preserve"> se </w:t>
      </w:r>
      <w:proofErr w:type="spellStart"/>
      <w:r w:rsidR="0010694A">
        <w:t>reflectă</w:t>
      </w:r>
      <w:proofErr w:type="spellEnd"/>
      <w:r w:rsidR="0010694A">
        <w:t xml:space="preserve"> </w:t>
      </w:r>
      <w:proofErr w:type="spellStart"/>
      <w:r w:rsidR="0010694A">
        <w:t>în</w:t>
      </w:r>
      <w:proofErr w:type="spellEnd"/>
      <w:r w:rsidR="0010694A">
        <w:t xml:space="preserve"> </w:t>
      </w:r>
      <w:proofErr w:type="spellStart"/>
      <w:r w:rsidR="0010694A">
        <w:t>următoarele</w:t>
      </w:r>
      <w:proofErr w:type="spellEnd"/>
      <w:r w:rsidR="0010694A">
        <w:t xml:space="preserve"> </w:t>
      </w:r>
      <w:proofErr w:type="spellStart"/>
      <w:r w:rsidR="0010694A">
        <w:t>operațiuni</w:t>
      </w:r>
      <w:proofErr w:type="spellEnd"/>
      <w:r w:rsidR="0010694A">
        <w:t xml:space="preserve"> </w:t>
      </w:r>
      <w:proofErr w:type="spellStart"/>
      <w:r w:rsidR="0010694A">
        <w:t>disponibile</w:t>
      </w:r>
      <w:proofErr w:type="spellEnd"/>
      <w:r w:rsidR="0010694A">
        <w:t xml:space="preserve"> </w:t>
      </w:r>
      <w:proofErr w:type="spellStart"/>
      <w:r w:rsidR="0010694A">
        <w:t>utilizatorului</w:t>
      </w:r>
      <w:proofErr w:type="spellEnd"/>
      <w:r w:rsidR="0010694A">
        <w:t>:</w:t>
      </w:r>
    </w:p>
    <w:p w14:paraId="0438A09A" w14:textId="7C64FAFB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vizualiz</w:t>
      </w:r>
      <w:r w:rsidR="0010694A">
        <w:t>a</w:t>
      </w:r>
      <w:r w:rsidR="00A11C45">
        <w:t>rea</w:t>
      </w:r>
      <w:proofErr w:type="spellEnd"/>
      <w:r>
        <w:t xml:space="preserve"> </w:t>
      </w:r>
      <w:proofErr w:type="spellStart"/>
      <w:r>
        <w:t>istoricul</w:t>
      </w:r>
      <w:r w:rsidR="00A11C45">
        <w:t>ui</w:t>
      </w:r>
      <w:proofErr w:type="spellEnd"/>
      <w:r>
        <w:t xml:space="preserve"> </w:t>
      </w:r>
      <w:proofErr w:type="spellStart"/>
      <w:r>
        <w:t>tranzacțiilor</w:t>
      </w:r>
      <w:proofErr w:type="spellEnd"/>
      <w:r>
        <w:t>;</w:t>
      </w:r>
    </w:p>
    <w:p w14:paraId="362443C3" w14:textId="1AC8E36D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consulta</w:t>
      </w:r>
      <w:r w:rsidR="00A11C45">
        <w:t>rea</w:t>
      </w:r>
      <w:proofErr w:type="spellEnd"/>
      <w:r>
        <w:t xml:space="preserve"> </w:t>
      </w:r>
      <w:proofErr w:type="spellStart"/>
      <w:r>
        <w:t>detaliil</w:t>
      </w:r>
      <w:r w:rsidR="00A11C45">
        <w:t>or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tranzac</w:t>
      </w:r>
      <w:proofErr w:type="spellEnd"/>
      <w:r>
        <w:rPr>
          <w:lang w:val="ro-RO"/>
        </w:rPr>
        <w:t>ții</w:t>
      </w:r>
      <w:r>
        <w:t>;</w:t>
      </w:r>
    </w:p>
    <w:p w14:paraId="0C1F5C90" w14:textId="10A8D510" w:rsid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categorisi</w:t>
      </w:r>
      <w:r w:rsidR="00A11C45">
        <w:t>rea</w:t>
      </w:r>
      <w:proofErr w:type="spellEnd"/>
      <w:r>
        <w:t xml:space="preserve"> </w:t>
      </w:r>
      <w:proofErr w:type="spellStart"/>
      <w:r>
        <w:t>manual</w:t>
      </w:r>
      <w:r w:rsidR="00A11C45">
        <w:t>ă</w:t>
      </w:r>
      <w:proofErr w:type="spellEnd"/>
      <w:r w:rsidR="00A11C45">
        <w:t xml:space="preserve"> a</w:t>
      </w:r>
      <w:r>
        <w:rPr>
          <w:lang w:val="ro-RO"/>
        </w:rPr>
        <w:t xml:space="preserve"> cheltuielil</w:t>
      </w:r>
      <w:r w:rsidR="00A11C45">
        <w:rPr>
          <w:lang w:val="ro-RO"/>
        </w:rPr>
        <w:t>or</w:t>
      </w:r>
      <w:r>
        <w:t>;</w:t>
      </w:r>
    </w:p>
    <w:p w14:paraId="61035D9B" w14:textId="57321835" w:rsidR="00FF241F" w:rsidRPr="00FF241F" w:rsidRDefault="0010694A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proofErr w:type="spellStart"/>
      <w:r>
        <w:t>urmări</w:t>
      </w:r>
      <w:r w:rsidR="00A11C45">
        <w:t>rea</w:t>
      </w:r>
      <w:proofErr w:type="spellEnd"/>
      <w:r w:rsidR="00FF241F">
        <w:rPr>
          <w:lang w:val="ro-RO"/>
        </w:rPr>
        <w:t xml:space="preserve"> statistici</w:t>
      </w:r>
      <w:r w:rsidR="00A11C45">
        <w:rPr>
          <w:lang w:val="ro-RO"/>
        </w:rPr>
        <w:t>lor</w:t>
      </w:r>
      <w:r w:rsidR="00FF241F">
        <w:rPr>
          <w:lang w:val="ro-RO"/>
        </w:rPr>
        <w:t xml:space="preserve"> privind veniturile și cheltuielile;</w:t>
      </w:r>
    </w:p>
    <w:p w14:paraId="19CC3500" w14:textId="6C8D57DB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vizual</w:t>
      </w:r>
      <w:r w:rsidR="0010694A">
        <w:rPr>
          <w:lang w:val="ro-RO"/>
        </w:rPr>
        <w:t>iza</w:t>
      </w:r>
      <w:r w:rsidR="00A11C45">
        <w:rPr>
          <w:lang w:val="ro-RO"/>
        </w:rPr>
        <w:t>rea</w:t>
      </w:r>
      <w:r>
        <w:rPr>
          <w:lang w:val="ro-RO"/>
        </w:rPr>
        <w:t xml:space="preserve"> evoluți</w:t>
      </w:r>
      <w:r w:rsidR="00A11C45">
        <w:rPr>
          <w:lang w:val="ro-RO"/>
        </w:rPr>
        <w:t>ei</w:t>
      </w:r>
      <w:r>
        <w:rPr>
          <w:lang w:val="ro-RO"/>
        </w:rPr>
        <w:t xml:space="preserve"> activi</w:t>
      </w:r>
      <w:r>
        <w:t>t</w:t>
      </w:r>
      <w:r>
        <w:rPr>
          <w:lang w:val="ro-RO"/>
        </w:rPr>
        <w:t>ății financiare;</w:t>
      </w:r>
    </w:p>
    <w:p w14:paraId="534550CC" w14:textId="208F7DCC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primi</w:t>
      </w:r>
      <w:r w:rsidR="00A11C45">
        <w:rPr>
          <w:lang w:val="ro-RO"/>
        </w:rPr>
        <w:t>rea</w:t>
      </w:r>
      <w:r>
        <w:rPr>
          <w:lang w:val="ro-RO"/>
        </w:rPr>
        <w:t xml:space="preserve"> notificărilor pentru operațiuni relevante;</w:t>
      </w:r>
    </w:p>
    <w:p w14:paraId="02426E4D" w14:textId="32A396E1" w:rsidR="00FF241F" w:rsidRPr="00FF241F" w:rsidRDefault="00FF241F" w:rsidP="00FF241F">
      <w:pPr>
        <w:pStyle w:val="ListParagraph"/>
        <w:numPr>
          <w:ilvl w:val="0"/>
          <w:numId w:val="22"/>
        </w:numPr>
        <w:spacing w:line="288" w:lineRule="auto"/>
        <w:jc w:val="both"/>
      </w:pPr>
      <w:r>
        <w:rPr>
          <w:lang w:val="ro-RO"/>
        </w:rPr>
        <w:t>actualizarea</w:t>
      </w:r>
      <w:r w:rsidR="00A11C45">
        <w:rPr>
          <w:lang w:val="ro-RO"/>
        </w:rPr>
        <w:t>rea</w:t>
      </w:r>
      <w:r>
        <w:rPr>
          <w:lang w:val="ro-RO"/>
        </w:rPr>
        <w:t xml:space="preserve"> informațiilor afișate după procesarea tranzacțiilor;  </w:t>
      </w:r>
    </w:p>
    <w:p w14:paraId="616DCA37" w14:textId="612E3986" w:rsidR="007753B6" w:rsidRPr="007753B6" w:rsidRDefault="00FF241F" w:rsidP="007753B6">
      <w:pPr>
        <w:spacing w:line="288" w:lineRule="auto"/>
        <w:ind w:firstLine="709"/>
        <w:jc w:val="both"/>
      </w:pPr>
      <w:r w:rsidRPr="00FF241F">
        <w:t xml:space="preserve">O </w:t>
      </w:r>
      <w:proofErr w:type="spellStart"/>
      <w:r w:rsidRPr="00FF241F">
        <w:t>componentă</w:t>
      </w:r>
      <w:proofErr w:type="spellEnd"/>
      <w:r w:rsidRPr="00FF241F">
        <w:t xml:space="preserve"> </w:t>
      </w:r>
      <w:proofErr w:type="spellStart"/>
      <w:r w:rsidRPr="00FF241F">
        <w:t>distinctă</w:t>
      </w:r>
      <w:proofErr w:type="spellEnd"/>
      <w:r w:rsidRPr="00FF241F">
        <w:t xml:space="preserve">, </w:t>
      </w:r>
      <w:proofErr w:type="spellStart"/>
      <w:r w:rsidRPr="00FF241F">
        <w:t>dar</w:t>
      </w:r>
      <w:proofErr w:type="spellEnd"/>
      <w:r w:rsidRPr="00FF241F">
        <w:t xml:space="preserve"> </w:t>
      </w:r>
      <w:proofErr w:type="spellStart"/>
      <w:r w:rsidRPr="00FF241F">
        <w:t>legată</w:t>
      </w:r>
      <w:proofErr w:type="spellEnd"/>
      <w:r w:rsidRPr="00FF241F">
        <w:t xml:space="preserve"> de </w:t>
      </w:r>
      <w:proofErr w:type="spellStart"/>
      <w:r w:rsidRPr="00FF241F">
        <w:t>activitatea</w:t>
      </w:r>
      <w:proofErr w:type="spellEnd"/>
      <w:r w:rsidRPr="00FF241F">
        <w:t xml:space="preserve"> </w:t>
      </w:r>
      <w:proofErr w:type="spellStart"/>
      <w:r w:rsidRPr="00FF241F">
        <w:t>financiară</w:t>
      </w:r>
      <w:proofErr w:type="spellEnd"/>
      <w:r w:rsidRPr="00FF241F">
        <w:t xml:space="preserve"> a </w:t>
      </w:r>
      <w:proofErr w:type="spellStart"/>
      <w:r w:rsidRPr="00FF241F">
        <w:t>utilizatorului</w:t>
      </w:r>
      <w:proofErr w:type="spellEnd"/>
      <w:r w:rsidRPr="00FF241F">
        <w:t xml:space="preserve">, </w:t>
      </w:r>
      <w:proofErr w:type="spellStart"/>
      <w:r w:rsidRPr="00FF241F">
        <w:t>este</w:t>
      </w:r>
      <w:proofErr w:type="spellEnd"/>
      <w:r w:rsidRPr="00FF241F">
        <w:t xml:space="preserve"> </w:t>
      </w:r>
      <w:proofErr w:type="spellStart"/>
      <w:r w:rsidRPr="00FF241F">
        <w:t>reprezentată</w:t>
      </w:r>
      <w:proofErr w:type="spellEnd"/>
      <w:r w:rsidRPr="00FF241F">
        <w:t xml:space="preserve"> de </w:t>
      </w:r>
      <w:proofErr w:type="spellStart"/>
      <w:r w:rsidRPr="00FF241F">
        <w:t>cardurile</w:t>
      </w:r>
      <w:proofErr w:type="spellEnd"/>
      <w:r w:rsidRPr="00FF241F">
        <w:t xml:space="preserve"> </w:t>
      </w:r>
      <w:proofErr w:type="spellStart"/>
      <w:r w:rsidRPr="00FF241F">
        <w:t>virtuale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de </w:t>
      </w:r>
      <w:proofErr w:type="spellStart"/>
      <w:r w:rsidRPr="00FF241F">
        <w:t>plățile</w:t>
      </w:r>
      <w:proofErr w:type="spellEnd"/>
      <w:r w:rsidRPr="00FF241F">
        <w:t xml:space="preserve"> cu </w:t>
      </w:r>
      <w:proofErr w:type="spellStart"/>
      <w:r w:rsidRPr="00FF241F">
        <w:t>cardul</w:t>
      </w:r>
      <w:proofErr w:type="spellEnd"/>
      <w:r w:rsidRPr="00FF241F">
        <w:t xml:space="preserve">.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cadrul</w:t>
      </w:r>
      <w:proofErr w:type="spellEnd"/>
      <w:r w:rsidRPr="00FF241F">
        <w:t xml:space="preserve"> </w:t>
      </w:r>
      <w:proofErr w:type="spellStart"/>
      <w:r w:rsidRPr="00FF241F">
        <w:t>aplicației</w:t>
      </w:r>
      <w:proofErr w:type="spellEnd"/>
      <w:r w:rsidRPr="00FF241F">
        <w:t xml:space="preserve">, </w:t>
      </w:r>
      <w:proofErr w:type="spellStart"/>
      <w:r w:rsidRPr="00FF241F">
        <w:t>cardurile</w:t>
      </w:r>
      <w:proofErr w:type="spellEnd"/>
      <w:r w:rsidRPr="00FF241F">
        <w:t xml:space="preserve"> pot fi </w:t>
      </w:r>
      <w:proofErr w:type="spellStart"/>
      <w:r w:rsidRPr="00FF241F">
        <w:t>vizualizate</w:t>
      </w:r>
      <w:proofErr w:type="spellEnd"/>
      <w:r w:rsidRPr="00FF241F">
        <w:t xml:space="preserve"> </w:t>
      </w:r>
      <w:proofErr w:type="spellStart"/>
      <w:r w:rsidRPr="00FF241F">
        <w:t>și</w:t>
      </w:r>
      <w:proofErr w:type="spellEnd"/>
      <w:r w:rsidRPr="00FF241F">
        <w:t xml:space="preserve"> administrate, </w:t>
      </w:r>
      <w:proofErr w:type="spellStart"/>
      <w:r w:rsidRPr="00FF241F">
        <w:t>iar</w:t>
      </w:r>
      <w:proofErr w:type="spellEnd"/>
      <w:r w:rsidRPr="00FF241F">
        <w:t xml:space="preserve"> </w:t>
      </w:r>
      <w:proofErr w:type="spellStart"/>
      <w:r w:rsidRPr="00FF241F">
        <w:t>plățile</w:t>
      </w:r>
      <w:proofErr w:type="spellEnd"/>
      <w:r w:rsidRPr="00FF241F">
        <w:t xml:space="preserve"> sunt simulate </w:t>
      </w:r>
      <w:proofErr w:type="spellStart"/>
      <w:r w:rsidRPr="00FF241F">
        <w:t>printr</w:t>
      </w:r>
      <w:proofErr w:type="spellEnd"/>
      <w:r w:rsidRPr="00FF241F">
        <w:t xml:space="preserve">-un </w:t>
      </w:r>
      <w:proofErr w:type="spellStart"/>
      <w:r w:rsidRPr="00FF241F">
        <w:t>modul</w:t>
      </w:r>
      <w:proofErr w:type="spellEnd"/>
      <w:r w:rsidRPr="00FF241F">
        <w:t xml:space="preserve"> </w:t>
      </w:r>
      <w:proofErr w:type="spellStart"/>
      <w:r w:rsidRPr="00FF241F">
        <w:t>separat</w:t>
      </w:r>
      <w:proofErr w:type="spellEnd"/>
      <w:r w:rsidRPr="00FF241F">
        <w:t xml:space="preserve">. </w:t>
      </w:r>
      <w:proofErr w:type="spellStart"/>
      <w:r w:rsidRPr="00FF241F">
        <w:t>Această</w:t>
      </w:r>
      <w:proofErr w:type="spellEnd"/>
      <w:r w:rsidRPr="00FF241F">
        <w:t xml:space="preserve"> </w:t>
      </w:r>
      <w:proofErr w:type="spellStart"/>
      <w:r w:rsidRPr="00FF241F">
        <w:t>abordare</w:t>
      </w:r>
      <w:proofErr w:type="spellEnd"/>
      <w:r w:rsidRPr="00FF241F">
        <w:t xml:space="preserve"> </w:t>
      </w:r>
      <w:proofErr w:type="spellStart"/>
      <w:r w:rsidRPr="00FF241F">
        <w:t>permite</w:t>
      </w:r>
      <w:proofErr w:type="spellEnd"/>
      <w:r w:rsidRPr="00FF241F">
        <w:t xml:space="preserve"> </w:t>
      </w:r>
      <w:proofErr w:type="spellStart"/>
      <w:r w:rsidRPr="00FF241F">
        <w:t>modelarea</w:t>
      </w:r>
      <w:proofErr w:type="spellEnd"/>
      <w:r w:rsidRPr="00FF241F">
        <w:t xml:space="preserve"> </w:t>
      </w:r>
      <w:proofErr w:type="spellStart"/>
      <w:r w:rsidRPr="00FF241F">
        <w:t>unor</w:t>
      </w:r>
      <w:proofErr w:type="spellEnd"/>
      <w:r w:rsidRPr="00FF241F">
        <w:t xml:space="preserve"> </w:t>
      </w:r>
      <w:proofErr w:type="spellStart"/>
      <w:r w:rsidRPr="00FF241F">
        <w:t>fluxuri</w:t>
      </w:r>
      <w:proofErr w:type="spellEnd"/>
      <w:r w:rsidRPr="00FF241F">
        <w:t xml:space="preserve"> </w:t>
      </w:r>
      <w:proofErr w:type="spellStart"/>
      <w:r w:rsidRPr="00FF241F">
        <w:t>întâlnite</w:t>
      </w:r>
      <w:proofErr w:type="spellEnd"/>
      <w:r w:rsidRPr="00FF241F">
        <w:t xml:space="preserve"> </w:t>
      </w:r>
      <w:proofErr w:type="spellStart"/>
      <w:r w:rsidRPr="00FF241F">
        <w:t>în</w:t>
      </w:r>
      <w:proofErr w:type="spellEnd"/>
      <w:r w:rsidRPr="00FF241F">
        <w:t xml:space="preserve"> </w:t>
      </w:r>
      <w:proofErr w:type="spellStart"/>
      <w:r w:rsidRPr="00FF241F">
        <w:t>aplicațiile</w:t>
      </w:r>
      <w:proofErr w:type="spellEnd"/>
      <w:r w:rsidRPr="00FF241F">
        <w:t xml:space="preserve"> </w:t>
      </w:r>
      <w:proofErr w:type="spellStart"/>
      <w:r w:rsidRPr="00FF241F">
        <w:t>bancare</w:t>
      </w:r>
      <w:proofErr w:type="spellEnd"/>
      <w:r w:rsidRPr="00FF241F">
        <w:t xml:space="preserve"> </w:t>
      </w:r>
      <w:proofErr w:type="spellStart"/>
      <w:r w:rsidRPr="00FF241F">
        <w:t>moderne</w:t>
      </w:r>
      <w:proofErr w:type="spellEnd"/>
      <w:r w:rsidRPr="00FF241F">
        <w:t xml:space="preserve">, </w:t>
      </w:r>
      <w:proofErr w:type="spellStart"/>
      <w:r w:rsidRPr="00FF241F">
        <w:t>fără</w:t>
      </w:r>
      <w:proofErr w:type="spellEnd"/>
      <w:r w:rsidRPr="00FF241F">
        <w:t xml:space="preserve"> </w:t>
      </w:r>
      <w:proofErr w:type="spellStart"/>
      <w:r w:rsidRPr="00FF241F">
        <w:t>conectarea</w:t>
      </w:r>
      <w:proofErr w:type="spellEnd"/>
      <w:r w:rsidRPr="00FF241F">
        <w:t xml:space="preserve"> la o </w:t>
      </w:r>
      <w:proofErr w:type="spellStart"/>
      <w:r w:rsidRPr="00FF241F">
        <w:t>infrastructură</w:t>
      </w:r>
      <w:proofErr w:type="spellEnd"/>
      <w:r w:rsidRPr="00FF241F">
        <w:t xml:space="preserve"> </w:t>
      </w:r>
      <w:proofErr w:type="spellStart"/>
      <w:r w:rsidRPr="00FF241F">
        <w:t>reală</w:t>
      </w:r>
      <w:proofErr w:type="spellEnd"/>
      <w:r w:rsidRPr="00FF241F">
        <w:t xml:space="preserve"> de </w:t>
      </w:r>
      <w:proofErr w:type="spellStart"/>
      <w:r w:rsidRPr="00FF241F">
        <w:t>plată</w:t>
      </w:r>
      <w:proofErr w:type="spellEnd"/>
      <w:r w:rsidRPr="00FF241F">
        <w:t xml:space="preserve">. </w:t>
      </w:r>
      <w:r w:rsidR="007753B6">
        <w:rPr>
          <w:lang w:val="ro-RO"/>
        </w:rPr>
        <w:t>În acest sens, trebuie inclu</w:t>
      </w:r>
      <w:r w:rsidR="0010694A">
        <w:rPr>
          <w:lang w:val="ro-RO"/>
        </w:rPr>
        <w:t>se</w:t>
      </w:r>
      <w:r w:rsidR="007753B6">
        <w:rPr>
          <w:lang w:val="ro-RO"/>
        </w:rPr>
        <w:t xml:space="preserve"> următoarele operați</w:t>
      </w:r>
      <w:r w:rsidR="00A11C45">
        <w:rPr>
          <w:lang w:val="ro-RO"/>
        </w:rPr>
        <w:t>uni</w:t>
      </w:r>
      <w:r w:rsidR="007753B6">
        <w:t>:</w:t>
      </w:r>
    </w:p>
    <w:p w14:paraId="6FDCB5FC" w14:textId="17251FEE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vizualizarea</w:t>
      </w:r>
      <w:proofErr w:type="spellEnd"/>
      <w:r w:rsidRPr="007753B6">
        <w:t xml:space="preserve"> </w:t>
      </w:r>
      <w:proofErr w:type="spellStart"/>
      <w:r w:rsidRPr="007753B6">
        <w:t>cardurilor</w:t>
      </w:r>
      <w:proofErr w:type="spellEnd"/>
      <w:r w:rsidRPr="007753B6">
        <w:t xml:space="preserve"> </w:t>
      </w:r>
      <w:proofErr w:type="spellStart"/>
      <w:r w:rsidRPr="007753B6">
        <w:t>virtuale</w:t>
      </w:r>
      <w:proofErr w:type="spellEnd"/>
      <w:r w:rsidRPr="007753B6">
        <w:t xml:space="preserve"> </w:t>
      </w:r>
      <w:proofErr w:type="spellStart"/>
      <w:r w:rsidRPr="007753B6">
        <w:t>asociate</w:t>
      </w:r>
      <w:proofErr w:type="spellEnd"/>
      <w:r w:rsidRPr="007753B6">
        <w:t xml:space="preserve"> </w:t>
      </w:r>
      <w:proofErr w:type="spellStart"/>
      <w:r w:rsidRPr="007753B6">
        <w:t>utilizatorului</w:t>
      </w:r>
      <w:proofErr w:type="spellEnd"/>
      <w:r w:rsidRPr="007753B6">
        <w:t xml:space="preserve">; </w:t>
      </w:r>
    </w:p>
    <w:p w14:paraId="013E8820" w14:textId="0646AA3B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administrarea</w:t>
      </w:r>
      <w:proofErr w:type="spellEnd"/>
      <w:r w:rsidRPr="007753B6">
        <w:t xml:space="preserve"> </w:t>
      </w:r>
      <w:proofErr w:type="spellStart"/>
      <w:r w:rsidRPr="007753B6">
        <w:t>anumitor</w:t>
      </w:r>
      <w:proofErr w:type="spellEnd"/>
      <w:r w:rsidRPr="007753B6">
        <w:t xml:space="preserve"> </w:t>
      </w:r>
      <w:proofErr w:type="spellStart"/>
      <w:r w:rsidRPr="007753B6">
        <w:t>caracteristici</w:t>
      </w:r>
      <w:proofErr w:type="spellEnd"/>
      <w:r w:rsidRPr="007753B6">
        <w:t xml:space="preserve"> ale </w:t>
      </w:r>
      <w:proofErr w:type="spellStart"/>
      <w:r w:rsidRPr="007753B6">
        <w:t>cardurilor</w:t>
      </w:r>
      <w:proofErr w:type="spellEnd"/>
      <w:r w:rsidRPr="007753B6">
        <w:t xml:space="preserve">; </w:t>
      </w:r>
    </w:p>
    <w:p w14:paraId="56F8E59A" w14:textId="5FFD58D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procesarea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POS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258D24B5" w14:textId="154563C2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inițierea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cu </w:t>
      </w:r>
      <w:proofErr w:type="spellStart"/>
      <w:r w:rsidRPr="007753B6">
        <w:t>cardul</w:t>
      </w:r>
      <w:proofErr w:type="spellEnd"/>
      <w:r w:rsidRPr="007753B6">
        <w:t xml:space="preserve"> </w:t>
      </w:r>
      <w:proofErr w:type="spellStart"/>
      <w:r w:rsidRPr="007753B6">
        <w:t>prin</w:t>
      </w:r>
      <w:proofErr w:type="spellEnd"/>
      <w:r w:rsidRPr="007753B6">
        <w:t xml:space="preserve"> simulator; </w:t>
      </w:r>
    </w:p>
    <w:p w14:paraId="32C5F7F1" w14:textId="2210B96F" w:rsidR="007753B6" w:rsidRP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confirmarea</w:t>
      </w:r>
      <w:proofErr w:type="spellEnd"/>
      <w:r w:rsidRPr="007753B6">
        <w:t xml:space="preserve"> </w:t>
      </w:r>
      <w:proofErr w:type="spellStart"/>
      <w:r w:rsidRPr="007753B6">
        <w:t>sau</w:t>
      </w:r>
      <w:proofErr w:type="spellEnd"/>
      <w:r w:rsidRPr="007753B6">
        <w:t xml:space="preserve"> </w:t>
      </w:r>
      <w:proofErr w:type="spellStart"/>
      <w:r w:rsidRPr="007753B6">
        <w:t>refuzarea</w:t>
      </w:r>
      <w:proofErr w:type="spellEnd"/>
      <w:r w:rsidRPr="007753B6">
        <w:t xml:space="preserve"> </w:t>
      </w:r>
      <w:proofErr w:type="spellStart"/>
      <w:r w:rsidRPr="007753B6">
        <w:t>plăților</w:t>
      </w:r>
      <w:proofErr w:type="spellEnd"/>
      <w:r w:rsidRPr="007753B6">
        <w:t xml:space="preserve"> online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aplicație</w:t>
      </w:r>
      <w:proofErr w:type="spellEnd"/>
      <w:r w:rsidRPr="007753B6">
        <w:t xml:space="preserve">; </w:t>
      </w:r>
    </w:p>
    <w:p w14:paraId="344C9ADD" w14:textId="4561AAB6" w:rsidR="007753B6" w:rsidRDefault="007753B6" w:rsidP="007753B6">
      <w:pPr>
        <w:pStyle w:val="ListParagraph"/>
        <w:numPr>
          <w:ilvl w:val="0"/>
          <w:numId w:val="24"/>
        </w:numPr>
        <w:spacing w:line="288" w:lineRule="auto"/>
        <w:jc w:val="both"/>
      </w:pPr>
      <w:proofErr w:type="spellStart"/>
      <w:r w:rsidRPr="007753B6">
        <w:t>înregistrarea</w:t>
      </w:r>
      <w:proofErr w:type="spellEnd"/>
      <w:r w:rsidRPr="007753B6">
        <w:t xml:space="preserve"> </w:t>
      </w:r>
      <w:proofErr w:type="spellStart"/>
      <w:r w:rsidRPr="007753B6">
        <w:t>rezultatului</w:t>
      </w:r>
      <w:proofErr w:type="spellEnd"/>
      <w:r w:rsidRPr="007753B6">
        <w:t xml:space="preserve"> </w:t>
      </w:r>
      <w:proofErr w:type="spellStart"/>
      <w:r w:rsidRPr="007753B6">
        <w:t>operațiunii</w:t>
      </w:r>
      <w:proofErr w:type="spellEnd"/>
      <w:r w:rsidRPr="007753B6">
        <w:t xml:space="preserve"> </w:t>
      </w:r>
      <w:proofErr w:type="spellStart"/>
      <w:r w:rsidRPr="007753B6">
        <w:t>în</w:t>
      </w:r>
      <w:proofErr w:type="spellEnd"/>
      <w:r w:rsidRPr="007753B6">
        <w:t xml:space="preserve"> </w:t>
      </w:r>
      <w:proofErr w:type="spellStart"/>
      <w:r w:rsidRPr="007753B6">
        <w:t>istoricul</w:t>
      </w:r>
      <w:proofErr w:type="spellEnd"/>
      <w:r w:rsidRPr="007753B6">
        <w:t xml:space="preserve"> </w:t>
      </w:r>
      <w:proofErr w:type="spellStart"/>
      <w:r w:rsidRPr="007753B6">
        <w:t>tranzacțiilor</w:t>
      </w:r>
      <w:proofErr w:type="spellEnd"/>
      <w:r w:rsidRPr="007753B6">
        <w:t>.</w:t>
      </w:r>
      <w:r w:rsidR="00A11C45">
        <w:t xml:space="preserve"> </w:t>
      </w:r>
    </w:p>
    <w:p w14:paraId="58D9D6CD" w14:textId="77777777" w:rsidR="00A11C45" w:rsidRDefault="00A11C45" w:rsidP="00A11C45">
      <w:pPr>
        <w:spacing w:line="288" w:lineRule="auto"/>
        <w:jc w:val="both"/>
      </w:pPr>
    </w:p>
    <w:p w14:paraId="7404B838" w14:textId="7AB262BE" w:rsidR="00A11C45" w:rsidRPr="009A78D4" w:rsidRDefault="004964CE" w:rsidP="00F94073">
      <w:pPr>
        <w:pStyle w:val="Heading2"/>
        <w:tabs>
          <w:tab w:val="num" w:pos="360"/>
        </w:tabs>
        <w:spacing w:before="240" w:line="360" w:lineRule="auto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2.2. </w:t>
      </w:r>
      <w:r w:rsidR="00A11C45" w:rsidRPr="009A78D4">
        <w:rPr>
          <w:rFonts w:ascii="Times New Roman" w:hAnsi="Times New Roman" w:cs="Times New Roman"/>
        </w:rPr>
        <w:t xml:space="preserve">Analiza </w:t>
      </w:r>
      <w:proofErr w:type="spellStart"/>
      <w:r w:rsidR="00A11C45" w:rsidRPr="009A78D4">
        <w:rPr>
          <w:rFonts w:ascii="Times New Roman" w:hAnsi="Times New Roman" w:cs="Times New Roman"/>
        </w:rPr>
        <w:t>statică</w:t>
      </w:r>
      <w:proofErr w:type="spellEnd"/>
      <w:r w:rsidR="00A11C45" w:rsidRPr="009A78D4">
        <w:rPr>
          <w:rFonts w:ascii="Times New Roman" w:hAnsi="Times New Roman" w:cs="Times New Roman"/>
        </w:rPr>
        <w:t xml:space="preserve"> a </w:t>
      </w:r>
      <w:proofErr w:type="spellStart"/>
      <w:r w:rsidR="00A11C45" w:rsidRPr="009A78D4">
        <w:rPr>
          <w:rFonts w:ascii="Times New Roman" w:hAnsi="Times New Roman" w:cs="Times New Roman"/>
        </w:rPr>
        <w:t>sistemului</w:t>
      </w:r>
      <w:proofErr w:type="spellEnd"/>
    </w:p>
    <w:p w14:paraId="2B036268" w14:textId="14AF6E50" w:rsidR="00A11C45" w:rsidRDefault="00305BB5" w:rsidP="00F94073">
      <w:pPr>
        <w:spacing w:line="288" w:lineRule="auto"/>
        <w:ind w:firstLine="709"/>
        <w:jc w:val="both"/>
      </w:pPr>
      <w:proofErr w:type="spellStart"/>
      <w:r w:rsidRPr="00305BB5">
        <w:t>Având</w:t>
      </w:r>
      <w:proofErr w:type="spellEnd"/>
      <w:r w:rsidRPr="00305BB5">
        <w:t xml:space="preserve"> </w:t>
      </w:r>
      <w:proofErr w:type="spellStart"/>
      <w:r w:rsidRPr="00305BB5">
        <w:t>în</w:t>
      </w:r>
      <w:proofErr w:type="spellEnd"/>
      <w:r w:rsidRPr="00305BB5">
        <w:t xml:space="preserve"> </w:t>
      </w:r>
      <w:proofErr w:type="spellStart"/>
      <w:r w:rsidRPr="00305BB5">
        <w:t>vedere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prezentate</w:t>
      </w:r>
      <w:proofErr w:type="spellEnd"/>
      <w:r w:rsidRPr="00305BB5">
        <w:t xml:space="preserve"> anterior, </w:t>
      </w:r>
      <w:proofErr w:type="spellStart"/>
      <w:r w:rsidRPr="00305BB5">
        <w:t>direcția</w:t>
      </w:r>
      <w:proofErr w:type="spellEnd"/>
      <w:r w:rsidRPr="00305BB5">
        <w:t xml:space="preserve"> </w:t>
      </w:r>
      <w:proofErr w:type="spellStart"/>
      <w:r w:rsidRPr="00305BB5">
        <w:t>generală</w:t>
      </w:r>
      <w:proofErr w:type="spellEnd"/>
      <w:r w:rsidRPr="00305BB5">
        <w:t xml:space="preserve"> </w:t>
      </w:r>
      <w:proofErr w:type="spellStart"/>
      <w:r w:rsidRPr="00305BB5">
        <w:t>asupra</w:t>
      </w:r>
      <w:proofErr w:type="spellEnd"/>
      <w:r w:rsidRPr="00305BB5">
        <w:t xml:space="preserve"> </w:t>
      </w:r>
      <w:proofErr w:type="spellStart"/>
      <w:r w:rsidRPr="00305BB5">
        <w:t>căreia</w:t>
      </w:r>
      <w:proofErr w:type="spellEnd"/>
      <w:r w:rsidRPr="00305BB5">
        <w:t xml:space="preserve"> se </w:t>
      </w:r>
      <w:proofErr w:type="spellStart"/>
      <w:r w:rsidRPr="00305BB5">
        <w:t>orientează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este</w:t>
      </w:r>
      <w:proofErr w:type="spellEnd"/>
      <w:r w:rsidRPr="00305BB5">
        <w:t xml:space="preserve"> </w:t>
      </w:r>
      <w:proofErr w:type="spellStart"/>
      <w:r w:rsidRPr="00305BB5">
        <w:t>reprezentată</w:t>
      </w:r>
      <w:proofErr w:type="spellEnd"/>
      <w:r w:rsidRPr="00305BB5">
        <w:t xml:space="preserve"> de </w:t>
      </w:r>
      <w:proofErr w:type="spellStart"/>
      <w:r w:rsidRPr="00305BB5">
        <w:t>modelarea</w:t>
      </w:r>
      <w:proofErr w:type="spellEnd"/>
      <w:r w:rsidRPr="00305BB5">
        <w:t xml:space="preserve"> </w:t>
      </w:r>
      <w:proofErr w:type="spellStart"/>
      <w:r w:rsidRPr="00305BB5">
        <w:t>fluxurilor</w:t>
      </w:r>
      <w:proofErr w:type="spellEnd"/>
      <w:r w:rsidRPr="00305BB5">
        <w:t xml:space="preserve"> </w:t>
      </w:r>
      <w:proofErr w:type="spellStart"/>
      <w:r w:rsidRPr="00305BB5">
        <w:t>informaționale</w:t>
      </w:r>
      <w:proofErr w:type="spellEnd"/>
      <w:r w:rsidRPr="00305BB5">
        <w:t xml:space="preserve"> </w:t>
      </w:r>
      <w:proofErr w:type="spellStart"/>
      <w:r w:rsidRPr="00305BB5">
        <w:t>dintre</w:t>
      </w:r>
      <w:proofErr w:type="spellEnd"/>
      <w:r w:rsidRPr="00305BB5">
        <w:t xml:space="preserve"> client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bancă</w:t>
      </w:r>
      <w:proofErr w:type="spellEnd"/>
      <w:r w:rsidRPr="00305BB5">
        <w:t xml:space="preserve">. </w:t>
      </w:r>
      <w:r w:rsidR="006B740F">
        <w:t xml:space="preserve">Cu </w:t>
      </w:r>
      <w:proofErr w:type="spellStart"/>
      <w:r w:rsidR="006B740F">
        <w:t>alte</w:t>
      </w:r>
      <w:proofErr w:type="spellEnd"/>
      <w:r w:rsidR="006B740F">
        <w:t xml:space="preserve"> </w:t>
      </w:r>
      <w:proofErr w:type="spellStart"/>
      <w:proofErr w:type="gramStart"/>
      <w:r w:rsidR="006B740F">
        <w:t>cuvinte</w:t>
      </w:r>
      <w:proofErr w:type="spellEnd"/>
      <w:r w:rsidR="006B740F">
        <w:t xml:space="preserve">, </w:t>
      </w:r>
      <w:r w:rsidRPr="00305BB5">
        <w:t xml:space="preserve"> </w:t>
      </w:r>
      <w:proofErr w:type="spellStart"/>
      <w:r w:rsidR="006B740F">
        <w:t>sistemul</w:t>
      </w:r>
      <w:proofErr w:type="spellEnd"/>
      <w:proofErr w:type="gramEnd"/>
      <w:r w:rsidR="006B740F">
        <w:t xml:space="preserve"> informatic care </w:t>
      </w:r>
      <w:proofErr w:type="spellStart"/>
      <w:r w:rsidR="006B740F">
        <w:t>urmează</w:t>
      </w:r>
      <w:proofErr w:type="spellEnd"/>
      <w:r w:rsidR="006B740F">
        <w:t xml:space="preserve"> </w:t>
      </w:r>
      <w:proofErr w:type="spellStart"/>
      <w:r w:rsidR="006B740F">
        <w:t>să</w:t>
      </w:r>
      <w:proofErr w:type="spellEnd"/>
      <w:r w:rsidR="006B740F">
        <w:t xml:space="preserve"> fie </w:t>
      </w:r>
      <w:proofErr w:type="spellStart"/>
      <w:r w:rsidR="006B740F">
        <w:t>implementat</w:t>
      </w:r>
      <w:proofErr w:type="spellEnd"/>
      <w:r w:rsidR="006B740F">
        <w:t xml:space="preserve"> are </w:t>
      </w:r>
      <w:proofErr w:type="spellStart"/>
      <w:r w:rsidR="006B740F">
        <w:t>scopul</w:t>
      </w:r>
      <w:proofErr w:type="spellEnd"/>
      <w:r w:rsidR="006B740F">
        <w:t xml:space="preserve"> </w:t>
      </w:r>
      <w:r w:rsidRPr="00305BB5">
        <w:t>de</w:t>
      </w:r>
      <w:r w:rsidR="006B740F">
        <w:t xml:space="preserve"> a </w:t>
      </w:r>
      <w:proofErr w:type="spellStart"/>
      <w:r w:rsidR="006B740F">
        <w:t>funcționa</w:t>
      </w:r>
      <w:proofErr w:type="spellEnd"/>
      <w:r w:rsidR="006B740F">
        <w:t xml:space="preserve"> ca </w:t>
      </w:r>
      <w:r w:rsidRPr="00305BB5">
        <w:t xml:space="preserve">un </w:t>
      </w:r>
      <w:proofErr w:type="spellStart"/>
      <w:r w:rsidRPr="00305BB5">
        <w:t>intermediar</w:t>
      </w:r>
      <w:proofErr w:type="spellEnd"/>
      <w:r w:rsidRPr="00305BB5">
        <w:t xml:space="preserve"> digital </w:t>
      </w:r>
      <w:proofErr w:type="spellStart"/>
      <w:r w:rsidRPr="00305BB5">
        <w:t>între</w:t>
      </w:r>
      <w:proofErr w:type="spellEnd"/>
      <w:r w:rsidRPr="00305BB5">
        <w:t xml:space="preserve"> </w:t>
      </w:r>
      <w:proofErr w:type="spellStart"/>
      <w:r w:rsidRPr="00305BB5">
        <w:t>utilizator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sistemul</w:t>
      </w:r>
      <w:proofErr w:type="spellEnd"/>
      <w:r w:rsidRPr="00305BB5">
        <w:t xml:space="preserve"> </w:t>
      </w:r>
      <w:proofErr w:type="spellStart"/>
      <w:r w:rsidRPr="00305BB5">
        <w:t>bancar</w:t>
      </w:r>
      <w:proofErr w:type="spellEnd"/>
      <w:r w:rsidRPr="00305BB5">
        <w:t xml:space="preserve">, </w:t>
      </w:r>
      <w:proofErr w:type="spellStart"/>
      <w:r w:rsidRPr="00305BB5">
        <w:t>permițând</w:t>
      </w:r>
      <w:proofErr w:type="spellEnd"/>
      <w:r w:rsidRPr="00305BB5">
        <w:t xml:space="preserve"> </w:t>
      </w:r>
      <w:proofErr w:type="spellStart"/>
      <w:r w:rsidRPr="00305BB5">
        <w:t>consultarea</w:t>
      </w:r>
      <w:proofErr w:type="spellEnd"/>
      <w:r w:rsidRPr="00305BB5">
        <w:t xml:space="preserve"> </w:t>
      </w:r>
      <w:proofErr w:type="spellStart"/>
      <w:r w:rsidRPr="00305BB5">
        <w:t>informațiilor</w:t>
      </w:r>
      <w:proofErr w:type="spellEnd"/>
      <w:r w:rsidRPr="00305BB5">
        <w:t xml:space="preserve"> </w:t>
      </w:r>
      <w:proofErr w:type="spellStart"/>
      <w:r w:rsidRPr="00305BB5">
        <w:t>financiare</w:t>
      </w:r>
      <w:proofErr w:type="spellEnd"/>
      <w:r w:rsidRPr="00305BB5">
        <w:t xml:space="preserve"> </w:t>
      </w:r>
      <w:proofErr w:type="spellStart"/>
      <w:r w:rsidRPr="00305BB5">
        <w:t>și</w:t>
      </w:r>
      <w:proofErr w:type="spellEnd"/>
      <w:r w:rsidRPr="00305BB5">
        <w:t xml:space="preserve"> </w:t>
      </w:r>
      <w:proofErr w:type="spellStart"/>
      <w:r w:rsidRPr="00305BB5">
        <w:t>efectuarea</w:t>
      </w:r>
      <w:proofErr w:type="spellEnd"/>
      <w:r w:rsidRPr="00305BB5">
        <w:t xml:space="preserve"> </w:t>
      </w:r>
      <w:r>
        <w:t xml:space="preserve">de </w:t>
      </w:r>
      <w:proofErr w:type="spellStart"/>
      <w:r w:rsidRPr="00305BB5">
        <w:t>operațiuni</w:t>
      </w:r>
      <w:proofErr w:type="spellEnd"/>
      <w:r w:rsidRPr="00305BB5">
        <w:t xml:space="preserve"> </w:t>
      </w:r>
      <w:r>
        <w:rPr>
          <w:lang w:val="ro-RO"/>
        </w:rPr>
        <w:t xml:space="preserve">într-un mod </w:t>
      </w:r>
      <w:r w:rsidR="006B740F">
        <w:rPr>
          <w:lang w:val="ro-RO"/>
        </w:rPr>
        <w:t>rapid</w:t>
      </w:r>
      <w:r>
        <w:rPr>
          <w:lang w:val="ro-RO"/>
        </w:rPr>
        <w:t xml:space="preserve"> și ușor </w:t>
      </w:r>
      <w:r w:rsidR="006B740F">
        <w:rPr>
          <w:lang w:val="ro-RO"/>
        </w:rPr>
        <w:t>de urmărit.</w:t>
      </w:r>
    </w:p>
    <w:p w14:paraId="0C3EEB20" w14:textId="12AD4F55" w:rsidR="00305BB5" w:rsidRPr="00305BB5" w:rsidRDefault="00305BB5" w:rsidP="006B740F">
      <w:pPr>
        <w:ind w:firstLine="709"/>
        <w:jc w:val="both"/>
      </w:pPr>
      <w:proofErr w:type="spellStart"/>
      <w:r w:rsidRPr="00305BB5">
        <w:lastRenderedPageBreak/>
        <w:t>În</w:t>
      </w:r>
      <w:proofErr w:type="spellEnd"/>
      <w:r w:rsidRPr="00305BB5">
        <w:t xml:space="preserve"> </w:t>
      </w:r>
      <w:proofErr w:type="spellStart"/>
      <w:r w:rsidRPr="00305BB5">
        <w:t>acest</w:t>
      </w:r>
      <w:proofErr w:type="spellEnd"/>
      <w:r w:rsidRPr="00305BB5">
        <w:t xml:space="preserve"> </w:t>
      </w:r>
      <w:proofErr w:type="spellStart"/>
      <w:r w:rsidRPr="00305BB5">
        <w:t>sens</w:t>
      </w:r>
      <w:proofErr w:type="spellEnd"/>
      <w:r w:rsidRPr="00305BB5">
        <w:t xml:space="preserve">, </w:t>
      </w:r>
      <w:proofErr w:type="spellStart"/>
      <w:r w:rsidRPr="00305BB5">
        <w:t>subcapitolul</w:t>
      </w:r>
      <w:proofErr w:type="spellEnd"/>
      <w:r w:rsidRPr="00305BB5">
        <w:t xml:space="preserve"> </w:t>
      </w:r>
      <w:proofErr w:type="spellStart"/>
      <w:r w:rsidRPr="00305BB5">
        <w:t>urmărește</w:t>
      </w:r>
      <w:proofErr w:type="spellEnd"/>
      <w:r w:rsidRPr="00305BB5">
        <w:t xml:space="preserve"> </w:t>
      </w:r>
      <w:proofErr w:type="spellStart"/>
      <w:r w:rsidRPr="00305BB5">
        <w:t>să</w:t>
      </w:r>
      <w:proofErr w:type="spellEnd"/>
      <w:r w:rsidRPr="00305BB5">
        <w:t xml:space="preserve"> </w:t>
      </w:r>
      <w:proofErr w:type="spellStart"/>
      <w:r w:rsidRPr="00305BB5">
        <w:t>detalieze</w:t>
      </w:r>
      <w:proofErr w:type="spellEnd"/>
      <w:r w:rsidRPr="00305BB5">
        <w:t xml:space="preserve"> </w:t>
      </w:r>
      <w:proofErr w:type="spellStart"/>
      <w:r w:rsidRPr="00305BB5">
        <w:t>cerințele</w:t>
      </w:r>
      <w:proofErr w:type="spellEnd"/>
      <w:r w:rsidRPr="00305BB5">
        <w:t xml:space="preserve"> </w:t>
      </w:r>
      <w:proofErr w:type="spellStart"/>
      <w:r w:rsidRPr="00305BB5">
        <w:t>funcționale</w:t>
      </w:r>
      <w:proofErr w:type="spellEnd"/>
      <w:r w:rsidRPr="00305BB5">
        <w:t xml:space="preserve"> </w:t>
      </w:r>
      <w:proofErr w:type="spellStart"/>
      <w:r w:rsidRPr="00305BB5">
        <w:t>stabilite</w:t>
      </w:r>
      <w:proofErr w:type="spellEnd"/>
      <w:r w:rsidRPr="00305BB5">
        <w:t xml:space="preserve"> </w:t>
      </w:r>
      <w:proofErr w:type="spellStart"/>
      <w:r w:rsidRPr="00305BB5">
        <w:t>pentru</w:t>
      </w:r>
      <w:proofErr w:type="spellEnd"/>
      <w:r w:rsidRPr="00305BB5">
        <w:t xml:space="preserve"> </w:t>
      </w:r>
      <w:proofErr w:type="spellStart"/>
      <w:r w:rsidRPr="00305BB5">
        <w:t>aplicația</w:t>
      </w:r>
      <w:proofErr w:type="spellEnd"/>
      <w:r w:rsidRPr="00305BB5">
        <w:t xml:space="preserve"> </w:t>
      </w:r>
      <w:proofErr w:type="spellStart"/>
      <w:r w:rsidRPr="00305BB5">
        <w:t>SwiftBank</w:t>
      </w:r>
      <w:proofErr w:type="spellEnd"/>
      <w:r w:rsidRPr="00305BB5">
        <w:t xml:space="preserve"> </w:t>
      </w:r>
      <w:proofErr w:type="spellStart"/>
      <w:r w:rsidRPr="00305BB5">
        <w:t>prin</w:t>
      </w:r>
      <w:proofErr w:type="spellEnd"/>
      <w:r w:rsidRPr="00305BB5">
        <w:t xml:space="preserve"> </w:t>
      </w:r>
      <w:proofErr w:type="spellStart"/>
      <w:r>
        <w:t>modelarea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 </w:t>
      </w:r>
      <w:proofErr w:type="spellStart"/>
      <w:r>
        <w:t>utiliz</w:t>
      </w:r>
      <w:proofErr w:type="spellEnd"/>
      <w:r>
        <w:rPr>
          <w:lang w:val="ro-RO"/>
        </w:rPr>
        <w:t>ând</w:t>
      </w:r>
      <w:r>
        <w:t xml:space="preserve"> </w:t>
      </w:r>
      <w:proofErr w:type="spellStart"/>
      <w:r w:rsidRPr="00305BB5">
        <w:t>diagrame</w:t>
      </w:r>
      <w:proofErr w:type="spellEnd"/>
      <w:r>
        <w:t xml:space="preserve"> de tip</w:t>
      </w:r>
      <w:r w:rsidRPr="00305BB5">
        <w:t xml:space="preserve"> </w:t>
      </w:r>
      <w:proofErr w:type="gramStart"/>
      <w:r w:rsidRPr="00305BB5">
        <w:t>UML</w:t>
      </w:r>
      <w:r>
        <w:t>(</w:t>
      </w:r>
      <w:proofErr w:type="spellStart"/>
      <w:proofErr w:type="gramEnd"/>
      <w:r>
        <w:t>eng.</w:t>
      </w:r>
      <w:proofErr w:type="spellEnd"/>
      <w:r>
        <w:t xml:space="preserve"> Unified Modeling Language)</w:t>
      </w:r>
      <w:r w:rsidRPr="00305BB5">
        <w:t>,</w:t>
      </w:r>
      <w:r>
        <w:t xml:space="preserve"> </w:t>
      </w:r>
      <w:proofErr w:type="spellStart"/>
      <w:r>
        <w:t>mai</w:t>
      </w:r>
      <w:proofErr w:type="spellEnd"/>
      <w:r>
        <w:t xml:space="preserve"> precis:</w:t>
      </w:r>
      <w:r w:rsidRPr="00305BB5">
        <w:t xml:space="preserve"> </w:t>
      </w:r>
    </w:p>
    <w:p w14:paraId="64CED21C" w14:textId="2631BD55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</w:t>
      </w:r>
      <w:proofErr w:type="spellStart"/>
      <w:r w:rsidR="00305BB5" w:rsidRPr="00305BB5">
        <w:t>cazurilor</w:t>
      </w:r>
      <w:proofErr w:type="spellEnd"/>
      <w:r w:rsidR="00305BB5" w:rsidRPr="00305BB5">
        <w:t xml:space="preserve"> de </w:t>
      </w:r>
      <w:proofErr w:type="spellStart"/>
      <w:r w:rsidR="00305BB5" w:rsidRPr="00305BB5">
        <w:t>utilizare</w:t>
      </w:r>
      <w:proofErr w:type="spellEnd"/>
      <w:r w:rsidR="00305BB5" w:rsidRPr="00305BB5">
        <w:t xml:space="preserve">; </w:t>
      </w:r>
    </w:p>
    <w:p w14:paraId="6D5F71CF" w14:textId="75A2264B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</w:t>
      </w:r>
      <w:proofErr w:type="spellStart"/>
      <w:r w:rsidR="00305BB5" w:rsidRPr="00305BB5">
        <w:t>activitate</w:t>
      </w:r>
      <w:proofErr w:type="spellEnd"/>
      <w:r w:rsidR="00305BB5" w:rsidRPr="00305BB5">
        <w:t xml:space="preserve">; </w:t>
      </w:r>
    </w:p>
    <w:p w14:paraId="019DF2C9" w14:textId="75C8AA02" w:rsidR="00305BB5" w:rsidRPr="00305BB5" w:rsidRDefault="006B740F" w:rsidP="006B740F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iagrama</w:t>
      </w:r>
      <w:proofErr w:type="spellEnd"/>
      <w:r w:rsidR="00305BB5" w:rsidRPr="00305BB5">
        <w:t xml:space="preserve"> de </w:t>
      </w:r>
      <w:proofErr w:type="spellStart"/>
      <w:r w:rsidR="00305BB5" w:rsidRPr="00305BB5">
        <w:t>clase</w:t>
      </w:r>
      <w:proofErr w:type="spellEnd"/>
      <w:r w:rsidR="00305BB5" w:rsidRPr="00305BB5">
        <w:t xml:space="preserve">; </w:t>
      </w:r>
    </w:p>
    <w:p w14:paraId="5B2CADDE" w14:textId="77777777" w:rsidR="00325D46" w:rsidRDefault="006B740F" w:rsidP="00325D46">
      <w:pPr>
        <w:pStyle w:val="ListParagraph"/>
        <w:numPr>
          <w:ilvl w:val="0"/>
          <w:numId w:val="26"/>
        </w:numPr>
        <w:jc w:val="both"/>
      </w:pPr>
      <w:proofErr w:type="spellStart"/>
      <w:r>
        <w:t>D</w:t>
      </w:r>
      <w:r w:rsidR="00305BB5" w:rsidRPr="00305BB5">
        <w:t>iagramele</w:t>
      </w:r>
      <w:proofErr w:type="spellEnd"/>
      <w:r w:rsidR="00305BB5" w:rsidRPr="00305BB5">
        <w:t xml:space="preserve"> de sta</w:t>
      </w:r>
      <w:r w:rsidR="00325D46">
        <w:t xml:space="preserve">re </w:t>
      </w:r>
    </w:p>
    <w:p w14:paraId="78D0A031" w14:textId="77777777" w:rsidR="00325D46" w:rsidRDefault="00325D46" w:rsidP="00325D46">
      <w:pPr>
        <w:pStyle w:val="ListParagraph"/>
        <w:ind w:left="1080"/>
        <w:jc w:val="both"/>
      </w:pPr>
    </w:p>
    <w:p w14:paraId="5A57BA74" w14:textId="1803769C" w:rsidR="006B740F" w:rsidRPr="009A78D4" w:rsidRDefault="00325D46" w:rsidP="00F94073">
      <w:pPr>
        <w:pStyle w:val="Heading3"/>
        <w:spacing w:line="360" w:lineRule="auto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 xml:space="preserve">             2.2.</w:t>
      </w:r>
      <w:proofErr w:type="gramStart"/>
      <w:r w:rsidRPr="009A78D4">
        <w:rPr>
          <w:rFonts w:ascii="Times New Roman" w:hAnsi="Times New Roman" w:cs="Times New Roman"/>
        </w:rPr>
        <w:t>1.</w:t>
      </w:r>
      <w:r w:rsidR="006B740F" w:rsidRPr="009A78D4">
        <w:rPr>
          <w:rFonts w:ascii="Times New Roman" w:hAnsi="Times New Roman" w:cs="Times New Roman"/>
        </w:rPr>
        <w:t>Diagramele</w:t>
      </w:r>
      <w:proofErr w:type="gramEnd"/>
      <w:r w:rsidR="006B740F" w:rsidRPr="009A78D4">
        <w:rPr>
          <w:rFonts w:ascii="Times New Roman" w:hAnsi="Times New Roman" w:cs="Times New Roman"/>
        </w:rPr>
        <w:t xml:space="preserve"> </w:t>
      </w:r>
      <w:proofErr w:type="spellStart"/>
      <w:r w:rsidR="006B740F" w:rsidRPr="009A78D4">
        <w:rPr>
          <w:rFonts w:ascii="Times New Roman" w:hAnsi="Times New Roman" w:cs="Times New Roman"/>
        </w:rPr>
        <w:t>cazurilor</w:t>
      </w:r>
      <w:proofErr w:type="spellEnd"/>
      <w:r w:rsidR="006B740F" w:rsidRPr="009A78D4">
        <w:rPr>
          <w:rFonts w:ascii="Times New Roman" w:hAnsi="Times New Roman" w:cs="Times New Roman"/>
        </w:rPr>
        <w:t xml:space="preserve"> de </w:t>
      </w:r>
      <w:proofErr w:type="spellStart"/>
      <w:r w:rsidR="006B740F" w:rsidRPr="009A78D4">
        <w:rPr>
          <w:rFonts w:ascii="Times New Roman" w:hAnsi="Times New Roman" w:cs="Times New Roman"/>
        </w:rPr>
        <w:t>utilizare</w:t>
      </w:r>
      <w:proofErr w:type="spellEnd"/>
      <w:r w:rsidR="006B740F" w:rsidRPr="009A78D4">
        <w:rPr>
          <w:rFonts w:ascii="Times New Roman" w:hAnsi="Times New Roman" w:cs="Times New Roman"/>
        </w:rPr>
        <w:t xml:space="preserve"> </w:t>
      </w:r>
    </w:p>
    <w:p w14:paraId="229F1FDC" w14:textId="77777777" w:rsidR="004964CE" w:rsidRDefault="00325D46" w:rsidP="00F94073">
      <w:pPr>
        <w:pStyle w:val="ListParagraph"/>
        <w:spacing w:line="288" w:lineRule="auto"/>
        <w:ind w:left="0" w:firstLine="709"/>
        <w:jc w:val="both"/>
      </w:pPr>
      <w:proofErr w:type="spellStart"/>
      <w:r w:rsidRPr="00325D46">
        <w:t>Diagramele</w:t>
      </w:r>
      <w:proofErr w:type="spellEnd"/>
      <w:r w:rsidRPr="00325D46">
        <w:t xml:space="preserve"> </w:t>
      </w:r>
      <w:proofErr w:type="spellStart"/>
      <w:r w:rsidRPr="00325D46">
        <w:t>cazurilor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 xml:space="preserve"> </w:t>
      </w:r>
      <w:proofErr w:type="spellStart"/>
      <w:r w:rsidRPr="00325D46">
        <w:t>reprezintă</w:t>
      </w:r>
      <w:proofErr w:type="spellEnd"/>
      <w:r w:rsidRPr="00325D46">
        <w:t xml:space="preserve"> o </w:t>
      </w:r>
      <w:proofErr w:type="spellStart"/>
      <w:r w:rsidRPr="00325D46">
        <w:t>modalitate</w:t>
      </w:r>
      <w:proofErr w:type="spellEnd"/>
      <w:r w:rsidRPr="00325D46">
        <w:t xml:space="preserve"> de </w:t>
      </w:r>
      <w:proofErr w:type="spellStart"/>
      <w:r w:rsidRPr="00325D46">
        <w:t>modelare</w:t>
      </w:r>
      <w:proofErr w:type="spellEnd"/>
      <w:r w:rsidRPr="00325D46">
        <w:t xml:space="preserve"> a </w:t>
      </w:r>
      <w:proofErr w:type="spellStart"/>
      <w:r w:rsidRPr="00325D46">
        <w:t>funcționalităților</w:t>
      </w:r>
      <w:proofErr w:type="spellEnd"/>
      <w:r w:rsidRPr="00325D46">
        <w:t xml:space="preserve"> </w:t>
      </w:r>
      <w:proofErr w:type="spellStart"/>
      <w:r w:rsidRPr="00325D46">
        <w:t>unui</w:t>
      </w:r>
      <w:proofErr w:type="spellEnd"/>
      <w:r w:rsidRPr="00325D46">
        <w:t xml:space="preserve"> </w:t>
      </w:r>
      <w:proofErr w:type="spellStart"/>
      <w:r w:rsidRPr="00325D46">
        <w:t>sistem</w:t>
      </w:r>
      <w:proofErr w:type="spellEnd"/>
      <w:r w:rsidRPr="00325D46">
        <w:t xml:space="preserve"> informatic din </w:t>
      </w:r>
      <w:proofErr w:type="spellStart"/>
      <w:r w:rsidRPr="00325D46">
        <w:t>perspectiva</w:t>
      </w:r>
      <w:proofErr w:type="spellEnd"/>
      <w:r w:rsidRPr="00325D46">
        <w:t xml:space="preserve"> </w:t>
      </w:r>
      <w:proofErr w:type="spellStart"/>
      <w:r w:rsidRPr="00325D46">
        <w:t>actorilor</w:t>
      </w:r>
      <w:proofErr w:type="spellEnd"/>
      <w:r w:rsidRPr="00325D46">
        <w:t xml:space="preserve"> care </w:t>
      </w:r>
      <w:proofErr w:type="spellStart"/>
      <w:r w:rsidRPr="00325D46">
        <w:t>interacționează</w:t>
      </w:r>
      <w:proofErr w:type="spellEnd"/>
      <w:r w:rsidRPr="00325D46">
        <w:t xml:space="preserve"> cu </w:t>
      </w:r>
      <w:proofErr w:type="spellStart"/>
      <w:r w:rsidRPr="00325D46">
        <w:t>acesta</w:t>
      </w:r>
      <w:proofErr w:type="spellEnd"/>
      <w:r w:rsidRPr="00325D46">
        <w:t xml:space="preserve">. Prin </w:t>
      </w:r>
      <w:proofErr w:type="spellStart"/>
      <w:r w:rsidRPr="00325D46">
        <w:t>intermediul</w:t>
      </w:r>
      <w:proofErr w:type="spellEnd"/>
      <w:r w:rsidRPr="00325D46">
        <w:t xml:space="preserve"> lor sunt </w:t>
      </w:r>
      <w:proofErr w:type="spellStart"/>
      <w:r w:rsidRPr="00325D46">
        <w:t>evidențiate</w:t>
      </w:r>
      <w:proofErr w:type="spellEnd"/>
      <w:r w:rsidRPr="00325D46">
        <w:t xml:space="preserve"> </w:t>
      </w:r>
      <w:proofErr w:type="spellStart"/>
      <w:r w:rsidRPr="00325D46">
        <w:t>operațiunile</w:t>
      </w:r>
      <w:proofErr w:type="spellEnd"/>
      <w:r w:rsidRPr="00325D46">
        <w:t xml:space="preserve"> pe care </w:t>
      </w:r>
      <w:proofErr w:type="spellStart"/>
      <w:r w:rsidRPr="00325D46">
        <w:t>sistemul</w:t>
      </w:r>
      <w:proofErr w:type="spellEnd"/>
      <w:r w:rsidRPr="00325D46">
        <w:t xml:space="preserve"> </w:t>
      </w:r>
      <w:proofErr w:type="spellStart"/>
      <w:r w:rsidRPr="00325D46">
        <w:t>trebuie</w:t>
      </w:r>
      <w:proofErr w:type="spellEnd"/>
      <w:r w:rsidRPr="00325D46">
        <w:t xml:space="preserve"> </w:t>
      </w:r>
      <w:proofErr w:type="spellStart"/>
      <w:r w:rsidRPr="00325D46">
        <w:t>să</w:t>
      </w:r>
      <w:proofErr w:type="spellEnd"/>
      <w:r w:rsidRPr="00325D46">
        <w:t xml:space="preserve"> le </w:t>
      </w:r>
      <w:proofErr w:type="spellStart"/>
      <w:r w:rsidRPr="00325D46">
        <w:t>permită</w:t>
      </w:r>
      <w:proofErr w:type="spellEnd"/>
      <w:r w:rsidRPr="00325D46">
        <w:t xml:space="preserve">, </w:t>
      </w:r>
      <w:proofErr w:type="spellStart"/>
      <w:r w:rsidRPr="00325D46">
        <w:t>actorii</w:t>
      </w:r>
      <w:proofErr w:type="spellEnd"/>
      <w:r w:rsidRPr="00325D46">
        <w:t xml:space="preserve"> </w:t>
      </w:r>
      <w:proofErr w:type="spellStart"/>
      <w:r w:rsidRPr="00325D46">
        <w:t>implicați</w:t>
      </w:r>
      <w:proofErr w:type="spellEnd"/>
      <w:r w:rsidRPr="00325D46">
        <w:t xml:space="preserve"> </w:t>
      </w:r>
      <w:proofErr w:type="spellStart"/>
      <w:r w:rsidRPr="00325D46">
        <w:t>și</w:t>
      </w:r>
      <w:proofErr w:type="spellEnd"/>
      <w:r w:rsidRPr="00325D46">
        <w:t xml:space="preserve"> </w:t>
      </w:r>
      <w:proofErr w:type="spellStart"/>
      <w:r w:rsidRPr="00325D46">
        <w:t>relațiile</w:t>
      </w:r>
      <w:proofErr w:type="spellEnd"/>
      <w:r w:rsidRPr="00325D46">
        <w:t xml:space="preserve"> </w:t>
      </w:r>
      <w:proofErr w:type="spellStart"/>
      <w:r w:rsidRPr="00325D46">
        <w:t>dintre</w:t>
      </w:r>
      <w:proofErr w:type="spellEnd"/>
      <w:r w:rsidRPr="00325D46">
        <w:t xml:space="preserve"> </w:t>
      </w:r>
      <w:proofErr w:type="spellStart"/>
      <w:r w:rsidRPr="00325D46">
        <w:t>principalele</w:t>
      </w:r>
      <w:proofErr w:type="spellEnd"/>
      <w:r w:rsidRPr="00325D46">
        <w:t xml:space="preserve"> </w:t>
      </w:r>
      <w:proofErr w:type="spellStart"/>
      <w:r w:rsidRPr="00325D46">
        <w:t>cazuri</w:t>
      </w:r>
      <w:proofErr w:type="spellEnd"/>
      <w:r w:rsidRPr="00325D46">
        <w:t xml:space="preserve"> de </w:t>
      </w:r>
      <w:proofErr w:type="spellStart"/>
      <w:r w:rsidRPr="00325D46">
        <w:t>utilizare</w:t>
      </w:r>
      <w:proofErr w:type="spellEnd"/>
      <w:r w:rsidRPr="00325D46">
        <w:t>.</w:t>
      </w:r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atingerea</w:t>
      </w:r>
      <w:proofErr w:type="spellEnd"/>
      <w:r>
        <w:t xml:space="preserve"> </w:t>
      </w:r>
      <w:proofErr w:type="spellStart"/>
      <w:r>
        <w:t>acestui</w:t>
      </w:r>
      <w:proofErr w:type="spellEnd"/>
      <w:r>
        <w:t xml:space="preserve"> scop, au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realizate</w:t>
      </w:r>
      <w:proofErr w:type="spellEnd"/>
      <w:r>
        <w:t xml:space="preserve"> </w:t>
      </w:r>
      <w:proofErr w:type="spellStart"/>
      <w:r>
        <w:t>următoare</w:t>
      </w:r>
      <w:proofErr w:type="spellEnd"/>
      <w:r>
        <w:t xml:space="preserve"> </w:t>
      </w:r>
      <w:proofErr w:type="spellStart"/>
      <w:r>
        <w:t>diagrame</w:t>
      </w:r>
      <w:proofErr w:type="spellEnd"/>
      <w:r>
        <w:t xml:space="preserve">: </w:t>
      </w:r>
      <w:r w:rsidR="004964CE">
        <w:t xml:space="preserve"> </w:t>
      </w:r>
    </w:p>
    <w:p w14:paraId="7D9BCEF5" w14:textId="6018631C" w:rsidR="00325D46" w:rsidRDefault="004964CE" w:rsidP="00325D46">
      <w:pPr>
        <w:pStyle w:val="ListParagraph"/>
        <w:spacing w:line="288" w:lineRule="auto"/>
        <w:ind w:left="0" w:firstLine="709"/>
        <w:jc w:val="both"/>
      </w:pPr>
      <w:r>
        <w:t xml:space="preserve"> </w:t>
      </w:r>
    </w:p>
    <w:p w14:paraId="500F55C2" w14:textId="285DB9B8" w:rsidR="004964CE" w:rsidRDefault="004964CE" w:rsidP="00BE5045">
      <w:pPr>
        <w:pStyle w:val="ListParagraph"/>
        <w:spacing w:line="240" w:lineRule="auto"/>
        <w:ind w:left="0" w:firstLine="709"/>
        <w:jc w:val="both"/>
        <w:rPr>
          <w:b/>
          <w:bCs/>
          <w:lang w:val="ro-RO"/>
        </w:rPr>
      </w:pPr>
      <w:proofErr w:type="spellStart"/>
      <w:r w:rsidRPr="00325D46">
        <w:rPr>
          <w:b/>
          <w:bCs/>
        </w:rPr>
        <w:t>Diagrama</w:t>
      </w:r>
      <w:proofErr w:type="spellEnd"/>
      <w:r w:rsidRPr="00325D46">
        <w:rPr>
          <w:b/>
          <w:bCs/>
        </w:rPr>
        <w:t xml:space="preserve"> general</w:t>
      </w:r>
      <w:r w:rsidRPr="00325D46">
        <w:rPr>
          <w:b/>
          <w:bCs/>
          <w:lang w:val="ro-RO"/>
        </w:rPr>
        <w:t>ă a cazurilor de utilizare</w:t>
      </w:r>
      <w:r>
        <w:rPr>
          <w:b/>
          <w:bCs/>
          <w:lang w:val="ro-RO"/>
        </w:rPr>
        <w:t xml:space="preserve"> </w:t>
      </w:r>
    </w:p>
    <w:p w14:paraId="62575043" w14:textId="77777777" w:rsidR="004964CE" w:rsidRDefault="004964CE" w:rsidP="00325D46">
      <w:pPr>
        <w:pStyle w:val="ListParagraph"/>
        <w:spacing w:line="288" w:lineRule="auto"/>
        <w:ind w:left="0" w:firstLine="709"/>
        <w:jc w:val="both"/>
      </w:pPr>
    </w:p>
    <w:p w14:paraId="13A7147A" w14:textId="3B65C2C9" w:rsidR="004964CE" w:rsidRPr="004964CE" w:rsidRDefault="004964CE" w:rsidP="004964CE">
      <w:pPr>
        <w:pStyle w:val="ListParagraph"/>
        <w:spacing w:line="288" w:lineRule="auto"/>
        <w:ind w:left="0" w:firstLine="709"/>
        <w:jc w:val="center"/>
        <w:rPr>
          <w:i/>
          <w:iCs/>
        </w:rPr>
      </w:pPr>
      <w:r w:rsidRPr="004964CE">
        <w:rPr>
          <w:b/>
          <w:bCs/>
          <w:noProof/>
          <w:lang w:val="ro-RO"/>
        </w:rPr>
        <w:drawing>
          <wp:inline distT="0" distB="0" distL="0" distR="0" wp14:anchorId="22646D57" wp14:editId="12C71BC1">
            <wp:extent cx="5076968" cy="4848225"/>
            <wp:effectExtent l="0" t="0" r="9525" b="0"/>
            <wp:docPr id="3151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548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720" cy="485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4964CE">
        <w:rPr>
          <w:i/>
          <w:iCs/>
        </w:rPr>
        <w:t>Figur</w:t>
      </w:r>
      <w:r w:rsidR="007D7267">
        <w:rPr>
          <w:i/>
          <w:iCs/>
        </w:rPr>
        <w:t>a</w:t>
      </w:r>
      <w:proofErr w:type="spellEnd"/>
      <w:r w:rsidRPr="004964CE">
        <w:rPr>
          <w:i/>
          <w:iCs/>
        </w:rPr>
        <w:t xml:space="preserve"> 2. </w:t>
      </w:r>
      <w:r w:rsidRPr="004964CE">
        <w:rPr>
          <w:i/>
          <w:iCs/>
        </w:rPr>
        <w:fldChar w:fldCharType="begin"/>
      </w:r>
      <w:r w:rsidRPr="004964CE">
        <w:rPr>
          <w:i/>
          <w:iCs/>
        </w:rPr>
        <w:instrText xml:space="preserve"> SEQ Figure_2. \* ARABIC </w:instrText>
      </w:r>
      <w:r w:rsidRPr="004964CE">
        <w:rPr>
          <w:i/>
          <w:iCs/>
        </w:rPr>
        <w:fldChar w:fldCharType="separate"/>
      </w:r>
      <w:r w:rsidR="00AE04C0">
        <w:rPr>
          <w:i/>
          <w:iCs/>
          <w:noProof/>
        </w:rPr>
        <w:t>1</w:t>
      </w:r>
      <w:r w:rsidRPr="004964CE">
        <w:rPr>
          <w:i/>
          <w:iCs/>
        </w:rPr>
        <w:fldChar w:fldCharType="end"/>
      </w:r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Diagrama</w:t>
      </w:r>
      <w:proofErr w:type="spellEnd"/>
      <w:r w:rsidRPr="004964CE">
        <w:rPr>
          <w:i/>
          <w:iCs/>
        </w:rPr>
        <w:t xml:space="preserve"> </w:t>
      </w:r>
      <w:proofErr w:type="spellStart"/>
      <w:r w:rsidRPr="004964CE">
        <w:rPr>
          <w:i/>
          <w:iCs/>
        </w:rPr>
        <w:t>generală</w:t>
      </w:r>
      <w:proofErr w:type="spellEnd"/>
      <w:r w:rsidRPr="004964CE">
        <w:rPr>
          <w:i/>
          <w:iCs/>
        </w:rPr>
        <w:t xml:space="preserve"> a </w:t>
      </w:r>
      <w:proofErr w:type="spellStart"/>
      <w:r w:rsidRPr="004964CE">
        <w:rPr>
          <w:i/>
          <w:iCs/>
        </w:rPr>
        <w:t>cazurilor</w:t>
      </w:r>
      <w:proofErr w:type="spellEnd"/>
      <w:r w:rsidRPr="004964CE">
        <w:rPr>
          <w:i/>
          <w:iCs/>
        </w:rPr>
        <w:t xml:space="preserve"> de </w:t>
      </w:r>
      <w:proofErr w:type="spellStart"/>
      <w:r w:rsidRPr="004964CE">
        <w:rPr>
          <w:i/>
          <w:iCs/>
        </w:rPr>
        <w:t>utilizare</w:t>
      </w:r>
      <w:proofErr w:type="spellEnd"/>
      <w:r>
        <w:rPr>
          <w:i/>
          <w:iCs/>
        </w:rPr>
        <w:t xml:space="preserve"> </w:t>
      </w:r>
    </w:p>
    <w:p w14:paraId="3CD0D14D" w14:textId="38F049E6" w:rsidR="00632363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lastRenderedPageBreak/>
        <w:t>Diagrama</w:t>
      </w:r>
      <w:proofErr w:type="spellEnd"/>
      <w:r w:rsidRPr="00632363">
        <w:t xml:space="preserve"> </w:t>
      </w:r>
      <w:proofErr w:type="spellStart"/>
      <w:r w:rsidRPr="00632363">
        <w:t>generală</w:t>
      </w:r>
      <w:proofErr w:type="spellEnd"/>
      <w:r w:rsidRPr="00632363">
        <w:t xml:space="preserve"> a </w:t>
      </w:r>
      <w:proofErr w:type="spellStart"/>
      <w:r w:rsidRPr="00632363">
        <w:t>cazurilor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proofErr w:type="spellStart"/>
      <w:r w:rsidRPr="00632363">
        <w:t>prezintă</w:t>
      </w:r>
      <w:proofErr w:type="spellEnd"/>
      <w:r w:rsidRPr="00632363">
        <w:t xml:space="preserve"> </w:t>
      </w:r>
      <w:proofErr w:type="spellStart"/>
      <w:r w:rsidRPr="00632363">
        <w:t>relația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client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sistemul</w:t>
      </w:r>
      <w:proofErr w:type="spellEnd"/>
      <w:r w:rsidRPr="00632363">
        <w:t xml:space="preserve"> </w:t>
      </w:r>
      <w:proofErr w:type="spellStart"/>
      <w:r w:rsidRPr="00632363">
        <w:t>SwiftBank</w:t>
      </w:r>
      <w:proofErr w:type="spellEnd"/>
      <w:r w:rsidRPr="00632363">
        <w:t xml:space="preserve">, </w:t>
      </w:r>
      <w:proofErr w:type="spellStart"/>
      <w:r w:rsidRPr="00632363">
        <w:t>evidențiind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interacțiun</w:t>
      </w:r>
      <w:r>
        <w:t>i</w:t>
      </w:r>
      <w:proofErr w:type="spellEnd"/>
      <w:r w:rsidRPr="00632363">
        <w:t xml:space="preserve"> </w:t>
      </w:r>
      <w:proofErr w:type="spellStart"/>
      <w:r w:rsidRPr="00632363">
        <w:t>dintre</w:t>
      </w:r>
      <w:proofErr w:type="spellEnd"/>
      <w:r w:rsidRPr="00632363">
        <w:t xml:space="preserve"> </w:t>
      </w:r>
      <w:proofErr w:type="spellStart"/>
      <w:r w:rsidRPr="00632363">
        <w:t>utilizator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Prin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reprezentare</w:t>
      </w:r>
      <w:proofErr w:type="spellEnd"/>
      <w:r w:rsidRPr="00632363">
        <w:t xml:space="preserve"> sunt </w:t>
      </w:r>
      <w:proofErr w:type="spellStart"/>
      <w:r w:rsidRPr="00632363">
        <w:t>surprinse</w:t>
      </w:r>
      <w:proofErr w:type="spellEnd"/>
      <w:r w:rsidRPr="00632363">
        <w:t xml:space="preserve"> </w:t>
      </w:r>
      <w:proofErr w:type="spellStart"/>
      <w:r w:rsidRPr="00632363">
        <w:t>atât</w:t>
      </w:r>
      <w:proofErr w:type="spellEnd"/>
      <w:r w:rsidRPr="00632363">
        <w:t xml:space="preserve"> </w:t>
      </w:r>
      <w:proofErr w:type="spellStart"/>
      <w:r w:rsidRPr="00632363">
        <w:t>operațiunile</w:t>
      </w:r>
      <w:proofErr w:type="spellEnd"/>
      <w:r w:rsidRPr="00632363">
        <w:t xml:space="preserve"> </w:t>
      </w:r>
      <w:proofErr w:type="spellStart"/>
      <w:r w:rsidRPr="00632363">
        <w:t>inițiate</w:t>
      </w:r>
      <w:proofErr w:type="spellEnd"/>
      <w:r w:rsidRPr="00632363">
        <w:t xml:space="preserve"> de client, </w:t>
      </w:r>
      <w:proofErr w:type="spellStart"/>
      <w:r w:rsidRPr="00632363">
        <w:t>cât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zonele</w:t>
      </w:r>
      <w:proofErr w:type="spellEnd"/>
      <w:r w:rsidRPr="00632363">
        <w:t xml:space="preserve"> de </w:t>
      </w:r>
      <w:proofErr w:type="spellStart"/>
      <w:r w:rsidRPr="00632363">
        <w:t>informare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administrare</w:t>
      </w:r>
      <w:proofErr w:type="spellEnd"/>
      <w:r w:rsidRPr="00632363">
        <w:t xml:space="preserve"> </w:t>
      </w:r>
      <w:proofErr w:type="spellStart"/>
      <w:r w:rsidRPr="00632363">
        <w:t>puse</w:t>
      </w:r>
      <w:proofErr w:type="spellEnd"/>
      <w:r w:rsidRPr="00632363">
        <w:t xml:space="preserve"> la </w:t>
      </w:r>
      <w:proofErr w:type="spellStart"/>
      <w:r w:rsidRPr="00632363">
        <w:t>dispoziție</w:t>
      </w:r>
      <w:proofErr w:type="spellEnd"/>
      <w:r w:rsidRPr="00632363">
        <w:t xml:space="preserve"> de </w:t>
      </w:r>
      <w:proofErr w:type="spellStart"/>
      <w:r w:rsidRPr="00632363">
        <w:t>sistem</w:t>
      </w:r>
      <w:proofErr w:type="spellEnd"/>
      <w:r w:rsidRPr="00632363">
        <w:t>.</w:t>
      </w:r>
      <w:r>
        <w:t xml:space="preserve"> </w:t>
      </w:r>
    </w:p>
    <w:p w14:paraId="196FD09A" w14:textId="04805457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spellStart"/>
      <w:r>
        <w:t>C</w:t>
      </w:r>
      <w:r w:rsidRPr="00632363">
        <w:t>azul</w:t>
      </w:r>
      <w:proofErr w:type="spellEnd"/>
      <w:r w:rsidRPr="00632363">
        <w:t xml:space="preserve"> de </w:t>
      </w:r>
      <w:proofErr w:type="spellStart"/>
      <w:proofErr w:type="gramStart"/>
      <w:r w:rsidRPr="00632363">
        <w:t>utilizare</w:t>
      </w:r>
      <w:proofErr w:type="spellEnd"/>
      <w:r w:rsidRPr="00632363">
        <w:t xml:space="preserve"> </w:t>
      </w:r>
      <w:r>
        <w:rPr>
          <w:b/>
          <w:bCs/>
        </w:rPr>
        <w:t>,,</w:t>
      </w:r>
      <w:proofErr w:type="spellStart"/>
      <w:r>
        <w:t>autentificare</w:t>
      </w:r>
      <w:proofErr w:type="spellEnd"/>
      <w:proofErr w:type="gramEnd"/>
      <w:r>
        <w:t xml:space="preserve">” </w:t>
      </w:r>
      <w:proofErr w:type="spellStart"/>
      <w:r w:rsidRPr="00632363">
        <w:t>reprezintă</w:t>
      </w:r>
      <w:proofErr w:type="spellEnd"/>
      <w:r w:rsidRPr="00632363">
        <w:t xml:space="preserve"> </w:t>
      </w:r>
      <w:proofErr w:type="spellStart"/>
      <w:r w:rsidRPr="00632363">
        <w:t>punctul</w:t>
      </w:r>
      <w:proofErr w:type="spellEnd"/>
      <w:r w:rsidRPr="00632363">
        <w:t xml:space="preserve"> de </w:t>
      </w:r>
      <w:proofErr w:type="spellStart"/>
      <w:r w:rsidRPr="00632363">
        <w:t>acces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Recuperarea</w:t>
      </w:r>
      <w:proofErr w:type="spellEnd"/>
      <w:r w:rsidRPr="00632363">
        <w:t xml:space="preserve"> PIN-</w:t>
      </w:r>
      <w:proofErr w:type="spellStart"/>
      <w:r w:rsidRPr="00632363">
        <w:t>ului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tratată</w:t>
      </w:r>
      <w:proofErr w:type="spellEnd"/>
      <w:r w:rsidRPr="00632363">
        <w:t xml:space="preserve"> ca o </w:t>
      </w:r>
      <w:proofErr w:type="spellStart"/>
      <w:r w:rsidRPr="00632363">
        <w:t>extensie</w:t>
      </w:r>
      <w:proofErr w:type="spellEnd"/>
      <w:r w:rsidRPr="00632363">
        <w:t xml:space="preserve"> </w:t>
      </w:r>
      <w:proofErr w:type="gramStart"/>
      <w:r w:rsidRPr="00632363">
        <w:t>a</w:t>
      </w:r>
      <w:proofErr w:type="gramEnd"/>
      <w:r w:rsidRPr="00632363">
        <w:t xml:space="preserve"> </w:t>
      </w:r>
      <w:proofErr w:type="spellStart"/>
      <w:r w:rsidRPr="00632363">
        <w:t>acestui</w:t>
      </w:r>
      <w:proofErr w:type="spellEnd"/>
      <w:r w:rsidRPr="00632363">
        <w:t xml:space="preserve"> </w:t>
      </w:r>
      <w:proofErr w:type="spellStart"/>
      <w:r w:rsidRPr="00632363">
        <w:t>proces</w:t>
      </w:r>
      <w:proofErr w:type="spellEnd"/>
      <w:r w:rsidRPr="00632363">
        <w:t xml:space="preserve">,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apare</w:t>
      </w:r>
      <w:proofErr w:type="spellEnd"/>
      <w:r w:rsidRPr="00632363">
        <w:t xml:space="preserve"> </w:t>
      </w:r>
      <w:proofErr w:type="spellStart"/>
      <w:r w:rsidRPr="00632363">
        <w:t>doar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situația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care </w:t>
      </w:r>
      <w:proofErr w:type="spellStart"/>
      <w:r w:rsidRPr="00632363">
        <w:t>utilizatorul</w:t>
      </w:r>
      <w:proofErr w:type="spellEnd"/>
      <w:r w:rsidRPr="00632363">
        <w:t xml:space="preserve"> nu </w:t>
      </w:r>
      <w:proofErr w:type="spellStart"/>
      <w:r w:rsidRPr="00632363">
        <w:t>mai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utiliza</w:t>
      </w:r>
      <w:proofErr w:type="spellEnd"/>
      <w:r w:rsidRPr="00632363">
        <w:t xml:space="preserve"> </w:t>
      </w:r>
      <w:proofErr w:type="spellStart"/>
      <w:r w:rsidRPr="00632363">
        <w:t>codul</w:t>
      </w:r>
      <w:proofErr w:type="spellEnd"/>
      <w:r w:rsidRPr="00632363">
        <w:t xml:space="preserve"> PIN existent. </w:t>
      </w:r>
      <w:proofErr w:type="spellStart"/>
      <w:r w:rsidRPr="00632363">
        <w:t>După</w:t>
      </w:r>
      <w:proofErr w:type="spellEnd"/>
      <w:r w:rsidRPr="00632363">
        <w:t xml:space="preserve"> </w:t>
      </w:r>
      <w:proofErr w:type="spellStart"/>
      <w:r w:rsidRPr="00632363">
        <w:t>autentificare</w:t>
      </w:r>
      <w:proofErr w:type="spellEnd"/>
      <w:r w:rsidRPr="00632363">
        <w:t xml:space="preserve">, </w:t>
      </w:r>
      <w:proofErr w:type="spellStart"/>
      <w:r w:rsidRPr="00632363">
        <w:t>clientul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accesa</w:t>
      </w:r>
      <w:proofErr w:type="spellEnd"/>
      <w:r w:rsidRPr="00632363">
        <w:t xml:space="preserve"> </w:t>
      </w:r>
      <w:proofErr w:type="spellStart"/>
      <w:r w:rsidRPr="00632363">
        <w:t>funcționalitățile</w:t>
      </w:r>
      <w:proofErr w:type="spellEnd"/>
      <w:r w:rsidRPr="00632363">
        <w:t xml:space="preserve"> </w:t>
      </w:r>
      <w:proofErr w:type="spellStart"/>
      <w:r w:rsidRPr="00632363">
        <w:t>principale</w:t>
      </w:r>
      <w:proofErr w:type="spellEnd"/>
      <w:r w:rsidRPr="00632363">
        <w:t xml:space="preserve"> ale </w:t>
      </w:r>
      <w:proofErr w:type="spellStart"/>
      <w:r w:rsidRPr="00632363">
        <w:t>sistemului</w:t>
      </w:r>
      <w:proofErr w:type="spellEnd"/>
      <w:r>
        <w:t>.</w:t>
      </w:r>
    </w:p>
    <w:p w14:paraId="71A25DB6" w14:textId="77777777" w:rsidR="00632363" w:rsidRPr="00632363" w:rsidRDefault="00632363" w:rsidP="00632363">
      <w:pPr>
        <w:pStyle w:val="ListParagraph"/>
        <w:spacing w:line="288" w:lineRule="auto"/>
        <w:ind w:left="0" w:firstLine="709"/>
      </w:pPr>
      <w:r w:rsidRPr="00632363">
        <w:t xml:space="preserve">O </w:t>
      </w:r>
      <w:proofErr w:type="spellStart"/>
      <w:r w:rsidRPr="00632363">
        <w:t>zonă</w:t>
      </w:r>
      <w:proofErr w:type="spellEnd"/>
      <w:r w:rsidRPr="00632363">
        <w:t xml:space="preserve"> </w:t>
      </w:r>
      <w:proofErr w:type="spellStart"/>
      <w:r w:rsidRPr="00632363">
        <w:t>importantă</w:t>
      </w:r>
      <w:proofErr w:type="spellEnd"/>
      <w:r w:rsidRPr="00632363">
        <w:t xml:space="preserve"> a </w:t>
      </w:r>
      <w:proofErr w:type="spellStart"/>
      <w:r w:rsidRPr="00632363">
        <w:t>diagramei</w:t>
      </w:r>
      <w:proofErr w:type="spellEnd"/>
      <w:r w:rsidRPr="00632363">
        <w:t xml:space="preserve">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reprezentată</w:t>
      </w:r>
      <w:proofErr w:type="spellEnd"/>
      <w:r w:rsidRPr="00632363">
        <w:t xml:space="preserve"> de </w:t>
      </w:r>
      <w:proofErr w:type="spellStart"/>
      <w:r w:rsidRPr="00632363">
        <w:t>cazul</w:t>
      </w:r>
      <w:proofErr w:type="spellEnd"/>
      <w:r w:rsidRPr="00632363">
        <w:t xml:space="preserve"> de </w:t>
      </w:r>
      <w:proofErr w:type="spellStart"/>
      <w:r w:rsidRPr="00632363">
        <w:t>utilizare</w:t>
      </w:r>
      <w:proofErr w:type="spellEnd"/>
      <w:r w:rsidRPr="00632363">
        <w:t xml:space="preserve"> </w:t>
      </w:r>
      <w:r w:rsidRPr="007D7267">
        <w:t>„</w:t>
      </w:r>
      <w:proofErr w:type="spellStart"/>
      <w:r w:rsidRPr="007D7267">
        <w:t>Efectuare</w:t>
      </w:r>
      <w:proofErr w:type="spellEnd"/>
      <w:r w:rsidRPr="007D7267">
        <w:t xml:space="preserve"> </w:t>
      </w:r>
      <w:proofErr w:type="spellStart"/>
      <w:r w:rsidRPr="007D7267">
        <w:t>operațiune</w:t>
      </w:r>
      <w:proofErr w:type="spellEnd"/>
      <w:r w:rsidRPr="007D7267">
        <w:t xml:space="preserve"> </w:t>
      </w:r>
      <w:proofErr w:type="spellStart"/>
      <w:r w:rsidRPr="007D7267">
        <w:t>financiară</w:t>
      </w:r>
      <w:proofErr w:type="spellEnd"/>
      <w:r w:rsidRPr="007D7267">
        <w:t>”,</w:t>
      </w:r>
      <w:r w:rsidRPr="00632363">
        <w:t xml:space="preserve"> care </w:t>
      </w:r>
      <w:proofErr w:type="spellStart"/>
      <w:r w:rsidRPr="00632363">
        <w:t>grupează</w:t>
      </w:r>
      <w:proofErr w:type="spellEnd"/>
      <w:r w:rsidRPr="00632363">
        <w:t xml:space="preserve"> </w:t>
      </w:r>
      <w:proofErr w:type="spellStart"/>
      <w:r w:rsidRPr="00632363">
        <w:t>principalele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</w:t>
      </w:r>
      <w:proofErr w:type="spellStart"/>
      <w:r w:rsidRPr="00632363">
        <w:t>bancare</w:t>
      </w:r>
      <w:proofErr w:type="spellEnd"/>
      <w:r w:rsidRPr="00632363">
        <w:t xml:space="preserve"> </w:t>
      </w:r>
      <w:proofErr w:type="spellStart"/>
      <w:r w:rsidRPr="00632363">
        <w:t>disponibile</w:t>
      </w:r>
      <w:proofErr w:type="spellEnd"/>
      <w:r w:rsidRPr="00632363">
        <w:t xml:space="preserve">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aplicație</w:t>
      </w:r>
      <w:proofErr w:type="spellEnd"/>
      <w:r w:rsidRPr="00632363">
        <w:t xml:space="preserve">. </w:t>
      </w:r>
      <w:proofErr w:type="spellStart"/>
      <w:r w:rsidRPr="00632363">
        <w:t>În</w:t>
      </w:r>
      <w:proofErr w:type="spellEnd"/>
      <w:r w:rsidRPr="00632363">
        <w:t xml:space="preserve"> </w:t>
      </w:r>
      <w:proofErr w:type="spellStart"/>
      <w:r w:rsidRPr="00632363">
        <w:t>această</w:t>
      </w:r>
      <w:proofErr w:type="spellEnd"/>
      <w:r w:rsidRPr="00632363">
        <w:t xml:space="preserve"> </w:t>
      </w:r>
      <w:proofErr w:type="spellStart"/>
      <w:r w:rsidRPr="00632363">
        <w:t>categorie</w:t>
      </w:r>
      <w:proofErr w:type="spellEnd"/>
      <w:r w:rsidRPr="00632363">
        <w:t xml:space="preserve"> sunt </w:t>
      </w:r>
      <w:proofErr w:type="spellStart"/>
      <w:r w:rsidRPr="00632363">
        <w:t>incluse</w:t>
      </w:r>
      <w:proofErr w:type="spellEnd"/>
      <w:r w:rsidRPr="00632363">
        <w:t xml:space="preserve"> </w:t>
      </w:r>
      <w:proofErr w:type="spellStart"/>
      <w:r w:rsidRPr="00632363">
        <w:t>transferul</w:t>
      </w:r>
      <w:proofErr w:type="spellEnd"/>
      <w:r w:rsidRPr="00632363">
        <w:t xml:space="preserve"> extern, </w:t>
      </w:r>
      <w:proofErr w:type="spellStart"/>
      <w:r w:rsidRPr="00632363">
        <w:t>schimbul</w:t>
      </w:r>
      <w:proofErr w:type="spellEnd"/>
      <w:r w:rsidRPr="00632363">
        <w:t xml:space="preserve"> </w:t>
      </w:r>
      <w:proofErr w:type="spellStart"/>
      <w:r w:rsidRPr="00632363">
        <w:t>valutar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plata</w:t>
      </w:r>
      <w:proofErr w:type="spellEnd"/>
      <w:r w:rsidRPr="00632363">
        <w:t xml:space="preserve"> </w:t>
      </w:r>
      <w:proofErr w:type="spellStart"/>
      <w:r w:rsidRPr="00632363">
        <w:t>facturilor</w:t>
      </w:r>
      <w:proofErr w:type="spellEnd"/>
      <w:r w:rsidRPr="00632363">
        <w:t xml:space="preserve">. </w:t>
      </w:r>
      <w:proofErr w:type="spellStart"/>
      <w:r w:rsidRPr="00632363">
        <w:t>Aceste</w:t>
      </w:r>
      <w:proofErr w:type="spellEnd"/>
      <w:r w:rsidRPr="00632363">
        <w:t xml:space="preserve"> </w:t>
      </w:r>
      <w:proofErr w:type="spellStart"/>
      <w:r w:rsidRPr="00632363">
        <w:t>operațiuni</w:t>
      </w:r>
      <w:proofErr w:type="spellEnd"/>
      <w:r w:rsidRPr="00632363">
        <w:t xml:space="preserve"> au </w:t>
      </w:r>
      <w:proofErr w:type="spellStart"/>
      <w:r w:rsidRPr="00632363">
        <w:t>fost</w:t>
      </w:r>
      <w:proofErr w:type="spellEnd"/>
      <w:r w:rsidRPr="00632363">
        <w:t xml:space="preserve"> </w:t>
      </w:r>
      <w:proofErr w:type="spellStart"/>
      <w:r w:rsidRPr="00632363">
        <w:t>tratate</w:t>
      </w:r>
      <w:proofErr w:type="spellEnd"/>
      <w:r w:rsidRPr="00632363">
        <w:t xml:space="preserve"> </w:t>
      </w:r>
      <w:proofErr w:type="spellStart"/>
      <w:r w:rsidRPr="00632363">
        <w:t>împreună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presupun</w:t>
      </w:r>
      <w:proofErr w:type="spellEnd"/>
      <w:r w:rsidRPr="00632363">
        <w:t xml:space="preserve"> </w:t>
      </w:r>
      <w:proofErr w:type="spellStart"/>
      <w:r w:rsidRPr="00632363">
        <w:t>transmiterea</w:t>
      </w:r>
      <w:proofErr w:type="spellEnd"/>
      <w:r w:rsidRPr="00632363">
        <w:t xml:space="preserve"> </w:t>
      </w:r>
      <w:proofErr w:type="spellStart"/>
      <w:r w:rsidRPr="00632363">
        <w:t>unor</w:t>
      </w:r>
      <w:proofErr w:type="spellEnd"/>
      <w:r w:rsidRPr="00632363">
        <w:t xml:space="preserve"> </w:t>
      </w:r>
      <w:proofErr w:type="spellStart"/>
      <w:r w:rsidRPr="00632363">
        <w:t>cereri</w:t>
      </w:r>
      <w:proofErr w:type="spellEnd"/>
      <w:r w:rsidRPr="00632363">
        <w:t xml:space="preserve"> </w:t>
      </w:r>
      <w:proofErr w:type="spellStart"/>
      <w:r w:rsidRPr="00632363">
        <w:t>către</w:t>
      </w:r>
      <w:proofErr w:type="spellEnd"/>
      <w:r w:rsidRPr="00632363">
        <w:t xml:space="preserve"> </w:t>
      </w:r>
      <w:proofErr w:type="spellStart"/>
      <w:r w:rsidRPr="00632363">
        <w:t>sistem</w:t>
      </w:r>
      <w:proofErr w:type="spellEnd"/>
      <w:r w:rsidRPr="00632363">
        <w:t xml:space="preserve">, </w:t>
      </w:r>
      <w:proofErr w:type="spellStart"/>
      <w:r w:rsidRPr="00632363">
        <w:t>validarea</w:t>
      </w:r>
      <w:proofErr w:type="spellEnd"/>
      <w:r w:rsidRPr="00632363">
        <w:t xml:space="preserve"> </w:t>
      </w:r>
      <w:proofErr w:type="spellStart"/>
      <w:r w:rsidRPr="00632363">
        <w:t>datelor</w:t>
      </w:r>
      <w:proofErr w:type="spellEnd"/>
      <w:r w:rsidRPr="00632363">
        <w:t xml:space="preserve"> </w:t>
      </w:r>
      <w:proofErr w:type="spellStart"/>
      <w:r w:rsidRPr="00632363">
        <w:t>introduse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actualizarea</w:t>
      </w:r>
      <w:proofErr w:type="spellEnd"/>
      <w:r w:rsidRPr="00632363">
        <w:t xml:space="preserve"> </w:t>
      </w:r>
      <w:proofErr w:type="spellStart"/>
      <w:r w:rsidRPr="00632363">
        <w:t>informațiilor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ale </w:t>
      </w:r>
      <w:proofErr w:type="spellStart"/>
      <w:r w:rsidRPr="00632363">
        <w:t>clientului</w:t>
      </w:r>
      <w:proofErr w:type="spellEnd"/>
      <w:r w:rsidRPr="00632363">
        <w:t>.</w:t>
      </w:r>
    </w:p>
    <w:p w14:paraId="7CF2110A" w14:textId="03677F7E" w:rsidR="00632363" w:rsidRPr="00632363" w:rsidRDefault="00632363" w:rsidP="00632363">
      <w:pPr>
        <w:pStyle w:val="ListParagraph"/>
        <w:spacing w:line="288" w:lineRule="auto"/>
        <w:ind w:left="0" w:firstLine="709"/>
      </w:pPr>
      <w:proofErr w:type="gramStart"/>
      <w:r>
        <w:t>Schema</w:t>
      </w:r>
      <w:proofErr w:type="gramEnd"/>
      <w:r>
        <w:t xml:space="preserve"> include </w:t>
      </w:r>
      <w:r>
        <w:rPr>
          <w:lang w:val="ro-RO"/>
        </w:rPr>
        <w:t xml:space="preserve">și </w:t>
      </w:r>
      <w:proofErr w:type="spellStart"/>
      <w:r w:rsidRPr="00632363">
        <w:t>funcționalități</w:t>
      </w:r>
      <w:proofErr w:type="spellEnd"/>
      <w:r w:rsidRPr="00632363">
        <w:t xml:space="preserve"> </w:t>
      </w:r>
      <w:proofErr w:type="spellStart"/>
      <w:r w:rsidRPr="00632363">
        <w:t>asociate</w:t>
      </w:r>
      <w:proofErr w:type="spellEnd"/>
      <w:r w:rsidRPr="00632363">
        <w:t xml:space="preserve"> </w:t>
      </w:r>
      <w:proofErr w:type="spellStart"/>
      <w:r w:rsidRPr="00632363">
        <w:t>urmăririi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. </w:t>
      </w:r>
      <w:proofErr w:type="spellStart"/>
      <w:r w:rsidRPr="00632363">
        <w:t>Utilizatorul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vizualiza</w:t>
      </w:r>
      <w:proofErr w:type="spellEnd"/>
      <w:r w:rsidRPr="00632363">
        <w:t xml:space="preserve"> </w:t>
      </w:r>
      <w:proofErr w:type="spellStart"/>
      <w:r w:rsidRPr="00632363">
        <w:t>istoricul</w:t>
      </w:r>
      <w:proofErr w:type="spellEnd"/>
      <w:r w:rsidRPr="00632363">
        <w:t xml:space="preserve"> </w:t>
      </w:r>
      <w:proofErr w:type="spellStart"/>
      <w:r w:rsidRPr="00632363">
        <w:t>tranzacțiilor</w:t>
      </w:r>
      <w:proofErr w:type="spellEnd"/>
      <w:r w:rsidRPr="00632363">
        <w:t xml:space="preserve">, </w:t>
      </w:r>
      <w:proofErr w:type="spellStart"/>
      <w:r w:rsidRPr="00632363">
        <w:t>poate</w:t>
      </w:r>
      <w:proofErr w:type="spellEnd"/>
      <w:r w:rsidRPr="00632363">
        <w:t xml:space="preserve"> consulta </w:t>
      </w:r>
      <w:proofErr w:type="spellStart"/>
      <w:r w:rsidRPr="00632363">
        <w:t>statistici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</w:t>
      </w:r>
      <w:proofErr w:type="spellStart"/>
      <w:r w:rsidRPr="00632363">
        <w:t>poate</w:t>
      </w:r>
      <w:proofErr w:type="spellEnd"/>
      <w:r w:rsidRPr="00632363">
        <w:t xml:space="preserve"> </w:t>
      </w:r>
      <w:proofErr w:type="spellStart"/>
      <w:r w:rsidRPr="00632363">
        <w:t>interveni</w:t>
      </w:r>
      <w:proofErr w:type="spellEnd"/>
      <w:r w:rsidRPr="00632363">
        <w:t xml:space="preserve"> manual </w:t>
      </w:r>
      <w:proofErr w:type="spellStart"/>
      <w:r w:rsidRPr="00632363">
        <w:t>asupra</w:t>
      </w:r>
      <w:proofErr w:type="spellEnd"/>
      <w:r w:rsidRPr="00632363">
        <w:t xml:space="preserve"> </w:t>
      </w:r>
      <w:proofErr w:type="spellStart"/>
      <w:r w:rsidRPr="00632363">
        <w:t>categoriei</w:t>
      </w:r>
      <w:proofErr w:type="spellEnd"/>
      <w:r w:rsidRPr="00632363">
        <w:t xml:space="preserve"> </w:t>
      </w:r>
      <w:proofErr w:type="spellStart"/>
      <w:r w:rsidRPr="00632363">
        <w:t>unei</w:t>
      </w:r>
      <w:proofErr w:type="spellEnd"/>
      <w:r w:rsidRPr="00632363">
        <w:t xml:space="preserve"> </w:t>
      </w:r>
      <w:proofErr w:type="spellStart"/>
      <w:r w:rsidRPr="00632363">
        <w:t>cheltuieli</w:t>
      </w:r>
      <w:proofErr w:type="spellEnd"/>
      <w:r w:rsidRPr="00632363">
        <w:t xml:space="preserve"> </w:t>
      </w:r>
      <w:proofErr w:type="spellStart"/>
      <w:r w:rsidRPr="00632363">
        <w:t>atunci</w:t>
      </w:r>
      <w:proofErr w:type="spellEnd"/>
      <w:r w:rsidRPr="00632363">
        <w:t xml:space="preserve"> </w:t>
      </w:r>
      <w:proofErr w:type="spellStart"/>
      <w:r w:rsidRPr="00632363">
        <w:t>când</w:t>
      </w:r>
      <w:proofErr w:type="spellEnd"/>
      <w:r w:rsidRPr="00632363">
        <w:t xml:space="preserve"> </w:t>
      </w:r>
      <w:proofErr w:type="spellStart"/>
      <w:r w:rsidRPr="00632363">
        <w:t>aceasta</w:t>
      </w:r>
      <w:proofErr w:type="spellEnd"/>
      <w:r w:rsidRPr="00632363">
        <w:t xml:space="preserve"> nu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încadrată</w:t>
      </w:r>
      <w:proofErr w:type="spellEnd"/>
      <w:r w:rsidRPr="00632363">
        <w:t xml:space="preserve"> </w:t>
      </w:r>
      <w:proofErr w:type="spellStart"/>
      <w:r w:rsidRPr="00632363">
        <w:t>corespunzător</w:t>
      </w:r>
      <w:proofErr w:type="spellEnd"/>
      <w:r w:rsidRPr="00632363">
        <w:t>. Prin</w:t>
      </w:r>
      <w:r w:rsidR="007D7267">
        <w:t xml:space="preserve"> </w:t>
      </w:r>
      <w:proofErr w:type="spellStart"/>
      <w:r w:rsidR="007D7267">
        <w:t>intermediul</w:t>
      </w:r>
      <w:proofErr w:type="spellEnd"/>
      <w:r w:rsidR="007D7267">
        <w:t xml:space="preserve"> </w:t>
      </w:r>
      <w:proofErr w:type="spellStart"/>
      <w:r w:rsidR="007D7267">
        <w:t>acestora</w:t>
      </w:r>
      <w:proofErr w:type="spellEnd"/>
      <w:r w:rsidRPr="00632363">
        <w:t xml:space="preserve">, </w:t>
      </w:r>
      <w:proofErr w:type="spellStart"/>
      <w:r w:rsidRPr="00632363">
        <w:t>aplicația</w:t>
      </w:r>
      <w:proofErr w:type="spellEnd"/>
      <w:r w:rsidRPr="00632363">
        <w:t xml:space="preserve"> nu se </w:t>
      </w:r>
      <w:proofErr w:type="spellStart"/>
      <w:r w:rsidRPr="00632363">
        <w:t>limitează</w:t>
      </w:r>
      <w:proofErr w:type="spellEnd"/>
      <w:r w:rsidRPr="00632363">
        <w:t xml:space="preserve"> la </w:t>
      </w:r>
      <w:proofErr w:type="spellStart"/>
      <w:r w:rsidRPr="00632363">
        <w:t>executarea</w:t>
      </w:r>
      <w:proofErr w:type="spellEnd"/>
      <w:r w:rsidRPr="00632363">
        <w:t xml:space="preserve"> </w:t>
      </w:r>
      <w:proofErr w:type="spellStart"/>
      <w:r w:rsidRPr="00632363">
        <w:t>operațiunilor</w:t>
      </w:r>
      <w:proofErr w:type="spellEnd"/>
      <w:r w:rsidRPr="00632363">
        <w:t xml:space="preserve">, ci </w:t>
      </w:r>
      <w:proofErr w:type="spellStart"/>
      <w:r w:rsidRPr="00632363">
        <w:t>oferă</w:t>
      </w:r>
      <w:proofErr w:type="spellEnd"/>
      <w:r w:rsidRPr="00632363">
        <w:t xml:space="preserve"> </w:t>
      </w:r>
      <w:proofErr w:type="spellStart"/>
      <w:r w:rsidRPr="00632363">
        <w:t>și</w:t>
      </w:r>
      <w:proofErr w:type="spellEnd"/>
      <w:r w:rsidRPr="00632363">
        <w:t xml:space="preserve"> un </w:t>
      </w:r>
      <w:proofErr w:type="spellStart"/>
      <w:r w:rsidRPr="00632363">
        <w:t>suport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monitorizarea</w:t>
      </w:r>
      <w:proofErr w:type="spellEnd"/>
      <w:r w:rsidRPr="00632363">
        <w:t xml:space="preserve"> </w:t>
      </w:r>
      <w:proofErr w:type="spellStart"/>
      <w:r w:rsidRPr="00632363">
        <w:t>activității</w:t>
      </w:r>
      <w:proofErr w:type="spellEnd"/>
      <w:r w:rsidRPr="00632363">
        <w:t xml:space="preserve"> </w:t>
      </w:r>
      <w:proofErr w:type="spellStart"/>
      <w:r w:rsidRPr="00632363">
        <w:t>financiare</w:t>
      </w:r>
      <w:proofErr w:type="spellEnd"/>
      <w:r w:rsidRPr="00632363">
        <w:t xml:space="preserve"> </w:t>
      </w:r>
      <w:proofErr w:type="spellStart"/>
      <w:r w:rsidRPr="00632363">
        <w:t>personale</w:t>
      </w:r>
      <w:proofErr w:type="spellEnd"/>
      <w:r w:rsidRPr="00632363">
        <w:t>.</w:t>
      </w:r>
    </w:p>
    <w:p w14:paraId="437D0046" w14:textId="05AB9060" w:rsidR="007D7267" w:rsidRDefault="00632363" w:rsidP="00632363">
      <w:pPr>
        <w:pStyle w:val="ListParagraph"/>
        <w:spacing w:line="288" w:lineRule="auto"/>
        <w:ind w:left="0" w:firstLine="709"/>
      </w:pPr>
      <w:proofErr w:type="spellStart"/>
      <w:r w:rsidRPr="00632363">
        <w:t>Actorul</w:t>
      </w:r>
      <w:proofErr w:type="spellEnd"/>
      <w:r w:rsidRPr="00632363">
        <w:t xml:space="preserve"> extern </w:t>
      </w:r>
      <w:r w:rsidRPr="007D7267">
        <w:t xml:space="preserve">„Simulator </w:t>
      </w:r>
      <w:proofErr w:type="spellStart"/>
      <w:r w:rsidRPr="007D7267">
        <w:t>plăți</w:t>
      </w:r>
      <w:proofErr w:type="spellEnd"/>
      <w:r w:rsidRPr="007D7267">
        <w:t xml:space="preserve"> cu </w:t>
      </w:r>
      <w:proofErr w:type="spellStart"/>
      <w:r w:rsidRPr="007D7267">
        <w:t>cardul</w:t>
      </w:r>
      <w:proofErr w:type="spellEnd"/>
      <w:r w:rsidRPr="007D7267">
        <w:t xml:space="preserve">” </w:t>
      </w:r>
      <w:proofErr w:type="spellStart"/>
      <w:r w:rsidRPr="00632363">
        <w:t>este</w:t>
      </w:r>
      <w:proofErr w:type="spellEnd"/>
      <w:r w:rsidRPr="00632363">
        <w:t xml:space="preserve"> </w:t>
      </w:r>
      <w:proofErr w:type="spellStart"/>
      <w:r w:rsidRPr="00632363">
        <w:t>reprezentat</w:t>
      </w:r>
      <w:proofErr w:type="spellEnd"/>
      <w:r w:rsidRPr="00632363">
        <w:t xml:space="preserve"> </w:t>
      </w:r>
      <w:proofErr w:type="spellStart"/>
      <w:r w:rsidRPr="00632363">
        <w:t>deoarece</w:t>
      </w:r>
      <w:proofErr w:type="spellEnd"/>
      <w:r w:rsidRPr="00632363">
        <w:t xml:space="preserve"> </w:t>
      </w:r>
      <w:proofErr w:type="spellStart"/>
      <w:r w:rsidRPr="00632363">
        <w:t>plățile</w:t>
      </w:r>
      <w:proofErr w:type="spellEnd"/>
      <w:r w:rsidRPr="00632363">
        <w:t xml:space="preserve"> cu </w:t>
      </w:r>
      <w:proofErr w:type="spellStart"/>
      <w:r w:rsidRPr="00632363">
        <w:t>cardul</w:t>
      </w:r>
      <w:proofErr w:type="spellEnd"/>
      <w:r w:rsidRPr="00632363">
        <w:t xml:space="preserve"> sunt </w:t>
      </w:r>
      <w:proofErr w:type="spellStart"/>
      <w:r w:rsidRPr="00632363">
        <w:t>inițiate</w:t>
      </w:r>
      <w:proofErr w:type="spellEnd"/>
      <w:r w:rsidRPr="00632363">
        <w:t xml:space="preserve"> </w:t>
      </w:r>
      <w:proofErr w:type="spellStart"/>
      <w:r w:rsidRPr="00632363">
        <w:t>printr</w:t>
      </w:r>
      <w:proofErr w:type="spellEnd"/>
      <w:r w:rsidRPr="00632363">
        <w:t xml:space="preserve">-un </w:t>
      </w:r>
      <w:proofErr w:type="spellStart"/>
      <w:r w:rsidRPr="00632363">
        <w:t>modul</w:t>
      </w:r>
      <w:proofErr w:type="spellEnd"/>
      <w:r w:rsidRPr="00632363">
        <w:t xml:space="preserve"> </w:t>
      </w:r>
      <w:proofErr w:type="spellStart"/>
      <w:r w:rsidRPr="00632363">
        <w:t>separat</w:t>
      </w:r>
      <w:proofErr w:type="spellEnd"/>
      <w:r w:rsidRPr="00632363">
        <w:t xml:space="preserve">, </w:t>
      </w:r>
      <w:proofErr w:type="spellStart"/>
      <w:r w:rsidRPr="00632363">
        <w:t>utilizat</w:t>
      </w:r>
      <w:proofErr w:type="spellEnd"/>
      <w:r w:rsidRPr="00632363">
        <w:t xml:space="preserve"> </w:t>
      </w:r>
      <w:proofErr w:type="spellStart"/>
      <w:r w:rsidRPr="00632363">
        <w:t>pentru</w:t>
      </w:r>
      <w:proofErr w:type="spellEnd"/>
      <w:r w:rsidRPr="00632363">
        <w:t xml:space="preserve"> </w:t>
      </w:r>
      <w:proofErr w:type="spellStart"/>
      <w:r w:rsidRPr="00632363">
        <w:t>testarea</w:t>
      </w:r>
      <w:proofErr w:type="spellEnd"/>
      <w:r w:rsidRPr="00632363">
        <w:t xml:space="preserve"> </w:t>
      </w:r>
      <w:proofErr w:type="spellStart"/>
      <w:r w:rsidRPr="00632363">
        <w:t>fluxurilor</w:t>
      </w:r>
      <w:proofErr w:type="spellEnd"/>
      <w:r w:rsidRPr="00632363">
        <w:t xml:space="preserve"> POS </w:t>
      </w:r>
      <w:proofErr w:type="spellStart"/>
      <w:r w:rsidRPr="00632363">
        <w:t>și</w:t>
      </w:r>
      <w:proofErr w:type="spellEnd"/>
      <w:r w:rsidRPr="00632363">
        <w:t xml:space="preserve"> online.</w:t>
      </w:r>
      <w:r w:rsidR="007D7267">
        <w:t xml:space="preserve"> </w:t>
      </w:r>
      <w:r w:rsidR="00BE5045">
        <w:t xml:space="preserve"> </w:t>
      </w:r>
    </w:p>
    <w:p w14:paraId="05CD9139" w14:textId="77777777" w:rsidR="00BE5045" w:rsidRDefault="00BE5045" w:rsidP="00632363">
      <w:pPr>
        <w:pStyle w:val="ListParagraph"/>
        <w:spacing w:line="288" w:lineRule="auto"/>
        <w:ind w:left="0" w:firstLine="709"/>
      </w:pPr>
    </w:p>
    <w:p w14:paraId="330FB524" w14:textId="311D7C83" w:rsidR="00BE5045" w:rsidRPr="00BE5045" w:rsidRDefault="00BE5045" w:rsidP="00BE5045">
      <w:pPr>
        <w:pStyle w:val="ListParagraph"/>
        <w:spacing w:line="432" w:lineRule="auto"/>
        <w:ind w:left="0" w:firstLine="709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Autentificare</w:t>
      </w:r>
      <w:proofErr w:type="spellEnd"/>
      <w:proofErr w:type="gramEnd"/>
      <w:r w:rsidRPr="00BE5045">
        <w:rPr>
          <w:b/>
          <w:bCs/>
        </w:rPr>
        <w:t xml:space="preserve">” </w:t>
      </w:r>
    </w:p>
    <w:p w14:paraId="3C56668C" w14:textId="4C7FCDE1" w:rsidR="009C0C4A" w:rsidRPr="00861493" w:rsidRDefault="007D7267" w:rsidP="009C0C4A">
      <w:pPr>
        <w:pStyle w:val="ListParagraph"/>
        <w:keepNext/>
        <w:keepLines/>
        <w:spacing w:before="200" w:after="40" w:line="240" w:lineRule="auto"/>
        <w:ind w:left="0" w:firstLine="709"/>
        <w:jc w:val="center"/>
        <w:rPr>
          <w:b/>
          <w:bCs/>
          <w:lang w:val="ro-RO"/>
        </w:rPr>
      </w:pPr>
      <w:r w:rsidRPr="007D7267">
        <w:rPr>
          <w:noProof/>
        </w:rPr>
        <w:drawing>
          <wp:inline distT="0" distB="0" distL="114300" distR="114300" wp14:anchorId="1F878069" wp14:editId="3DA69457">
            <wp:extent cx="5010150" cy="4156710"/>
            <wp:effectExtent l="0" t="0" r="0" b="0"/>
            <wp:docPr id="182920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00853" name=""/>
                    <pic:cNvPicPr/>
                  </pic:nvPicPr>
                  <pic:blipFill rotWithShape="1">
                    <a:blip r:embed="rId13"/>
                    <a:srcRect r="10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15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08D4C" w14:textId="2632A45E" w:rsidR="00632363" w:rsidRDefault="007D7267" w:rsidP="007D7267">
      <w:pPr>
        <w:pStyle w:val="ListParagraph"/>
        <w:keepLines/>
        <w:spacing w:after="160" w:line="240" w:lineRule="auto"/>
        <w:ind w:left="0" w:firstLine="709"/>
        <w:jc w:val="center"/>
        <w:rPr>
          <w:i/>
          <w:iCs/>
          <w:color w:val="000000" w:themeColor="text1"/>
          <w:szCs w:val="24"/>
        </w:rPr>
      </w:pPr>
      <w:proofErr w:type="spellStart"/>
      <w:r w:rsidRPr="009C0C4A">
        <w:rPr>
          <w:i/>
          <w:iCs/>
          <w:color w:val="000000" w:themeColor="text1"/>
          <w:szCs w:val="24"/>
        </w:rPr>
        <w:t>Figura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2. </w:t>
      </w:r>
      <w:r w:rsidRPr="009C0C4A">
        <w:rPr>
          <w:i/>
          <w:iCs/>
          <w:color w:val="000000" w:themeColor="text1"/>
          <w:szCs w:val="24"/>
        </w:rPr>
        <w:fldChar w:fldCharType="begin"/>
      </w:r>
      <w:r w:rsidRPr="009C0C4A">
        <w:rPr>
          <w:i/>
          <w:iCs/>
          <w:color w:val="000000" w:themeColor="text1"/>
          <w:szCs w:val="24"/>
        </w:rPr>
        <w:instrText xml:space="preserve"> SEQ Figure_2. \* ARABIC </w:instrText>
      </w:r>
      <w:r w:rsidRPr="009C0C4A">
        <w:rPr>
          <w:i/>
          <w:iCs/>
          <w:color w:val="000000" w:themeColor="text1"/>
          <w:szCs w:val="24"/>
        </w:rPr>
        <w:fldChar w:fldCharType="separate"/>
      </w:r>
      <w:r w:rsidR="00AE04C0">
        <w:rPr>
          <w:i/>
          <w:iCs/>
          <w:noProof/>
          <w:color w:val="000000" w:themeColor="text1"/>
          <w:szCs w:val="24"/>
        </w:rPr>
        <w:t>2</w:t>
      </w:r>
      <w:r w:rsidRPr="009C0C4A">
        <w:rPr>
          <w:i/>
          <w:iCs/>
          <w:color w:val="000000" w:themeColor="text1"/>
          <w:szCs w:val="24"/>
        </w:rPr>
        <w:fldChar w:fldCharType="end"/>
      </w:r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Diagrama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</w:t>
      </w:r>
      <w:proofErr w:type="spellStart"/>
      <w:r w:rsidRPr="009C0C4A">
        <w:rPr>
          <w:i/>
          <w:iCs/>
          <w:color w:val="000000" w:themeColor="text1"/>
          <w:szCs w:val="24"/>
        </w:rPr>
        <w:t>cazului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de </w:t>
      </w:r>
      <w:proofErr w:type="spellStart"/>
      <w:proofErr w:type="gramStart"/>
      <w:r w:rsidRPr="009C0C4A">
        <w:rPr>
          <w:i/>
          <w:iCs/>
          <w:color w:val="000000" w:themeColor="text1"/>
          <w:szCs w:val="24"/>
        </w:rPr>
        <w:t>utilizare</w:t>
      </w:r>
      <w:proofErr w:type="spellEnd"/>
      <w:r w:rsidRPr="009C0C4A">
        <w:rPr>
          <w:i/>
          <w:iCs/>
          <w:color w:val="000000" w:themeColor="text1"/>
          <w:szCs w:val="24"/>
        </w:rPr>
        <w:t xml:space="preserve"> ,,</w:t>
      </w:r>
      <w:proofErr w:type="spellStart"/>
      <w:r w:rsidRPr="009C0C4A">
        <w:rPr>
          <w:i/>
          <w:iCs/>
          <w:color w:val="000000" w:themeColor="text1"/>
          <w:szCs w:val="24"/>
        </w:rPr>
        <w:t>Autentificare</w:t>
      </w:r>
      <w:proofErr w:type="spellEnd"/>
      <w:proofErr w:type="gramEnd"/>
      <w:r w:rsidRPr="009C0C4A">
        <w:rPr>
          <w:i/>
          <w:iCs/>
          <w:color w:val="000000" w:themeColor="text1"/>
          <w:szCs w:val="24"/>
        </w:rPr>
        <w:t>"</w:t>
      </w:r>
    </w:p>
    <w:p w14:paraId="1082D17E" w14:textId="77777777" w:rsidR="00BE5045" w:rsidRPr="009C0C4A" w:rsidRDefault="00BE5045" w:rsidP="007D7267">
      <w:pPr>
        <w:pStyle w:val="ListParagraph"/>
        <w:keepLines/>
        <w:spacing w:after="160" w:line="240" w:lineRule="auto"/>
        <w:ind w:left="0" w:firstLine="709"/>
        <w:jc w:val="center"/>
      </w:pPr>
    </w:p>
    <w:p w14:paraId="0AAC30FE" w14:textId="5F5ACFC8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cazurilor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</w:t>
      </w:r>
      <w:proofErr w:type="spellStart"/>
      <w:r w:rsidRPr="009C0C4A">
        <w:t>pentru</w:t>
      </w:r>
      <w:proofErr w:type="spellEnd"/>
      <w:r w:rsidRPr="009C0C4A">
        <w:t xml:space="preserve"> </w:t>
      </w:r>
      <w:proofErr w:type="spellStart"/>
      <w:r w:rsidRPr="009C0C4A">
        <w:t>autentificare</w:t>
      </w:r>
      <w:proofErr w:type="spellEnd"/>
      <w:r w:rsidRPr="009C0C4A">
        <w:t xml:space="preserve"> </w:t>
      </w:r>
      <w:proofErr w:type="spellStart"/>
      <w:r w:rsidRPr="009C0C4A">
        <w:t>detaliază</w:t>
      </w:r>
      <w:proofErr w:type="spellEnd"/>
      <w:r w:rsidRPr="009C0C4A">
        <w:t xml:space="preserve"> </w:t>
      </w:r>
      <w:proofErr w:type="spellStart"/>
      <w:r w:rsidRPr="009C0C4A">
        <w:t>modul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obține</w:t>
      </w:r>
      <w:proofErr w:type="spellEnd"/>
      <w:r w:rsidRPr="009C0C4A">
        <w:t xml:space="preserve"> </w:t>
      </w:r>
      <w:proofErr w:type="spellStart"/>
      <w:r w:rsidRPr="009C0C4A">
        <w:t>acces</w:t>
      </w:r>
      <w:proofErr w:type="spellEnd"/>
      <w:r w:rsidRPr="009C0C4A">
        <w:t xml:space="preserve"> la </w:t>
      </w:r>
      <w:proofErr w:type="spellStart"/>
      <w:r w:rsidRPr="009C0C4A">
        <w:t>aplicația</w:t>
      </w:r>
      <w:proofErr w:type="spellEnd"/>
      <w:r w:rsidRPr="009C0C4A">
        <w:t xml:space="preserve"> </w:t>
      </w:r>
      <w:proofErr w:type="spellStart"/>
      <w:r w:rsidRPr="009C0C4A">
        <w:t>SwiftBank</w:t>
      </w:r>
      <w:proofErr w:type="spellEnd"/>
      <w:r w:rsidRPr="009C0C4A">
        <w:t xml:space="preserve">.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reprezintă</w:t>
      </w:r>
      <w:proofErr w:type="spellEnd"/>
      <w:r w:rsidRPr="009C0C4A">
        <w:t xml:space="preserve"> </w:t>
      </w:r>
      <w:proofErr w:type="spellStart"/>
      <w:r w:rsidRPr="009C0C4A">
        <w:t>punctul</w:t>
      </w:r>
      <w:proofErr w:type="spellEnd"/>
      <w:r w:rsidRPr="009C0C4A">
        <w:t xml:space="preserve"> de </w:t>
      </w:r>
      <w:proofErr w:type="spellStart"/>
      <w:r w:rsidRPr="009C0C4A">
        <w:t>intrare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sistem</w:t>
      </w:r>
      <w:proofErr w:type="spellEnd"/>
      <w:r w:rsidRPr="009C0C4A">
        <w:t xml:space="preserve">, </w:t>
      </w:r>
      <w:proofErr w:type="spellStart"/>
      <w:r w:rsidRPr="009C0C4A">
        <w:t>deoarece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 xml:space="preserve"> la </w:t>
      </w:r>
      <w:proofErr w:type="spellStart"/>
      <w:r w:rsidRPr="009C0C4A">
        <w:t>informațiile</w:t>
      </w:r>
      <w:proofErr w:type="spellEnd"/>
      <w:r w:rsidRPr="009C0C4A">
        <w:t xml:space="preserve"> </w:t>
      </w:r>
      <w:proofErr w:type="spellStart"/>
      <w:r w:rsidRPr="009C0C4A">
        <w:t>financiare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la </w:t>
      </w:r>
      <w:proofErr w:type="spellStart"/>
      <w:r w:rsidRPr="009C0C4A">
        <w:t>operațiunile</w:t>
      </w:r>
      <w:proofErr w:type="spellEnd"/>
      <w:r w:rsidRPr="009C0C4A">
        <w:t xml:space="preserve"> </w:t>
      </w:r>
      <w:proofErr w:type="spellStart"/>
      <w:r w:rsidRPr="009C0C4A">
        <w:t>bancare</w:t>
      </w:r>
      <w:proofErr w:type="spellEnd"/>
      <w:r w:rsidRPr="009C0C4A">
        <w:t xml:space="preserve"> </w:t>
      </w:r>
      <w:proofErr w:type="spellStart"/>
      <w:r w:rsidRPr="009C0C4A">
        <w:t>este</w:t>
      </w:r>
      <w:proofErr w:type="spellEnd"/>
      <w:r w:rsidRPr="009C0C4A">
        <w:t xml:space="preserve"> </w:t>
      </w:r>
      <w:proofErr w:type="spellStart"/>
      <w:r w:rsidRPr="009C0C4A">
        <w:t>condiționat</w:t>
      </w:r>
      <w:proofErr w:type="spellEnd"/>
      <w:r w:rsidRPr="009C0C4A">
        <w:t xml:space="preserve"> de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utilizatorului</w:t>
      </w:r>
      <w:proofErr w:type="spellEnd"/>
      <w:r w:rsidRPr="009C0C4A">
        <w:t>.</w:t>
      </w:r>
    </w:p>
    <w:p w14:paraId="0AE030FB" w14:textId="77777777" w:rsidR="009C0C4A" w:rsidRP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cadrul</w:t>
      </w:r>
      <w:proofErr w:type="spellEnd"/>
      <w:r w:rsidRPr="009C0C4A">
        <w:t xml:space="preserve"> </w:t>
      </w:r>
      <w:proofErr w:type="spellStart"/>
      <w:r w:rsidRPr="009C0C4A">
        <w:t>aplicației</w:t>
      </w:r>
      <w:proofErr w:type="spellEnd"/>
      <w:r w:rsidRPr="009C0C4A">
        <w:t xml:space="preserve">, </w:t>
      </w:r>
      <w:proofErr w:type="spellStart"/>
      <w:r w:rsidRPr="009C0C4A">
        <w:t>autentificarea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fi </w:t>
      </w:r>
      <w:proofErr w:type="spellStart"/>
      <w:r w:rsidRPr="009C0C4A">
        <w:t>realizată</w:t>
      </w:r>
      <w:proofErr w:type="spellEnd"/>
      <w:r w:rsidRPr="009C0C4A">
        <w:t xml:space="preserve"> </w:t>
      </w:r>
      <w:proofErr w:type="spellStart"/>
      <w:r w:rsidRPr="009C0C4A">
        <w:t>prin</w:t>
      </w:r>
      <w:proofErr w:type="spellEnd"/>
      <w:r w:rsidRPr="009C0C4A">
        <w:t xml:space="preserve">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metode</w:t>
      </w:r>
      <w:proofErr w:type="spellEnd"/>
      <w:r w:rsidRPr="009C0C4A">
        <w:t xml:space="preserve">: </w:t>
      </w:r>
      <w:proofErr w:type="spellStart"/>
      <w:r w:rsidRPr="009C0C4A">
        <w:t>introducerea</w:t>
      </w:r>
      <w:proofErr w:type="spellEnd"/>
      <w:r w:rsidRPr="009C0C4A">
        <w:t xml:space="preserve"> </w:t>
      </w:r>
      <w:proofErr w:type="spellStart"/>
      <w:r w:rsidRPr="009C0C4A">
        <w:t>codului</w:t>
      </w:r>
      <w:proofErr w:type="spellEnd"/>
      <w:r w:rsidRPr="009C0C4A">
        <w:t xml:space="preserve"> PIN </w:t>
      </w:r>
      <w:proofErr w:type="spellStart"/>
      <w:r w:rsidRPr="009C0C4A">
        <w:t>sau</w:t>
      </w:r>
      <w:proofErr w:type="spellEnd"/>
      <w:r w:rsidRPr="009C0C4A">
        <w:t xml:space="preserve"> </w:t>
      </w:r>
      <w:proofErr w:type="spellStart"/>
      <w:r w:rsidRPr="009C0C4A">
        <w:t>utilizarea</w:t>
      </w:r>
      <w:proofErr w:type="spell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 </w:t>
      </w:r>
      <w:proofErr w:type="spellStart"/>
      <w:r w:rsidRPr="009C0C4A">
        <w:t>biometrice</w:t>
      </w:r>
      <w:proofErr w:type="spellEnd"/>
      <w:r w:rsidRPr="009C0C4A">
        <w:t xml:space="preserve">,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funcție</w:t>
      </w:r>
      <w:proofErr w:type="spellEnd"/>
      <w:r w:rsidRPr="009C0C4A">
        <w:t xml:space="preserve"> de </w:t>
      </w:r>
      <w:proofErr w:type="spellStart"/>
      <w:r w:rsidRPr="009C0C4A">
        <w:t>preferințele</w:t>
      </w:r>
      <w:proofErr w:type="spellEnd"/>
      <w:r w:rsidRPr="009C0C4A">
        <w:t xml:space="preserve"> configurate de </w:t>
      </w:r>
      <w:proofErr w:type="spellStart"/>
      <w:r w:rsidRPr="009C0C4A">
        <w:t>utilizator</w:t>
      </w:r>
      <w:proofErr w:type="spellEnd"/>
      <w:r w:rsidRPr="009C0C4A">
        <w:t xml:space="preserve">. Cele </w:t>
      </w:r>
      <w:proofErr w:type="spellStart"/>
      <w:r w:rsidRPr="009C0C4A">
        <w:t>două</w:t>
      </w:r>
      <w:proofErr w:type="spellEnd"/>
      <w:r w:rsidRPr="009C0C4A">
        <w:t xml:space="preserve"> </w:t>
      </w:r>
      <w:proofErr w:type="spellStart"/>
      <w:r w:rsidRPr="009C0C4A">
        <w:t>variante</w:t>
      </w:r>
      <w:proofErr w:type="spellEnd"/>
      <w:r w:rsidRPr="009C0C4A">
        <w:t xml:space="preserve"> sunt </w:t>
      </w:r>
      <w:proofErr w:type="spellStart"/>
      <w:r w:rsidRPr="009C0C4A">
        <w:t>reprezentate</w:t>
      </w:r>
      <w:proofErr w:type="spellEnd"/>
      <w:r w:rsidRPr="009C0C4A">
        <w:t xml:space="preserve"> ca </w:t>
      </w:r>
      <w:proofErr w:type="spellStart"/>
      <w:r w:rsidRPr="009C0C4A">
        <w:t>forme</w:t>
      </w:r>
      <w:proofErr w:type="spellEnd"/>
      <w:r w:rsidRPr="009C0C4A">
        <w:t xml:space="preserve"> </w:t>
      </w:r>
      <w:proofErr w:type="spellStart"/>
      <w:r w:rsidRPr="009C0C4A">
        <w:t>specifice</w:t>
      </w:r>
      <w:proofErr w:type="spellEnd"/>
      <w:r w:rsidRPr="009C0C4A">
        <w:t xml:space="preserve"> ale </w:t>
      </w:r>
      <w:proofErr w:type="spellStart"/>
      <w:r w:rsidRPr="009C0C4A">
        <w:t>cazului</w:t>
      </w:r>
      <w:proofErr w:type="spellEnd"/>
      <w:r w:rsidRPr="009C0C4A">
        <w:t xml:space="preserve"> general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Autentificare</w:t>
      </w:r>
      <w:proofErr w:type="spellEnd"/>
      <w:r w:rsidRPr="009C0C4A">
        <w:t>”.</w:t>
      </w:r>
    </w:p>
    <w:p w14:paraId="55C3C335" w14:textId="39E227D0" w:rsidR="009C0C4A" w:rsidRDefault="009C0C4A" w:rsidP="009C0C4A">
      <w:pPr>
        <w:pStyle w:val="ListParagraph"/>
        <w:spacing w:line="288" w:lineRule="auto"/>
        <w:ind w:left="0" w:firstLine="709"/>
        <w:jc w:val="both"/>
      </w:pPr>
      <w:proofErr w:type="spellStart"/>
      <w:r w:rsidRPr="009C0C4A">
        <w:t>Cazul</w:t>
      </w:r>
      <w:proofErr w:type="spellEnd"/>
      <w:r w:rsidRPr="009C0C4A">
        <w:t xml:space="preserve"> de </w:t>
      </w:r>
      <w:proofErr w:type="spellStart"/>
      <w:r w:rsidRPr="009C0C4A">
        <w:t>utilizare</w:t>
      </w:r>
      <w:proofErr w:type="spellEnd"/>
      <w:r w:rsidRPr="009C0C4A">
        <w:t xml:space="preserve"> „</w:t>
      </w:r>
      <w:proofErr w:type="spellStart"/>
      <w:r w:rsidRPr="009C0C4A">
        <w:t>Recuperare</w:t>
      </w:r>
      <w:proofErr w:type="spellEnd"/>
      <w:r w:rsidRPr="009C0C4A">
        <w:t xml:space="preserve"> PIN” </w:t>
      </w:r>
      <w:proofErr w:type="spellStart"/>
      <w:r w:rsidRPr="009C0C4A">
        <w:t>apare</w:t>
      </w:r>
      <w:proofErr w:type="spellEnd"/>
      <w:r w:rsidRPr="009C0C4A">
        <w:t xml:space="preserve"> ca o </w:t>
      </w:r>
      <w:proofErr w:type="spellStart"/>
      <w:r w:rsidRPr="009C0C4A">
        <w:t>extensie</w:t>
      </w:r>
      <w:proofErr w:type="spellEnd"/>
      <w:r w:rsidRPr="009C0C4A">
        <w:t xml:space="preserve"> </w:t>
      </w:r>
      <w:proofErr w:type="gramStart"/>
      <w:r w:rsidRPr="009C0C4A">
        <w:t>a</w:t>
      </w:r>
      <w:proofErr w:type="gramEnd"/>
      <w:r w:rsidRPr="009C0C4A">
        <w:t xml:space="preserve"> </w:t>
      </w:r>
      <w:proofErr w:type="spellStart"/>
      <w:r w:rsidRPr="009C0C4A">
        <w:t>autentificării</w:t>
      </w:r>
      <w:proofErr w:type="spellEnd"/>
      <w:r w:rsidRPr="009C0C4A">
        <w:t xml:space="preserve">, </w:t>
      </w:r>
      <w:proofErr w:type="spellStart"/>
      <w:r w:rsidRPr="009C0C4A">
        <w:t>fiind</w:t>
      </w:r>
      <w:proofErr w:type="spellEnd"/>
      <w:r w:rsidRPr="009C0C4A">
        <w:t xml:space="preserve"> </w:t>
      </w:r>
      <w:proofErr w:type="spellStart"/>
      <w:r w:rsidRPr="009C0C4A">
        <w:t>necesar</w:t>
      </w:r>
      <w:proofErr w:type="spellEnd"/>
      <w:r w:rsidRPr="009C0C4A">
        <w:t xml:space="preserve"> </w:t>
      </w:r>
      <w:proofErr w:type="spellStart"/>
      <w:r w:rsidRPr="009C0C4A">
        <w:t>doar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nu </w:t>
      </w:r>
      <w:proofErr w:type="spellStart"/>
      <w:r w:rsidRPr="009C0C4A">
        <w:t>mai</w:t>
      </w:r>
      <w:proofErr w:type="spellEnd"/>
      <w:r w:rsidRPr="009C0C4A">
        <w:t xml:space="preserve"> </w:t>
      </w:r>
      <w:proofErr w:type="spellStart"/>
      <w:r w:rsidRPr="009C0C4A">
        <w:t>poate</w:t>
      </w:r>
      <w:proofErr w:type="spellEnd"/>
      <w:r w:rsidRPr="009C0C4A">
        <w:t xml:space="preserve"> </w:t>
      </w:r>
      <w:proofErr w:type="spellStart"/>
      <w:r w:rsidRPr="009C0C4A">
        <w:t>folosi</w:t>
      </w:r>
      <w:proofErr w:type="spellEnd"/>
      <w:r w:rsidRPr="009C0C4A">
        <w:t xml:space="preserve"> PIN-ul existent. </w:t>
      </w:r>
      <w:proofErr w:type="spellStart"/>
      <w:r w:rsidRPr="009C0C4A">
        <w:t>Acest</w:t>
      </w:r>
      <w:proofErr w:type="spellEnd"/>
      <w:r w:rsidRPr="009C0C4A">
        <w:t xml:space="preserve"> flux </w:t>
      </w:r>
      <w:proofErr w:type="gramStart"/>
      <w:r w:rsidRPr="009C0C4A">
        <w:t>include</w:t>
      </w:r>
      <w:proofErr w:type="gramEnd"/>
      <w:r w:rsidRPr="009C0C4A">
        <w:t xml:space="preserve"> </w:t>
      </w:r>
      <w:proofErr w:type="spellStart"/>
      <w:r w:rsidRPr="009C0C4A">
        <w:t>verificarea</w:t>
      </w:r>
      <w:proofErr w:type="spellEnd"/>
      <w:r w:rsidRPr="009C0C4A">
        <w:t xml:space="preserve"> </w:t>
      </w:r>
      <w:proofErr w:type="spellStart"/>
      <w:r w:rsidRPr="009C0C4A">
        <w:t>identității</w:t>
      </w:r>
      <w:proofErr w:type="spellEnd"/>
      <w:r w:rsidRPr="009C0C4A">
        <w:t xml:space="preserve"> </w:t>
      </w:r>
      <w:proofErr w:type="spellStart"/>
      <w:r w:rsidRPr="009C0C4A">
        <w:t>printr</w:t>
      </w:r>
      <w:proofErr w:type="spellEnd"/>
      <w:r w:rsidRPr="009C0C4A">
        <w:t xml:space="preserve">-un cod OTP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setarea</w:t>
      </w:r>
      <w:proofErr w:type="spellEnd"/>
      <w:r w:rsidRPr="009C0C4A">
        <w:t xml:space="preserve"> </w:t>
      </w:r>
      <w:proofErr w:type="spellStart"/>
      <w:r w:rsidRPr="009C0C4A">
        <w:t>unui</w:t>
      </w:r>
      <w:proofErr w:type="spellEnd"/>
      <w:r w:rsidRPr="009C0C4A">
        <w:t xml:space="preserve"> PIN nou. </w:t>
      </w:r>
      <w:proofErr w:type="spellStart"/>
      <w:r w:rsidRPr="009C0C4A">
        <w:t>Astfel</w:t>
      </w:r>
      <w:proofErr w:type="spellEnd"/>
      <w:r w:rsidRPr="009C0C4A">
        <w:t xml:space="preserve">, </w:t>
      </w:r>
      <w:proofErr w:type="spellStart"/>
      <w:r w:rsidRPr="009C0C4A">
        <w:t>diagrama</w:t>
      </w:r>
      <w:proofErr w:type="spellEnd"/>
      <w:r w:rsidRPr="009C0C4A">
        <w:t xml:space="preserve"> </w:t>
      </w:r>
      <w:proofErr w:type="spellStart"/>
      <w:r w:rsidRPr="009C0C4A">
        <w:t>evidențiază</w:t>
      </w:r>
      <w:proofErr w:type="spellEnd"/>
      <w:r w:rsidRPr="009C0C4A">
        <w:t xml:space="preserve"> </w:t>
      </w:r>
      <w:proofErr w:type="spellStart"/>
      <w:r w:rsidRPr="009C0C4A">
        <w:t>atât</w:t>
      </w:r>
      <w:proofErr w:type="spellEnd"/>
      <w:r w:rsidRPr="009C0C4A">
        <w:t xml:space="preserve"> </w:t>
      </w:r>
      <w:proofErr w:type="spellStart"/>
      <w:r w:rsidRPr="009C0C4A">
        <w:t>fluxul</w:t>
      </w:r>
      <w:proofErr w:type="spellEnd"/>
      <w:r w:rsidRPr="009C0C4A">
        <w:t xml:space="preserve"> </w:t>
      </w:r>
      <w:proofErr w:type="spellStart"/>
      <w:r w:rsidRPr="009C0C4A">
        <w:t>obișnuit</w:t>
      </w:r>
      <w:proofErr w:type="spellEnd"/>
      <w:r w:rsidRPr="009C0C4A">
        <w:t xml:space="preserve"> de </w:t>
      </w:r>
      <w:proofErr w:type="spellStart"/>
      <w:r w:rsidRPr="009C0C4A">
        <w:t>acces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</w:t>
      </w:r>
      <w:proofErr w:type="spellStart"/>
      <w:r w:rsidRPr="009C0C4A">
        <w:t>aplicație</w:t>
      </w:r>
      <w:proofErr w:type="spellEnd"/>
      <w:r w:rsidRPr="009C0C4A">
        <w:t xml:space="preserve">, </w:t>
      </w:r>
      <w:proofErr w:type="spellStart"/>
      <w:r w:rsidRPr="009C0C4A">
        <w:t>cât</w:t>
      </w:r>
      <w:proofErr w:type="spellEnd"/>
      <w:r w:rsidRPr="009C0C4A">
        <w:t xml:space="preserve"> </w:t>
      </w:r>
      <w:proofErr w:type="spellStart"/>
      <w:r w:rsidRPr="009C0C4A">
        <w:t>și</w:t>
      </w:r>
      <w:proofErr w:type="spellEnd"/>
      <w:r w:rsidRPr="009C0C4A">
        <w:t xml:space="preserve"> </w:t>
      </w:r>
      <w:proofErr w:type="spellStart"/>
      <w:r w:rsidRPr="009C0C4A">
        <w:t>situația</w:t>
      </w:r>
      <w:proofErr w:type="spellEnd"/>
      <w:r w:rsidRPr="009C0C4A">
        <w:t xml:space="preserve"> </w:t>
      </w:r>
      <w:proofErr w:type="spellStart"/>
      <w:r w:rsidRPr="009C0C4A">
        <w:t>alternativă</w:t>
      </w:r>
      <w:proofErr w:type="spellEnd"/>
      <w:r w:rsidRPr="009C0C4A">
        <w:t xml:space="preserve"> </w:t>
      </w:r>
      <w:proofErr w:type="spellStart"/>
      <w:r w:rsidRPr="009C0C4A">
        <w:t>în</w:t>
      </w:r>
      <w:proofErr w:type="spellEnd"/>
      <w:r w:rsidRPr="009C0C4A">
        <w:t xml:space="preserve"> care </w:t>
      </w:r>
      <w:proofErr w:type="spellStart"/>
      <w:r w:rsidRPr="009C0C4A">
        <w:t>utilizatorul</w:t>
      </w:r>
      <w:proofErr w:type="spellEnd"/>
      <w:r w:rsidRPr="009C0C4A">
        <w:t xml:space="preserve"> </w:t>
      </w:r>
      <w:proofErr w:type="spellStart"/>
      <w:r w:rsidRPr="009C0C4A">
        <w:t>trebuie</w:t>
      </w:r>
      <w:proofErr w:type="spellEnd"/>
      <w:r w:rsidRPr="009C0C4A">
        <w:t xml:space="preserve"> </w:t>
      </w:r>
      <w:proofErr w:type="spellStart"/>
      <w:r w:rsidRPr="009C0C4A">
        <w:t>să</w:t>
      </w:r>
      <w:proofErr w:type="spellEnd"/>
      <w:r w:rsidRPr="009C0C4A">
        <w:t xml:space="preserve"> </w:t>
      </w:r>
      <w:proofErr w:type="spellStart"/>
      <w:r w:rsidRPr="009C0C4A">
        <w:t>își</w:t>
      </w:r>
      <w:proofErr w:type="spellEnd"/>
      <w:r w:rsidRPr="009C0C4A">
        <w:t xml:space="preserve"> </w:t>
      </w:r>
      <w:proofErr w:type="spellStart"/>
      <w:r w:rsidRPr="009C0C4A">
        <w:t>recupereze</w:t>
      </w:r>
      <w:proofErr w:type="spellEnd"/>
      <w:r w:rsidRPr="009C0C4A">
        <w:t xml:space="preserve"> </w:t>
      </w:r>
      <w:proofErr w:type="spellStart"/>
      <w:r w:rsidRPr="009C0C4A">
        <w:t>accesul</w:t>
      </w:r>
      <w:proofErr w:type="spellEnd"/>
      <w:r w:rsidRPr="009C0C4A">
        <w:t>.</w:t>
      </w:r>
      <w:r>
        <w:t xml:space="preserve"> </w:t>
      </w:r>
    </w:p>
    <w:p w14:paraId="05141284" w14:textId="77777777" w:rsidR="009C0C4A" w:rsidRDefault="009C0C4A" w:rsidP="009C0C4A">
      <w:pPr>
        <w:pStyle w:val="ListParagraph"/>
        <w:spacing w:line="288" w:lineRule="auto"/>
        <w:ind w:left="0" w:firstLine="709"/>
        <w:jc w:val="both"/>
      </w:pPr>
    </w:p>
    <w:p w14:paraId="3E1C018E" w14:textId="21664302" w:rsidR="001A6A69" w:rsidRPr="00BE5045" w:rsidRDefault="00BE5045" w:rsidP="00BE5045">
      <w:pPr>
        <w:pStyle w:val="ListParagraph"/>
        <w:spacing w:line="288" w:lineRule="auto"/>
        <w:ind w:left="0" w:firstLine="709"/>
        <w:jc w:val="both"/>
        <w:rPr>
          <w:b/>
          <w:bCs/>
        </w:rPr>
      </w:pPr>
      <w:proofErr w:type="spellStart"/>
      <w:r w:rsidRPr="00BE5045">
        <w:rPr>
          <w:b/>
          <w:bCs/>
        </w:rPr>
        <w:t>Diagrama</w:t>
      </w:r>
      <w:proofErr w:type="spellEnd"/>
      <w:r w:rsidRPr="00BE5045">
        <w:rPr>
          <w:b/>
          <w:bCs/>
        </w:rPr>
        <w:t xml:space="preserve"> </w:t>
      </w:r>
      <w:proofErr w:type="spellStart"/>
      <w:r w:rsidRPr="00BE5045">
        <w:rPr>
          <w:b/>
          <w:bCs/>
        </w:rPr>
        <w:t>cazului</w:t>
      </w:r>
      <w:proofErr w:type="spellEnd"/>
      <w:r w:rsidRPr="00BE5045">
        <w:rPr>
          <w:b/>
          <w:bCs/>
        </w:rPr>
        <w:t xml:space="preserve"> de </w:t>
      </w:r>
      <w:proofErr w:type="spellStart"/>
      <w:proofErr w:type="gramStart"/>
      <w:r w:rsidRPr="00BE5045">
        <w:rPr>
          <w:b/>
          <w:bCs/>
        </w:rPr>
        <w:t>utilizare</w:t>
      </w:r>
      <w:proofErr w:type="spellEnd"/>
      <w:r w:rsidRPr="00BE5045">
        <w:rPr>
          <w:b/>
          <w:bCs/>
        </w:rPr>
        <w:t xml:space="preserve"> ,,</w:t>
      </w:r>
      <w:proofErr w:type="spellStart"/>
      <w:r w:rsidRPr="00BE5045">
        <w:rPr>
          <w:b/>
          <w:bCs/>
        </w:rPr>
        <w:t>Efectuare</w:t>
      </w:r>
      <w:proofErr w:type="spellEnd"/>
      <w:proofErr w:type="gramEnd"/>
      <w:r w:rsidRPr="00BE5045">
        <w:rPr>
          <w:b/>
          <w:bCs/>
        </w:rPr>
        <w:t xml:space="preserve"> opera</w:t>
      </w:r>
      <w:r w:rsidRPr="00BE5045">
        <w:rPr>
          <w:b/>
          <w:bCs/>
          <w:lang w:val="ro-RO"/>
        </w:rPr>
        <w:t>țiune financiară</w:t>
      </w:r>
      <w:r w:rsidRPr="00BE5045">
        <w:rPr>
          <w:b/>
          <w:bCs/>
        </w:rPr>
        <w:t>”</w:t>
      </w:r>
    </w:p>
    <w:p w14:paraId="6BC3A0CB" w14:textId="7A66D7C2" w:rsidR="0000557C" w:rsidRDefault="00AB2B33" w:rsidP="00040314">
      <w:pPr>
        <w:keepNext/>
        <w:ind w:left="709"/>
      </w:pPr>
      <w:r w:rsidRPr="00AB2B33">
        <w:rPr>
          <w:noProof/>
        </w:rPr>
        <w:drawing>
          <wp:inline distT="0" distB="0" distL="0" distR="0" wp14:anchorId="56701972" wp14:editId="11A6E3AC">
            <wp:extent cx="5201392" cy="2537983"/>
            <wp:effectExtent l="0" t="0" r="0" b="0"/>
            <wp:docPr id="951387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87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353" cy="2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6A9B" w14:textId="41CCE97F" w:rsidR="0000557C" w:rsidRDefault="0000557C" w:rsidP="0000557C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Figur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Figure_2. \* ARABIC </w:instrTex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AE04C0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3</w:t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operațiune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financiară</w:t>
      </w:r>
      <w:proofErr w:type="spellEnd"/>
      <w:r w:rsidRPr="0000557C">
        <w:rPr>
          <w:b w:val="0"/>
          <w:bCs w:val="0"/>
          <w:i/>
          <w:iCs/>
          <w:color w:val="000000" w:themeColor="text1"/>
          <w:sz w:val="24"/>
          <w:szCs w:val="24"/>
        </w:rPr>
        <w:t>"</w:t>
      </w:r>
    </w:p>
    <w:p w14:paraId="3D65A2EA" w14:textId="77777777" w:rsidR="0000557C" w:rsidRDefault="0000557C" w:rsidP="0000557C"/>
    <w:p w14:paraId="67B85D6A" w14:textId="32A42104" w:rsidR="0000557C" w:rsidRPr="0000557C" w:rsidRDefault="0000557C" w:rsidP="0000557C">
      <w:pPr>
        <w:ind w:firstLine="709"/>
        <w:jc w:val="both"/>
      </w:pP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prezintă</w:t>
      </w:r>
      <w:proofErr w:type="spellEnd"/>
      <w:r w:rsidRPr="0000557C">
        <w:t xml:space="preserve"> </w:t>
      </w:r>
      <w:proofErr w:type="spellStart"/>
      <w:r w:rsidRPr="0000557C">
        <w:t>modul</w:t>
      </w:r>
      <w:proofErr w:type="spellEnd"/>
      <w:r w:rsidRPr="0000557C">
        <w:t xml:space="preserve"> </w:t>
      </w:r>
      <w:proofErr w:type="spellStart"/>
      <w:r w:rsidRPr="0000557C">
        <w:t>în</w:t>
      </w:r>
      <w:proofErr w:type="spellEnd"/>
      <w:r w:rsidRPr="0000557C">
        <w:t xml:space="preserve"> care sunt </w:t>
      </w:r>
      <w:proofErr w:type="spellStart"/>
      <w:r w:rsidRPr="0000557C">
        <w:t>organizate</w:t>
      </w:r>
      <w:proofErr w:type="spellEnd"/>
      <w:r w:rsidRPr="0000557C">
        <w:t xml:space="preserve"> </w:t>
      </w:r>
      <w:proofErr w:type="spellStart"/>
      <w:r w:rsidRPr="0000557C">
        <w:t>operațiunile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din </w:t>
      </w:r>
      <w:proofErr w:type="spellStart"/>
      <w:r w:rsidRPr="0000557C">
        <w:t>cadrul</w:t>
      </w:r>
      <w:proofErr w:type="spellEnd"/>
      <w:r w:rsidRPr="0000557C">
        <w:t xml:space="preserve"> </w:t>
      </w:r>
      <w:proofErr w:type="spellStart"/>
      <w:r w:rsidRPr="0000557C">
        <w:t>aplicației</w:t>
      </w:r>
      <w:proofErr w:type="spellEnd"/>
      <w:r w:rsidRPr="0000557C">
        <w:t xml:space="preserve"> </w:t>
      </w:r>
      <w:proofErr w:type="spellStart"/>
      <w:r w:rsidRPr="0000557C">
        <w:t>SwiftBank</w:t>
      </w:r>
      <w:proofErr w:type="spellEnd"/>
      <w:r w:rsidRPr="0000557C">
        <w:t xml:space="preserve">. </w:t>
      </w:r>
      <w:proofErr w:type="spellStart"/>
      <w:r w:rsidRPr="0000557C">
        <w:t>Acestea</w:t>
      </w:r>
      <w:proofErr w:type="spellEnd"/>
      <w:r w:rsidRPr="0000557C">
        <w:t xml:space="preserve"> sunt </w:t>
      </w:r>
      <w:proofErr w:type="spellStart"/>
      <w:r w:rsidRPr="0000557C">
        <w:t>grupate</w:t>
      </w:r>
      <w:proofErr w:type="spellEnd"/>
      <w:r w:rsidRPr="0000557C">
        <w:t xml:space="preserve"> sub </w:t>
      </w:r>
      <w:proofErr w:type="spellStart"/>
      <w:r w:rsidRPr="0000557C">
        <w:t>cazul</w:t>
      </w:r>
      <w:proofErr w:type="spellEnd"/>
      <w:r w:rsidRPr="0000557C">
        <w:t xml:space="preserve"> general </w:t>
      </w:r>
      <w:r w:rsidRPr="00AB2B33">
        <w:t>„</w:t>
      </w:r>
      <w:proofErr w:type="spellStart"/>
      <w:r w:rsidRPr="00AB2B33">
        <w:t>Efectuare</w:t>
      </w:r>
      <w:proofErr w:type="spellEnd"/>
      <w:r w:rsidRPr="00AB2B33">
        <w:t xml:space="preserve"> </w:t>
      </w:r>
      <w:proofErr w:type="spellStart"/>
      <w:r w:rsidRPr="00AB2B33">
        <w:t>operațiune</w:t>
      </w:r>
      <w:proofErr w:type="spellEnd"/>
      <w:r w:rsidRPr="00AB2B33">
        <w:t xml:space="preserve"> </w:t>
      </w:r>
      <w:proofErr w:type="spellStart"/>
      <w:r w:rsidRPr="00AB2B33">
        <w:t>financiară</w:t>
      </w:r>
      <w:proofErr w:type="spellEnd"/>
      <w:r w:rsidRPr="00AB2B33">
        <w:t>”</w:t>
      </w:r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au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comun</w:t>
      </w:r>
      <w:proofErr w:type="spellEnd"/>
      <w:r w:rsidRPr="0000557C">
        <w:t xml:space="preserve"> </w:t>
      </w:r>
      <w:proofErr w:type="spellStart"/>
      <w:r w:rsidRPr="0000557C">
        <w:t>același</w:t>
      </w:r>
      <w:proofErr w:type="spellEnd"/>
      <w:r w:rsidRPr="0000557C">
        <w:t xml:space="preserve"> scop: </w:t>
      </w:r>
      <w:proofErr w:type="spellStart"/>
      <w:r w:rsidRPr="0000557C">
        <w:t>tr</w:t>
      </w:r>
      <w:r>
        <w:t>imiterea</w:t>
      </w:r>
      <w:proofErr w:type="spellEnd"/>
      <w:r w:rsidRPr="0000557C">
        <w:t xml:space="preserve"> </w:t>
      </w:r>
      <w:proofErr w:type="spellStart"/>
      <w:r w:rsidRPr="0000557C">
        <w:t>unei</w:t>
      </w:r>
      <w:proofErr w:type="spellEnd"/>
      <w:r w:rsidRPr="0000557C">
        <w:t xml:space="preserve"> </w:t>
      </w:r>
      <w:proofErr w:type="spellStart"/>
      <w:r w:rsidRPr="0000557C">
        <w:t>cereri</w:t>
      </w:r>
      <w:proofErr w:type="spellEnd"/>
      <w:r w:rsidRPr="0000557C">
        <w:t xml:space="preserve"> din </w:t>
      </w:r>
      <w:proofErr w:type="spellStart"/>
      <w:r w:rsidRPr="0000557C">
        <w:t>partea</w:t>
      </w:r>
      <w:proofErr w:type="spellEnd"/>
      <w:r w:rsidRPr="0000557C">
        <w:t xml:space="preserve"> </w:t>
      </w:r>
      <w:proofErr w:type="spellStart"/>
      <w:r w:rsidRPr="0000557C">
        <w:t>clientului</w:t>
      </w:r>
      <w:proofErr w:type="spellEnd"/>
      <w:r w:rsidRPr="0000557C">
        <w:t xml:space="preserve">, </w:t>
      </w:r>
      <w:proofErr w:type="spellStart"/>
      <w:r w:rsidRPr="0000557C">
        <w:t>verificarea</w:t>
      </w:r>
      <w:proofErr w:type="spellEnd"/>
      <w:r w:rsidRPr="0000557C">
        <w:t xml:space="preserve"> </w:t>
      </w:r>
      <w:proofErr w:type="spellStart"/>
      <w:r w:rsidRPr="0000557C">
        <w:t>informațiilor</w:t>
      </w:r>
      <w:proofErr w:type="spellEnd"/>
      <w:r w:rsidRPr="0000557C">
        <w:t xml:space="preserve"> </w:t>
      </w:r>
      <w:proofErr w:type="spellStart"/>
      <w:r w:rsidRPr="0000557C">
        <w:t>introduse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actualizarea</w:t>
      </w:r>
      <w:proofErr w:type="spellEnd"/>
      <w:r w:rsidRPr="0000557C">
        <w:t xml:space="preserve"> </w:t>
      </w:r>
      <w:proofErr w:type="spellStart"/>
      <w:r w:rsidRPr="0000557C">
        <w:t>datelor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 </w:t>
      </w:r>
      <w:proofErr w:type="spellStart"/>
      <w:r w:rsidRPr="0000557C">
        <w:t>după</w:t>
      </w:r>
      <w:proofErr w:type="spellEnd"/>
      <w:r w:rsidRPr="0000557C">
        <w:t xml:space="preserve"> </w:t>
      </w:r>
      <w:proofErr w:type="spellStart"/>
      <w:r w:rsidRPr="0000557C">
        <w:t>finalizarea</w:t>
      </w:r>
      <w:proofErr w:type="spellEnd"/>
      <w:r w:rsidRPr="0000557C">
        <w:t xml:space="preserve"> </w:t>
      </w:r>
      <w:proofErr w:type="spellStart"/>
      <w:r w:rsidRPr="0000557C">
        <w:t>operațiunii</w:t>
      </w:r>
      <w:proofErr w:type="spellEnd"/>
      <w:r w:rsidRPr="0000557C">
        <w:t>.</w:t>
      </w:r>
    </w:p>
    <w:p w14:paraId="26E4AC3D" w14:textId="4802A130" w:rsidR="0000557C" w:rsidRPr="0000557C" w:rsidRDefault="0000557C" w:rsidP="0000557C">
      <w:pPr>
        <w:ind w:firstLine="709"/>
        <w:jc w:val="both"/>
      </w:pP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categorie</w:t>
      </w:r>
      <w:proofErr w:type="spellEnd"/>
      <w:r w:rsidRPr="0000557C">
        <w:t xml:space="preserve"> sunt </w:t>
      </w:r>
      <w:proofErr w:type="spellStart"/>
      <w:r w:rsidRPr="0000557C">
        <w:t>incluse</w:t>
      </w:r>
      <w:proofErr w:type="spellEnd"/>
      <w:r w:rsidRPr="0000557C">
        <w:t xml:space="preserve"> </w:t>
      </w:r>
      <w:proofErr w:type="spellStart"/>
      <w:r w:rsidRPr="0000557C">
        <w:t>transferurile</w:t>
      </w:r>
      <w:proofErr w:type="spellEnd"/>
      <w:r w:rsidRPr="0000557C">
        <w:t xml:space="preserve">, </w:t>
      </w:r>
      <w:proofErr w:type="spellStart"/>
      <w:r w:rsidRPr="0000557C">
        <w:t>schimburile</w:t>
      </w:r>
      <w:proofErr w:type="spellEnd"/>
      <w:r w:rsidRPr="0000557C">
        <w:t xml:space="preserve"> </w:t>
      </w:r>
      <w:proofErr w:type="spellStart"/>
      <w:r w:rsidRPr="0000557C">
        <w:t>valutare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plata</w:t>
      </w:r>
      <w:proofErr w:type="spellEnd"/>
      <w:r w:rsidRPr="0000557C">
        <w:t xml:space="preserve"> </w:t>
      </w:r>
      <w:proofErr w:type="spellStart"/>
      <w:r w:rsidRPr="0000557C">
        <w:t>facturilor</w:t>
      </w:r>
      <w:proofErr w:type="spellEnd"/>
      <w:r w:rsidRPr="0000557C">
        <w:t xml:space="preserve">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cazul</w:t>
      </w:r>
      <w:proofErr w:type="spellEnd"/>
      <w:r w:rsidRPr="0000557C">
        <w:t xml:space="preserve"> </w:t>
      </w:r>
      <w:proofErr w:type="spellStart"/>
      <w:r w:rsidRPr="0000557C">
        <w:t>transferurilor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selectează</w:t>
      </w:r>
      <w:proofErr w:type="spellEnd"/>
      <w:r w:rsidRPr="0000557C">
        <w:t xml:space="preserve"> </w:t>
      </w:r>
      <w:proofErr w:type="spellStart"/>
      <w:r w:rsidRPr="0000557C">
        <w:t>beneficiarul</w:t>
      </w:r>
      <w:proofErr w:type="spellEnd"/>
      <w:r w:rsidRPr="0000557C">
        <w:t xml:space="preserve"> </w:t>
      </w:r>
      <w:proofErr w:type="spellStart"/>
      <w:r w:rsidRPr="0000557C">
        <w:t>către</w:t>
      </w:r>
      <w:proofErr w:type="spellEnd"/>
      <w:r w:rsidRPr="0000557C">
        <w:t xml:space="preserve"> care </w:t>
      </w:r>
      <w:proofErr w:type="spellStart"/>
      <w:r w:rsidRPr="0000557C">
        <w:t>dorește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trimită</w:t>
      </w:r>
      <w:proofErr w:type="spellEnd"/>
      <w:r w:rsidRPr="0000557C">
        <w:t xml:space="preserve"> </w:t>
      </w:r>
      <w:proofErr w:type="spellStart"/>
      <w:r w:rsidRPr="0000557C">
        <w:t>suma</w:t>
      </w:r>
      <w:proofErr w:type="spellEnd"/>
      <w:r w:rsidRPr="0000557C">
        <w:t xml:space="preserve"> de bani, </w:t>
      </w:r>
      <w:proofErr w:type="spellStart"/>
      <w:r w:rsidRPr="0000557C">
        <w:t>iar</w:t>
      </w:r>
      <w:proofErr w:type="spellEnd"/>
      <w:r w:rsidRPr="0000557C">
        <w:t xml:space="preserve"> </w:t>
      </w:r>
      <w:proofErr w:type="spellStart"/>
      <w:r w:rsidRPr="0000557C">
        <w:t>gestionarea</w:t>
      </w:r>
      <w:proofErr w:type="spellEnd"/>
      <w:r w:rsidRPr="0000557C">
        <w:t xml:space="preserve"> </w:t>
      </w:r>
      <w:proofErr w:type="spellStart"/>
      <w:r w:rsidRPr="0000557C">
        <w:t>beneficiarilor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ca o </w:t>
      </w:r>
      <w:proofErr w:type="spellStart"/>
      <w:r w:rsidRPr="0000557C">
        <w:t>opțiune</w:t>
      </w:r>
      <w:proofErr w:type="spellEnd"/>
      <w:r w:rsidRPr="0000557C">
        <w:t xml:space="preserve"> </w:t>
      </w:r>
      <w:proofErr w:type="spellStart"/>
      <w:r w:rsidRPr="0000557C">
        <w:t>suplimentară</w:t>
      </w:r>
      <w:proofErr w:type="spellEnd"/>
      <w:r w:rsidRPr="0000557C">
        <w:t xml:space="preserve">, </w:t>
      </w:r>
      <w:proofErr w:type="spellStart"/>
      <w:r w:rsidRPr="0000557C">
        <w:t>utilă</w:t>
      </w:r>
      <w:proofErr w:type="spellEnd"/>
      <w:r w:rsidRPr="0000557C">
        <w:t xml:space="preserve"> </w:t>
      </w:r>
      <w:proofErr w:type="spellStart"/>
      <w:r w:rsidRPr="0000557C">
        <w:t>atunci</w:t>
      </w:r>
      <w:proofErr w:type="spellEnd"/>
      <w:r w:rsidRPr="0000557C">
        <w:t xml:space="preserve"> </w:t>
      </w:r>
      <w:proofErr w:type="spellStart"/>
      <w:r w:rsidRPr="0000557C">
        <w:t>când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necesară</w:t>
      </w:r>
      <w:proofErr w:type="spellEnd"/>
      <w:r w:rsidRPr="0000557C">
        <w:t xml:space="preserve"> </w:t>
      </w:r>
      <w:proofErr w:type="spellStart"/>
      <w:r w:rsidRPr="0000557C">
        <w:t>modificarea</w:t>
      </w:r>
      <w:proofErr w:type="spellEnd"/>
      <w:r w:rsidRPr="0000557C">
        <w:t xml:space="preserve"> </w:t>
      </w:r>
      <w:proofErr w:type="spellStart"/>
      <w:r w:rsidRPr="0000557C">
        <w:t>listei</w:t>
      </w:r>
      <w:proofErr w:type="spellEnd"/>
      <w:r w:rsidRPr="0000557C">
        <w:t xml:space="preserve"> de </w:t>
      </w:r>
      <w:proofErr w:type="spellStart"/>
      <w:r w:rsidRPr="0000557C">
        <w:t>beneficiari</w:t>
      </w:r>
      <w:proofErr w:type="spellEnd"/>
      <w:r w:rsidRPr="0000557C">
        <w:t xml:space="preserve"> </w:t>
      </w:r>
      <w:proofErr w:type="spellStart"/>
      <w:r w:rsidRPr="0000557C">
        <w:t>salvați</w:t>
      </w:r>
      <w:proofErr w:type="spellEnd"/>
      <w:r w:rsidRPr="0000557C">
        <w:t xml:space="preserve">. </w:t>
      </w:r>
      <w:proofErr w:type="spellStart"/>
      <w:r w:rsidRPr="0000557C">
        <w:t>Pentru</w:t>
      </w:r>
      <w:proofErr w:type="spellEnd"/>
      <w:r w:rsidRPr="0000557C">
        <w:t xml:space="preserve"> </w:t>
      </w:r>
      <w:proofErr w:type="spellStart"/>
      <w:r w:rsidRPr="0000557C">
        <w:t>schimbul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sistemul</w:t>
      </w:r>
      <w:proofErr w:type="spellEnd"/>
      <w:r w:rsidRPr="0000557C">
        <w:t xml:space="preserve"> are </w:t>
      </w:r>
      <w:proofErr w:type="spellStart"/>
      <w:r w:rsidRPr="0000557C">
        <w:t>nevoie</w:t>
      </w:r>
      <w:proofErr w:type="spellEnd"/>
      <w:r w:rsidRPr="0000557C">
        <w:t xml:space="preserve"> </w:t>
      </w:r>
      <w:r w:rsidRPr="0000557C">
        <w:lastRenderedPageBreak/>
        <w:t xml:space="preserve">de </w:t>
      </w:r>
      <w:proofErr w:type="spellStart"/>
      <w:r w:rsidRPr="0000557C">
        <w:t>consultarea</w:t>
      </w:r>
      <w:proofErr w:type="spellEnd"/>
      <w:r w:rsidRPr="0000557C">
        <w:t xml:space="preserve"> </w:t>
      </w:r>
      <w:proofErr w:type="spellStart"/>
      <w:r w:rsidRPr="0000557C">
        <w:t>cursului</w:t>
      </w:r>
      <w:proofErr w:type="spellEnd"/>
      <w:r w:rsidRPr="0000557C">
        <w:t xml:space="preserve"> </w:t>
      </w:r>
      <w:proofErr w:type="spellStart"/>
      <w:r w:rsidRPr="0000557C">
        <w:t>valutar</w:t>
      </w:r>
      <w:proofErr w:type="spellEnd"/>
      <w:r w:rsidRPr="0000557C">
        <w:t xml:space="preserve">, </w:t>
      </w:r>
      <w:proofErr w:type="spellStart"/>
      <w:r w:rsidRPr="0000557C">
        <w:t>motiv</w:t>
      </w:r>
      <w:proofErr w:type="spellEnd"/>
      <w:r w:rsidRPr="0000557C">
        <w:t xml:space="preserve"> </w:t>
      </w:r>
      <w:proofErr w:type="spellStart"/>
      <w:r w:rsidRPr="0000557C">
        <w:t>pentru</w:t>
      </w:r>
      <w:proofErr w:type="spellEnd"/>
      <w:r w:rsidRPr="0000557C">
        <w:t xml:space="preserve"> care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diagramă</w:t>
      </w:r>
      <w:proofErr w:type="spellEnd"/>
      <w:r w:rsidRPr="0000557C">
        <w:t xml:space="preserve"> </w:t>
      </w:r>
      <w:proofErr w:type="spellStart"/>
      <w:r w:rsidRPr="0000557C">
        <w:t>apare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serviciul</w:t>
      </w:r>
      <w:proofErr w:type="spellEnd"/>
      <w:r w:rsidRPr="0000557C">
        <w:t xml:space="preserve"> extern </w:t>
      </w:r>
      <w:r w:rsidR="00CF7769">
        <w:t xml:space="preserve">al BNR </w:t>
      </w:r>
      <w:r w:rsidRPr="0000557C">
        <w:t xml:space="preserve">care </w:t>
      </w:r>
      <w:proofErr w:type="spellStart"/>
      <w:r w:rsidRPr="0000557C">
        <w:t>furnizează</w:t>
      </w:r>
      <w:proofErr w:type="spellEnd"/>
      <w:r w:rsidRPr="0000557C">
        <w:t xml:space="preserve">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informație</w:t>
      </w:r>
      <w:proofErr w:type="spellEnd"/>
      <w:r w:rsidRPr="0000557C">
        <w:t>.</w:t>
      </w:r>
    </w:p>
    <w:p w14:paraId="726AFA1E" w14:textId="2E2F7820" w:rsidR="00D03643" w:rsidRDefault="0000557C" w:rsidP="00C107B1">
      <w:pPr>
        <w:ind w:firstLine="709"/>
        <w:jc w:val="both"/>
      </w:pPr>
      <w:r w:rsidRPr="0000557C">
        <w:t xml:space="preserve">Plata </w:t>
      </w:r>
      <w:proofErr w:type="spellStart"/>
      <w:r w:rsidRPr="0000557C">
        <w:t>facturilor</w:t>
      </w:r>
      <w:proofErr w:type="spellEnd"/>
      <w:r w:rsidRPr="0000557C">
        <w:t xml:space="preserve"> </w:t>
      </w:r>
      <w:proofErr w:type="spellStart"/>
      <w:r w:rsidRPr="0000557C">
        <w:t>este</w:t>
      </w:r>
      <w:proofErr w:type="spellEnd"/>
      <w:r w:rsidRPr="0000557C">
        <w:t xml:space="preserve"> </w:t>
      </w:r>
      <w:proofErr w:type="spellStart"/>
      <w:r w:rsidRPr="0000557C">
        <w:t>tratată</w:t>
      </w:r>
      <w:proofErr w:type="spellEnd"/>
      <w:r w:rsidRPr="0000557C">
        <w:t xml:space="preserve"> ca un flux </w:t>
      </w:r>
      <w:proofErr w:type="spellStart"/>
      <w:r w:rsidRPr="0000557C">
        <w:t>separat</w:t>
      </w:r>
      <w:proofErr w:type="spellEnd"/>
      <w:r w:rsidRPr="0000557C">
        <w:t xml:space="preserve">, </w:t>
      </w:r>
      <w:proofErr w:type="spellStart"/>
      <w:r w:rsidRPr="0000557C">
        <w:t>deoarece</w:t>
      </w:r>
      <w:proofErr w:type="spellEnd"/>
      <w:r w:rsidRPr="0000557C">
        <w:t xml:space="preserve"> </w:t>
      </w:r>
      <w:proofErr w:type="spellStart"/>
      <w:r w:rsidRPr="0000557C">
        <w:t>presupune</w:t>
      </w:r>
      <w:proofErr w:type="spellEnd"/>
      <w:r w:rsidRPr="0000557C">
        <w:t xml:space="preserve"> </w:t>
      </w:r>
      <w:proofErr w:type="spellStart"/>
      <w:r w:rsidRPr="0000557C">
        <w:t>folosirea</w:t>
      </w:r>
      <w:proofErr w:type="spellEnd"/>
      <w:r w:rsidRPr="0000557C">
        <w:t xml:space="preserve"> </w:t>
      </w:r>
      <w:proofErr w:type="spellStart"/>
      <w:r w:rsidRPr="0000557C">
        <w:t>unor</w:t>
      </w:r>
      <w:proofErr w:type="spellEnd"/>
      <w:r w:rsidRPr="0000557C">
        <w:t xml:space="preserve"> date </w:t>
      </w:r>
      <w:proofErr w:type="spellStart"/>
      <w:r w:rsidRPr="0000557C">
        <w:t>specifice</w:t>
      </w:r>
      <w:proofErr w:type="spellEnd"/>
      <w:r w:rsidRPr="0000557C">
        <w:t xml:space="preserve">, precum </w:t>
      </w:r>
      <w:proofErr w:type="spellStart"/>
      <w:r w:rsidRPr="0000557C">
        <w:t>furnizorul</w:t>
      </w:r>
      <w:proofErr w:type="spellEnd"/>
      <w:r w:rsidRPr="0000557C">
        <w:t xml:space="preserve"> </w:t>
      </w:r>
      <w:proofErr w:type="spellStart"/>
      <w:r w:rsidRPr="0000557C">
        <w:t>și</w:t>
      </w:r>
      <w:proofErr w:type="spellEnd"/>
      <w:r w:rsidRPr="0000557C">
        <w:t xml:space="preserve"> </w:t>
      </w:r>
      <w:proofErr w:type="spellStart"/>
      <w:r w:rsidRPr="0000557C">
        <w:t>codul</w:t>
      </w:r>
      <w:proofErr w:type="spellEnd"/>
      <w:r w:rsidRPr="0000557C">
        <w:t xml:space="preserve"> de client. </w:t>
      </w:r>
      <w:proofErr w:type="spellStart"/>
      <w:r w:rsidRPr="0000557C">
        <w:t>În</w:t>
      </w:r>
      <w:proofErr w:type="spellEnd"/>
      <w:r w:rsidRPr="0000557C">
        <w:t xml:space="preserve"> </w:t>
      </w:r>
      <w:proofErr w:type="spellStart"/>
      <w:r w:rsidRPr="0000557C">
        <w:t>anumite</w:t>
      </w:r>
      <w:proofErr w:type="spellEnd"/>
      <w:r w:rsidRPr="0000557C">
        <w:t xml:space="preserve"> </w:t>
      </w:r>
      <w:proofErr w:type="spellStart"/>
      <w:r w:rsidRPr="0000557C">
        <w:t>situații</w:t>
      </w:r>
      <w:proofErr w:type="spellEnd"/>
      <w:r w:rsidRPr="0000557C">
        <w:t xml:space="preserve">, </w:t>
      </w:r>
      <w:proofErr w:type="spellStart"/>
      <w:r w:rsidRPr="0000557C">
        <w:t>utilizatorul</w:t>
      </w:r>
      <w:proofErr w:type="spellEnd"/>
      <w:r w:rsidRPr="0000557C">
        <w:t xml:space="preserve"> </w:t>
      </w:r>
      <w:proofErr w:type="spellStart"/>
      <w:r w:rsidRPr="0000557C">
        <w:t>poate</w:t>
      </w:r>
      <w:proofErr w:type="spellEnd"/>
      <w:r w:rsidRPr="0000557C">
        <w:t xml:space="preserve"> </w:t>
      </w:r>
      <w:proofErr w:type="spellStart"/>
      <w:r w:rsidRPr="0000557C">
        <w:t>folosi</w:t>
      </w:r>
      <w:proofErr w:type="spellEnd"/>
      <w:r w:rsidRPr="0000557C">
        <w:t xml:space="preserve"> date </w:t>
      </w:r>
      <w:proofErr w:type="spellStart"/>
      <w:r w:rsidRPr="0000557C">
        <w:t>salvate</w:t>
      </w:r>
      <w:proofErr w:type="spellEnd"/>
      <w:r w:rsidRPr="0000557C">
        <w:t xml:space="preserve"> anterior, </w:t>
      </w:r>
      <w:proofErr w:type="spellStart"/>
      <w:r w:rsidRPr="0000557C">
        <w:t>ceea</w:t>
      </w:r>
      <w:proofErr w:type="spellEnd"/>
      <w:r w:rsidRPr="0000557C">
        <w:t xml:space="preserve"> </w:t>
      </w:r>
      <w:proofErr w:type="spellStart"/>
      <w:r w:rsidRPr="0000557C">
        <w:t>ce</w:t>
      </w:r>
      <w:proofErr w:type="spellEnd"/>
      <w:r w:rsidRPr="0000557C">
        <w:t xml:space="preserve"> </w:t>
      </w:r>
      <w:proofErr w:type="spellStart"/>
      <w:r w:rsidRPr="0000557C">
        <w:t>simplifică</w:t>
      </w:r>
      <w:proofErr w:type="spellEnd"/>
      <w:r w:rsidRPr="0000557C">
        <w:t xml:space="preserve"> </w:t>
      </w:r>
      <w:proofErr w:type="spellStart"/>
      <w:r w:rsidRPr="0000557C">
        <w:t>procesul</w:t>
      </w:r>
      <w:proofErr w:type="spellEnd"/>
      <w:r w:rsidRPr="0000557C">
        <w:t xml:space="preserve"> de </w:t>
      </w:r>
      <w:proofErr w:type="spellStart"/>
      <w:r w:rsidRPr="0000557C">
        <w:t>completare</w:t>
      </w:r>
      <w:proofErr w:type="spellEnd"/>
      <w:r w:rsidRPr="0000557C">
        <w:t xml:space="preserve"> a </w:t>
      </w:r>
      <w:proofErr w:type="spellStart"/>
      <w:r w:rsidRPr="0000557C">
        <w:t>plății</w:t>
      </w:r>
      <w:proofErr w:type="spellEnd"/>
      <w:r w:rsidRPr="0000557C">
        <w:t xml:space="preserve">. Prin </w:t>
      </w:r>
      <w:proofErr w:type="spellStart"/>
      <w:r w:rsidRPr="0000557C">
        <w:t>această</w:t>
      </w:r>
      <w:proofErr w:type="spellEnd"/>
      <w:r w:rsidRPr="0000557C">
        <w:t xml:space="preserve"> </w:t>
      </w:r>
      <w:proofErr w:type="spellStart"/>
      <w:r w:rsidRPr="0000557C">
        <w:t>structură</w:t>
      </w:r>
      <w:proofErr w:type="spellEnd"/>
      <w:r w:rsidRPr="0000557C">
        <w:t xml:space="preserve">, </w:t>
      </w:r>
      <w:proofErr w:type="spellStart"/>
      <w:r w:rsidRPr="0000557C">
        <w:t>diagrama</w:t>
      </w:r>
      <w:proofErr w:type="spellEnd"/>
      <w:r w:rsidRPr="0000557C">
        <w:t xml:space="preserve"> </w:t>
      </w:r>
      <w:proofErr w:type="spellStart"/>
      <w:r w:rsidRPr="0000557C">
        <w:t>evidențiază</w:t>
      </w:r>
      <w:proofErr w:type="spellEnd"/>
      <w:r w:rsidRPr="0000557C">
        <w:t xml:space="preserve"> </w:t>
      </w:r>
      <w:proofErr w:type="spellStart"/>
      <w:r w:rsidRPr="0000557C">
        <w:t>principalele</w:t>
      </w:r>
      <w:proofErr w:type="spellEnd"/>
      <w:r w:rsidRPr="0000557C">
        <w:t xml:space="preserve"> </w:t>
      </w:r>
      <w:proofErr w:type="spellStart"/>
      <w:r w:rsidRPr="0000557C">
        <w:t>variante</w:t>
      </w:r>
      <w:proofErr w:type="spellEnd"/>
      <w:r w:rsidRPr="0000557C">
        <w:t xml:space="preserve"> de </w:t>
      </w:r>
      <w:proofErr w:type="spellStart"/>
      <w:r w:rsidRPr="0000557C">
        <w:t>lucru</w:t>
      </w:r>
      <w:proofErr w:type="spellEnd"/>
      <w:r w:rsidRPr="0000557C">
        <w:t xml:space="preserve"> din zona </w:t>
      </w:r>
      <w:proofErr w:type="spellStart"/>
      <w:r w:rsidRPr="0000557C">
        <w:t>operațiunilor</w:t>
      </w:r>
      <w:proofErr w:type="spellEnd"/>
      <w:r w:rsidRPr="0000557C">
        <w:t xml:space="preserve"> </w:t>
      </w:r>
      <w:proofErr w:type="spellStart"/>
      <w:r w:rsidRPr="0000557C">
        <w:t>financiare</w:t>
      </w:r>
      <w:proofErr w:type="spellEnd"/>
      <w:r w:rsidRPr="0000557C">
        <w:t xml:space="preserve">, </w:t>
      </w:r>
      <w:proofErr w:type="spellStart"/>
      <w:r w:rsidRPr="0000557C">
        <w:t>fără</w:t>
      </w:r>
      <w:proofErr w:type="spellEnd"/>
      <w:r w:rsidRPr="0000557C">
        <w:t xml:space="preserve"> </w:t>
      </w:r>
      <w:proofErr w:type="spellStart"/>
      <w:r w:rsidRPr="0000557C">
        <w:t>să</w:t>
      </w:r>
      <w:proofErr w:type="spellEnd"/>
      <w:r w:rsidRPr="0000557C">
        <w:t xml:space="preserve"> </w:t>
      </w:r>
      <w:proofErr w:type="spellStart"/>
      <w:r w:rsidRPr="0000557C">
        <w:t>includă</w:t>
      </w:r>
      <w:proofErr w:type="spellEnd"/>
      <w:r w:rsidRPr="0000557C">
        <w:t xml:space="preserve"> </w:t>
      </w:r>
      <w:proofErr w:type="spellStart"/>
      <w:r w:rsidRPr="0000557C">
        <w:t>fiecare</w:t>
      </w:r>
      <w:proofErr w:type="spellEnd"/>
      <w:r w:rsidRPr="0000557C">
        <w:t xml:space="preserve"> pas intern al </w:t>
      </w:r>
      <w:proofErr w:type="spellStart"/>
      <w:r w:rsidRPr="0000557C">
        <w:t>procesării</w:t>
      </w:r>
      <w:proofErr w:type="spellEnd"/>
      <w:r w:rsidRPr="0000557C">
        <w:t>.</w:t>
      </w:r>
      <w:r w:rsidR="00CF7769">
        <w:t xml:space="preserve"> </w:t>
      </w:r>
    </w:p>
    <w:p w14:paraId="63C66837" w14:textId="57D80748" w:rsidR="00C107B1" w:rsidRPr="007F0973" w:rsidRDefault="007F0973" w:rsidP="00C107B1">
      <w:pPr>
        <w:ind w:firstLine="709"/>
        <w:jc w:val="both"/>
        <w:rPr>
          <w:b/>
          <w:bCs/>
        </w:rPr>
      </w:pPr>
      <w:proofErr w:type="spellStart"/>
      <w:r w:rsidRPr="007F0973">
        <w:rPr>
          <w:b/>
          <w:bCs/>
        </w:rPr>
        <w:t>Descirerea</w:t>
      </w:r>
      <w:proofErr w:type="spellEnd"/>
      <w:r w:rsidRPr="007F0973">
        <w:rPr>
          <w:b/>
          <w:bCs/>
        </w:rPr>
        <w:t xml:space="preserve"> </w:t>
      </w:r>
      <w:proofErr w:type="spellStart"/>
      <w:r w:rsidRPr="007F0973">
        <w:rPr>
          <w:b/>
          <w:bCs/>
        </w:rPr>
        <w:t>cazului</w:t>
      </w:r>
      <w:proofErr w:type="spellEnd"/>
      <w:r w:rsidRPr="007F0973">
        <w:rPr>
          <w:b/>
          <w:bCs/>
        </w:rPr>
        <w:t xml:space="preserve"> de </w:t>
      </w:r>
      <w:proofErr w:type="spellStart"/>
      <w:proofErr w:type="gramStart"/>
      <w:r w:rsidRPr="007F0973">
        <w:rPr>
          <w:b/>
          <w:bCs/>
        </w:rPr>
        <w:t>utilizare</w:t>
      </w:r>
      <w:proofErr w:type="spellEnd"/>
      <w:r w:rsidRPr="007F0973">
        <w:rPr>
          <w:b/>
          <w:bCs/>
        </w:rPr>
        <w:t xml:space="preserve"> ,,</w:t>
      </w:r>
      <w:proofErr w:type="spellStart"/>
      <w:r w:rsidRPr="007F0973">
        <w:rPr>
          <w:b/>
          <w:bCs/>
        </w:rPr>
        <w:t>Autentificare</w:t>
      </w:r>
      <w:proofErr w:type="spellEnd"/>
      <w:proofErr w:type="gramEnd"/>
      <w:r w:rsidRPr="007F0973">
        <w:rPr>
          <w:b/>
          <w:bCs/>
        </w:rPr>
        <w:t>”</w:t>
      </w:r>
    </w:p>
    <w:p w14:paraId="20B4A12C" w14:textId="6FB966FC" w:rsidR="007F0973" w:rsidRDefault="00C107B1" w:rsidP="00040314">
      <w:pPr>
        <w:keepNext/>
        <w:ind w:firstLine="709"/>
        <w:jc w:val="both"/>
      </w:pPr>
      <w:r w:rsidRPr="00C107B1">
        <w:rPr>
          <w:noProof/>
        </w:rPr>
        <w:drawing>
          <wp:inline distT="0" distB="0" distL="0" distR="0" wp14:anchorId="3D8D6215" wp14:editId="02326198">
            <wp:extent cx="5050155" cy="6698511"/>
            <wp:effectExtent l="0" t="0" r="0" b="7620"/>
            <wp:docPr id="18094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98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1563" cy="672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E3EF" w14:textId="67167866" w:rsidR="00D03643" w:rsidRPr="007F0973" w:rsidRDefault="007F0973" w:rsidP="0062670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Tabelul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Tabelul_2. \* ARABIC </w:instrTex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="00040314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1</w:t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Descrierea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Autentificare</w:t>
      </w:r>
      <w:proofErr w:type="spellEnd"/>
      <w:proofErr w:type="gramEnd"/>
      <w:r w:rsidRPr="007F0973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37B8C9AD" w14:textId="4790D34C" w:rsidR="00040314" w:rsidRPr="00040314" w:rsidRDefault="00040314" w:rsidP="00C107B1">
      <w:pPr>
        <w:ind w:firstLine="709"/>
        <w:jc w:val="both"/>
        <w:rPr>
          <w:b/>
          <w:bCs/>
        </w:rPr>
      </w:pPr>
      <w:proofErr w:type="spellStart"/>
      <w:r w:rsidRPr="00040314">
        <w:rPr>
          <w:b/>
          <w:bCs/>
        </w:rPr>
        <w:lastRenderedPageBreak/>
        <w:t>Descrierea</w:t>
      </w:r>
      <w:proofErr w:type="spellEnd"/>
      <w:r w:rsidRPr="00040314">
        <w:rPr>
          <w:b/>
          <w:bCs/>
        </w:rPr>
        <w:t xml:space="preserve"> </w:t>
      </w:r>
      <w:proofErr w:type="spellStart"/>
      <w:r w:rsidRPr="00040314">
        <w:rPr>
          <w:b/>
          <w:bCs/>
        </w:rPr>
        <w:t>cazului</w:t>
      </w:r>
      <w:proofErr w:type="spellEnd"/>
      <w:r w:rsidRPr="00040314">
        <w:rPr>
          <w:b/>
          <w:bCs/>
        </w:rPr>
        <w:t xml:space="preserve"> de </w:t>
      </w:r>
      <w:proofErr w:type="spellStart"/>
      <w:proofErr w:type="gramStart"/>
      <w:r w:rsidRPr="00040314">
        <w:rPr>
          <w:b/>
          <w:bCs/>
        </w:rPr>
        <w:t>utilizare</w:t>
      </w:r>
      <w:proofErr w:type="spellEnd"/>
      <w:r w:rsidRPr="00040314">
        <w:rPr>
          <w:b/>
          <w:bCs/>
        </w:rPr>
        <w:t xml:space="preserve"> ,,</w:t>
      </w:r>
      <w:proofErr w:type="spellStart"/>
      <w:r w:rsidRPr="00040314">
        <w:rPr>
          <w:b/>
          <w:bCs/>
        </w:rPr>
        <w:t>Efectuare</w:t>
      </w:r>
      <w:proofErr w:type="spellEnd"/>
      <w:proofErr w:type="gramEnd"/>
      <w:r w:rsidRPr="00040314">
        <w:rPr>
          <w:b/>
          <w:bCs/>
        </w:rPr>
        <w:t xml:space="preserve"> opera</w:t>
      </w:r>
      <w:r w:rsidRPr="00040314">
        <w:rPr>
          <w:b/>
          <w:bCs/>
          <w:lang w:val="ro-RO"/>
        </w:rPr>
        <w:t>țiune financiară</w:t>
      </w:r>
      <w:r w:rsidRPr="00040314">
        <w:rPr>
          <w:b/>
          <w:bCs/>
        </w:rPr>
        <w:t>”</w:t>
      </w:r>
    </w:p>
    <w:p w14:paraId="196B5F8F" w14:textId="77777777" w:rsidR="00040314" w:rsidRDefault="00040314" w:rsidP="00040314">
      <w:pPr>
        <w:keepNext/>
        <w:ind w:firstLine="709"/>
        <w:jc w:val="both"/>
      </w:pPr>
      <w:r w:rsidRPr="007F0973">
        <w:rPr>
          <w:noProof/>
        </w:rPr>
        <w:drawing>
          <wp:inline distT="0" distB="0" distL="0" distR="0" wp14:anchorId="52712EF9" wp14:editId="5ED06BFE">
            <wp:extent cx="4986670" cy="8047906"/>
            <wp:effectExtent l="0" t="0" r="4445" b="0"/>
            <wp:docPr id="49881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13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1735" cy="80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58D" w14:textId="020FB7F0" w:rsidR="00040314" w:rsidRPr="00040314" w:rsidRDefault="00040314" w:rsidP="0062670A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Tabelul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begin"/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instrText xml:space="preserve"> SEQ Tabelul_2. \* ARABIC </w:instrTex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separate"/>
      </w:r>
      <w:r w:rsidRPr="00040314">
        <w:rPr>
          <w:b w:val="0"/>
          <w:bCs w:val="0"/>
          <w:i/>
          <w:iCs/>
          <w:noProof/>
          <w:color w:val="000000" w:themeColor="text1"/>
          <w:sz w:val="24"/>
          <w:szCs w:val="24"/>
        </w:rPr>
        <w:t>2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fldChar w:fldCharType="end"/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Descrierea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cazului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utilizare</w:t>
      </w:r>
      <w:proofErr w:type="spell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Efectuare</w:t>
      </w:r>
      <w:proofErr w:type="spellEnd"/>
      <w:proofErr w:type="gramEnd"/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opera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  <w:lang w:val="ro-RO"/>
        </w:rPr>
        <w:t>țiune financiară</w:t>
      </w:r>
      <w:r w:rsidRPr="00040314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5A5142DD" w14:textId="77777777" w:rsidR="00040314" w:rsidRDefault="00040314" w:rsidP="00C107B1">
      <w:pPr>
        <w:ind w:firstLine="709"/>
        <w:jc w:val="both"/>
      </w:pPr>
    </w:p>
    <w:p w14:paraId="7DE3408B" w14:textId="1C344FBD" w:rsidR="00C107B1" w:rsidRPr="009A78D4" w:rsidRDefault="008B5D0C" w:rsidP="00F94073">
      <w:pPr>
        <w:pStyle w:val="Heading3"/>
        <w:spacing w:line="480" w:lineRule="auto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lastRenderedPageBreak/>
        <w:t>2.2.</w:t>
      </w:r>
      <w:proofErr w:type="gramStart"/>
      <w:r w:rsidRPr="009A78D4">
        <w:rPr>
          <w:rFonts w:ascii="Times New Roman" w:hAnsi="Times New Roman" w:cs="Times New Roman"/>
        </w:rPr>
        <w:t>2.Diagramele</w:t>
      </w:r>
      <w:proofErr w:type="gramEnd"/>
      <w:r w:rsidRPr="009A78D4">
        <w:rPr>
          <w:rFonts w:ascii="Times New Roman" w:hAnsi="Times New Roman" w:cs="Times New Roman"/>
        </w:rPr>
        <w:t xml:space="preserve"> de </w:t>
      </w:r>
      <w:proofErr w:type="spellStart"/>
      <w:r w:rsidRPr="009A78D4">
        <w:rPr>
          <w:rFonts w:ascii="Times New Roman" w:hAnsi="Times New Roman" w:cs="Times New Roman"/>
        </w:rPr>
        <w:t>activitate</w:t>
      </w:r>
      <w:proofErr w:type="spellEnd"/>
      <w:r w:rsidRPr="009A78D4">
        <w:rPr>
          <w:rFonts w:ascii="Times New Roman" w:hAnsi="Times New Roman" w:cs="Times New Roman"/>
        </w:rPr>
        <w:t xml:space="preserve"> </w:t>
      </w:r>
      <w:r w:rsidR="00674FCD" w:rsidRPr="009A78D4">
        <w:rPr>
          <w:rFonts w:ascii="Times New Roman" w:hAnsi="Times New Roman" w:cs="Times New Roman"/>
        </w:rPr>
        <w:t xml:space="preserve"> </w:t>
      </w:r>
    </w:p>
    <w:p w14:paraId="29751CDA" w14:textId="49221750" w:rsidR="008B5D0C" w:rsidRPr="00674FCD" w:rsidRDefault="00674FCD" w:rsidP="0062670A">
      <w:pPr>
        <w:ind w:firstLine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,,Transfer</w:t>
      </w:r>
      <w:proofErr w:type="gramEnd"/>
      <w:r w:rsidRPr="00674FCD">
        <w:rPr>
          <w:b/>
          <w:bCs/>
        </w:rPr>
        <w:t xml:space="preserve"> extern”</w:t>
      </w:r>
    </w:p>
    <w:p w14:paraId="45320C12" w14:textId="77777777" w:rsidR="00674FCD" w:rsidRDefault="00674FCD" w:rsidP="0062670A">
      <w:pPr>
        <w:keepNext/>
        <w:jc w:val="right"/>
      </w:pPr>
      <w:r>
        <w:rPr>
          <w:noProof/>
        </w:rPr>
        <w:drawing>
          <wp:inline distT="0" distB="0" distL="0" distR="0" wp14:anchorId="549F3565" wp14:editId="6C234F31">
            <wp:extent cx="5293995" cy="6172200"/>
            <wp:effectExtent l="0" t="0" r="1905" b="0"/>
            <wp:docPr id="1869272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7241" name="Picture 18692724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2A1F" w14:textId="10A6E3DA" w:rsidR="008B5D0C" w:rsidRDefault="00674FCD" w:rsidP="0062670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2. 4 </w:t>
      </w:r>
      <w:proofErr w:type="spell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,,Transfer</w:t>
      </w:r>
      <w:proofErr w:type="gramEnd"/>
      <w:r w:rsidRPr="00674FCD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extern”</w:t>
      </w:r>
      <w:r w:rsidR="00536944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5BD61D6C" w14:textId="77777777" w:rsidR="00536944" w:rsidRDefault="00536944" w:rsidP="00536944">
      <w:pPr>
        <w:spacing w:line="288" w:lineRule="auto"/>
        <w:ind w:firstLine="709"/>
        <w:jc w:val="both"/>
      </w:pPr>
    </w:p>
    <w:p w14:paraId="04815E31" w14:textId="77777777" w:rsidR="00536944" w:rsidRP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t>Diagrama</w:t>
      </w:r>
      <w:proofErr w:type="spellEnd"/>
      <w:r w:rsidRPr="00536944">
        <w:t xml:space="preserve"> </w:t>
      </w:r>
      <w:proofErr w:type="spellStart"/>
      <w:r w:rsidRPr="00536944">
        <w:t>prezentată</w:t>
      </w:r>
      <w:proofErr w:type="spellEnd"/>
      <w:r w:rsidRPr="00536944">
        <w:t xml:space="preserve"> anterior </w:t>
      </w:r>
      <w:proofErr w:type="spellStart"/>
      <w:r w:rsidRPr="00536944">
        <w:t>descrie</w:t>
      </w:r>
      <w:proofErr w:type="spellEnd"/>
      <w:r w:rsidRPr="00536944">
        <w:t xml:space="preserve"> </w:t>
      </w:r>
      <w:proofErr w:type="spellStart"/>
      <w:r w:rsidRPr="00536944">
        <w:t>fluxul</w:t>
      </w:r>
      <w:proofErr w:type="spellEnd"/>
      <w:r w:rsidRPr="00536944">
        <w:t xml:space="preserve"> </w:t>
      </w:r>
      <w:proofErr w:type="spellStart"/>
      <w:r w:rsidRPr="00536944">
        <w:t>parcurs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efectuarea</w:t>
      </w:r>
      <w:proofErr w:type="spellEnd"/>
      <w:r w:rsidRPr="00536944">
        <w:t xml:space="preserve"> </w:t>
      </w:r>
      <w:proofErr w:type="spellStart"/>
      <w:r w:rsidRPr="00536944">
        <w:t>unui</w:t>
      </w:r>
      <w:proofErr w:type="spellEnd"/>
      <w:r w:rsidRPr="00536944">
        <w:t xml:space="preserve"> transfer extern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SwiftBank</w:t>
      </w:r>
      <w:proofErr w:type="spellEnd"/>
      <w:r w:rsidRPr="00536944">
        <w:t xml:space="preserve">. </w:t>
      </w:r>
      <w:proofErr w:type="spellStart"/>
      <w:r w:rsidRPr="00536944">
        <w:t>Procesul</w:t>
      </w:r>
      <w:proofErr w:type="spellEnd"/>
      <w:r w:rsidRPr="00536944">
        <w:t xml:space="preserve"> </w:t>
      </w:r>
      <w:proofErr w:type="spellStart"/>
      <w:r w:rsidRPr="00536944">
        <w:t>începe</w:t>
      </w:r>
      <w:proofErr w:type="spellEnd"/>
      <w:r w:rsidRPr="00536944">
        <w:t xml:space="preserve"> cu </w:t>
      </w:r>
      <w:proofErr w:type="spellStart"/>
      <w:r w:rsidRPr="00536944">
        <w:t>introducerea</w:t>
      </w:r>
      <w:proofErr w:type="spellEnd"/>
      <w:r w:rsidRPr="00536944">
        <w:t xml:space="preserve"> </w:t>
      </w:r>
      <w:proofErr w:type="spellStart"/>
      <w:r w:rsidRPr="00536944">
        <w:t>datelor</w:t>
      </w:r>
      <w:proofErr w:type="spellEnd"/>
      <w:r w:rsidRPr="00536944">
        <w:t xml:space="preserve"> de transfer de </w:t>
      </w:r>
      <w:proofErr w:type="spellStart"/>
      <w:r w:rsidRPr="00536944">
        <w:t>către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după</w:t>
      </w:r>
      <w:proofErr w:type="spellEnd"/>
      <w:r w:rsidRPr="00536944">
        <w:t xml:space="preserve"> care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validează</w:t>
      </w:r>
      <w:proofErr w:type="spellEnd"/>
      <w:r w:rsidRPr="00536944">
        <w:t xml:space="preserve"> </w:t>
      </w:r>
      <w:proofErr w:type="spellStart"/>
      <w:r w:rsidRPr="00536944">
        <w:t>informațiile</w:t>
      </w:r>
      <w:proofErr w:type="spellEnd"/>
      <w:r w:rsidRPr="00536944">
        <w:t xml:space="preserve"> </w:t>
      </w:r>
      <w:proofErr w:type="spellStart"/>
      <w:r w:rsidRPr="00536944">
        <w:t>completate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verifică</w:t>
      </w:r>
      <w:proofErr w:type="spellEnd"/>
      <w:r w:rsidRPr="00536944">
        <w:t xml:space="preserve"> </w:t>
      </w:r>
      <w:proofErr w:type="spellStart"/>
      <w:r w:rsidRPr="00536944">
        <w:t>existența</w:t>
      </w:r>
      <w:proofErr w:type="spellEnd"/>
      <w:r w:rsidRPr="00536944">
        <w:t xml:space="preserve"> </w:t>
      </w:r>
      <w:proofErr w:type="spellStart"/>
      <w:r w:rsidRPr="00536944">
        <w:t>fondurilor</w:t>
      </w:r>
      <w:proofErr w:type="spellEnd"/>
      <w:r w:rsidRPr="00536944">
        <w:t xml:space="preserve"> </w:t>
      </w:r>
      <w:proofErr w:type="spellStart"/>
      <w:r w:rsidRPr="00536944">
        <w:t>necesare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contul</w:t>
      </w:r>
      <w:proofErr w:type="spellEnd"/>
      <w:r w:rsidRPr="00536944">
        <w:t xml:space="preserve"> </w:t>
      </w:r>
      <w:proofErr w:type="spellStart"/>
      <w:r w:rsidRPr="00536944">
        <w:t>sursă</w:t>
      </w:r>
      <w:proofErr w:type="spellEnd"/>
      <w:r w:rsidRPr="00536944">
        <w:t xml:space="preserve">. </w:t>
      </w:r>
      <w:proofErr w:type="spellStart"/>
      <w:r w:rsidRPr="00536944">
        <w:t>În</w:t>
      </w:r>
      <w:proofErr w:type="spellEnd"/>
      <w:r w:rsidRPr="00536944">
        <w:t xml:space="preserve"> </w:t>
      </w:r>
      <w:proofErr w:type="spellStart"/>
      <w:r w:rsidRPr="00536944">
        <w:t>cazul</w:t>
      </w:r>
      <w:proofErr w:type="spellEnd"/>
      <w:r w:rsidRPr="00536944">
        <w:t xml:space="preserve"> </w:t>
      </w:r>
      <w:proofErr w:type="spellStart"/>
      <w:r w:rsidRPr="00536944">
        <w:t>în</w:t>
      </w:r>
      <w:proofErr w:type="spellEnd"/>
      <w:r w:rsidRPr="00536944">
        <w:t xml:space="preserve"> care </w:t>
      </w:r>
      <w:proofErr w:type="spellStart"/>
      <w:r w:rsidRPr="00536944">
        <w:t>datele</w:t>
      </w:r>
      <w:proofErr w:type="spellEnd"/>
      <w:r w:rsidRPr="00536944">
        <w:t xml:space="preserve"> sunt </w:t>
      </w:r>
      <w:proofErr w:type="spellStart"/>
      <w:r w:rsidRPr="00536944">
        <w:t>invalide</w:t>
      </w:r>
      <w:proofErr w:type="spellEnd"/>
      <w:r w:rsidRPr="00536944">
        <w:t xml:space="preserve">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fondurile</w:t>
      </w:r>
      <w:proofErr w:type="spellEnd"/>
      <w:r w:rsidRPr="00536944">
        <w:t xml:space="preserve"> sunt </w:t>
      </w:r>
      <w:proofErr w:type="spellStart"/>
      <w:r w:rsidRPr="00536944">
        <w:t>insuficiente</w:t>
      </w:r>
      <w:proofErr w:type="spellEnd"/>
      <w:r w:rsidRPr="00536944">
        <w:t xml:space="preserve">, </w:t>
      </w:r>
      <w:proofErr w:type="spellStart"/>
      <w:r w:rsidRPr="00536944">
        <w:t>sistemul</w:t>
      </w:r>
      <w:proofErr w:type="spellEnd"/>
      <w:r w:rsidRPr="00536944">
        <w:t xml:space="preserve"> </w:t>
      </w:r>
      <w:proofErr w:type="spellStart"/>
      <w:r w:rsidRPr="00536944">
        <w:t>generează</w:t>
      </w:r>
      <w:proofErr w:type="spellEnd"/>
      <w:r w:rsidRPr="00536944">
        <w:t xml:space="preserve"> un </w:t>
      </w:r>
      <w:proofErr w:type="spellStart"/>
      <w:r w:rsidRPr="00536944">
        <w:t>mesaj</w:t>
      </w:r>
      <w:proofErr w:type="spellEnd"/>
      <w:r w:rsidRPr="00536944">
        <w:t xml:space="preserve"> </w:t>
      </w:r>
      <w:proofErr w:type="spellStart"/>
      <w:r w:rsidRPr="00536944">
        <w:t>corespunzător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oprește</w:t>
      </w:r>
      <w:proofErr w:type="spellEnd"/>
      <w:r w:rsidRPr="00536944">
        <w:t xml:space="preserve">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>.</w:t>
      </w:r>
    </w:p>
    <w:p w14:paraId="43300C4A" w14:textId="77777777" w:rsidR="00536944" w:rsidRDefault="00536944" w:rsidP="00536944">
      <w:pPr>
        <w:spacing w:line="288" w:lineRule="auto"/>
        <w:ind w:firstLine="709"/>
        <w:jc w:val="both"/>
      </w:pPr>
      <w:proofErr w:type="spellStart"/>
      <w:r w:rsidRPr="00536944">
        <w:lastRenderedPageBreak/>
        <w:t>Dacă</w:t>
      </w:r>
      <w:proofErr w:type="spellEnd"/>
      <w:r w:rsidRPr="00536944">
        <w:t xml:space="preserve"> </w:t>
      </w:r>
      <w:proofErr w:type="spellStart"/>
      <w:r w:rsidRPr="00536944">
        <w:t>verificările</w:t>
      </w:r>
      <w:proofErr w:type="spellEnd"/>
      <w:r w:rsidRPr="00536944">
        <w:t xml:space="preserve"> sunt </w:t>
      </w:r>
      <w:proofErr w:type="spellStart"/>
      <w:r w:rsidRPr="00536944">
        <w:t>finalizate</w:t>
      </w:r>
      <w:proofErr w:type="spellEnd"/>
      <w:r w:rsidRPr="00536944">
        <w:t xml:space="preserve"> cu </w:t>
      </w:r>
      <w:proofErr w:type="spellStart"/>
      <w:r w:rsidRPr="00536944">
        <w:t>succes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solicită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transferului</w:t>
      </w:r>
      <w:proofErr w:type="spellEnd"/>
      <w:r w:rsidRPr="00536944">
        <w:t xml:space="preserve"> </w:t>
      </w:r>
      <w:proofErr w:type="spellStart"/>
      <w:r w:rsidRPr="00536944">
        <w:t>prin</w:t>
      </w:r>
      <w:proofErr w:type="spellEnd"/>
      <w:r w:rsidRPr="00536944">
        <w:t xml:space="preserve"> PIN </w:t>
      </w:r>
      <w:proofErr w:type="spellStart"/>
      <w:r w:rsidRPr="00536944">
        <w:t>sau</w:t>
      </w:r>
      <w:proofErr w:type="spellEnd"/>
      <w:r w:rsidRPr="00536944">
        <w:t xml:space="preserve"> </w:t>
      </w:r>
      <w:proofErr w:type="spellStart"/>
      <w:r w:rsidRPr="00536944">
        <w:t>biometrie</w:t>
      </w:r>
      <w:proofErr w:type="spellEnd"/>
      <w:r w:rsidRPr="00536944">
        <w:t xml:space="preserve">. </w:t>
      </w:r>
      <w:proofErr w:type="spellStart"/>
      <w:r w:rsidRPr="00536944">
        <w:t>După</w:t>
      </w:r>
      <w:proofErr w:type="spellEnd"/>
      <w:r w:rsidRPr="00536944">
        <w:t xml:space="preserve"> </w:t>
      </w:r>
      <w:proofErr w:type="spellStart"/>
      <w:r w:rsidRPr="00536944">
        <w:t>confirmarea</w:t>
      </w:r>
      <w:proofErr w:type="spellEnd"/>
      <w:r w:rsidRPr="00536944">
        <w:t xml:space="preserve"> </w:t>
      </w:r>
      <w:proofErr w:type="spellStart"/>
      <w:r w:rsidRPr="00536944">
        <w:t>utilizatorului</w:t>
      </w:r>
      <w:proofErr w:type="spellEnd"/>
      <w:r w:rsidRPr="00536944">
        <w:t xml:space="preserve">, </w:t>
      </w:r>
      <w:proofErr w:type="spellStart"/>
      <w:r w:rsidRPr="00536944">
        <w:t>cererea</w:t>
      </w:r>
      <w:proofErr w:type="spellEnd"/>
      <w:r w:rsidRPr="00536944">
        <w:t xml:space="preserve"> de transfer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construită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transmisă</w:t>
      </w:r>
      <w:proofErr w:type="spellEnd"/>
      <w:r w:rsidRPr="00536944">
        <w:t xml:space="preserve"> </w:t>
      </w:r>
      <w:proofErr w:type="spellStart"/>
      <w:r w:rsidRPr="00536944">
        <w:t>către</w:t>
      </w:r>
      <w:proofErr w:type="spellEnd"/>
      <w:r w:rsidRPr="00536944">
        <w:t xml:space="preserve"> backend, </w:t>
      </w:r>
      <w:proofErr w:type="spellStart"/>
      <w:r w:rsidRPr="00536944">
        <w:t>unde</w:t>
      </w:r>
      <w:proofErr w:type="spellEnd"/>
      <w:r w:rsidRPr="00536944">
        <w:t xml:space="preserve"> are loc </w:t>
      </w:r>
      <w:proofErr w:type="spellStart"/>
      <w:r w:rsidRPr="00536944">
        <w:t>procesarea</w:t>
      </w:r>
      <w:proofErr w:type="spellEnd"/>
      <w:r w:rsidRPr="00536944">
        <w:t xml:space="preserve"> </w:t>
      </w:r>
      <w:proofErr w:type="spellStart"/>
      <w:r w:rsidRPr="00536944">
        <w:t>acesteia</w:t>
      </w:r>
      <w:proofErr w:type="spellEnd"/>
      <w:r w:rsidRPr="00536944">
        <w:t xml:space="preserve">. </w:t>
      </w:r>
      <w:proofErr w:type="spellStart"/>
      <w:r w:rsidRPr="00536944">
        <w:t>Răspunsul</w:t>
      </w:r>
      <w:proofErr w:type="spellEnd"/>
      <w:r w:rsidRPr="00536944">
        <w:t xml:space="preserve"> </w:t>
      </w:r>
      <w:proofErr w:type="spellStart"/>
      <w:r w:rsidRPr="00536944">
        <w:t>primit</w:t>
      </w:r>
      <w:proofErr w:type="spellEnd"/>
      <w:r w:rsidRPr="00536944">
        <w:t xml:space="preserve"> </w:t>
      </w:r>
      <w:proofErr w:type="spellStart"/>
      <w:r w:rsidRPr="00536944">
        <w:t>este</w:t>
      </w:r>
      <w:proofErr w:type="spellEnd"/>
      <w:r w:rsidRPr="00536944">
        <w:t xml:space="preserve"> </w:t>
      </w:r>
      <w:proofErr w:type="spellStart"/>
      <w:r w:rsidRPr="00536944">
        <w:t>folosit</w:t>
      </w:r>
      <w:proofErr w:type="spellEnd"/>
      <w:r w:rsidRPr="00536944">
        <w:t xml:space="preserve">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înregistrarea</w:t>
      </w:r>
      <w:proofErr w:type="spellEnd"/>
      <w:r w:rsidRPr="00536944">
        <w:t xml:space="preserve"> </w:t>
      </w:r>
      <w:proofErr w:type="spellStart"/>
      <w:r w:rsidRPr="00536944">
        <w:t>tranzacției</w:t>
      </w:r>
      <w:proofErr w:type="spellEnd"/>
      <w:r w:rsidRPr="00536944">
        <w:t xml:space="preserve">, </w:t>
      </w:r>
      <w:proofErr w:type="spellStart"/>
      <w:r w:rsidRPr="00536944">
        <w:t>actualizarea</w:t>
      </w:r>
      <w:proofErr w:type="spellEnd"/>
      <w:r w:rsidRPr="00536944">
        <w:t xml:space="preserve"> </w:t>
      </w:r>
      <w:proofErr w:type="spellStart"/>
      <w:r w:rsidRPr="00536944">
        <w:t>soldului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generarea</w:t>
      </w:r>
      <w:proofErr w:type="spellEnd"/>
      <w:r w:rsidRPr="00536944">
        <w:t xml:space="preserve"> </w:t>
      </w:r>
      <w:proofErr w:type="spellStart"/>
      <w:r w:rsidRPr="00536944">
        <w:t>confirmării</w:t>
      </w:r>
      <w:proofErr w:type="spellEnd"/>
      <w:r w:rsidRPr="00536944">
        <w:t xml:space="preserve"> finale </w:t>
      </w:r>
      <w:proofErr w:type="spellStart"/>
      <w:r w:rsidRPr="00536944">
        <w:t>pentru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>.</w:t>
      </w:r>
    </w:p>
    <w:p w14:paraId="1978BCC7" w14:textId="0872E2B4" w:rsidR="00536944" w:rsidRDefault="00536944" w:rsidP="00536944">
      <w:pPr>
        <w:spacing w:line="288" w:lineRule="auto"/>
        <w:ind w:firstLine="709"/>
        <w:jc w:val="both"/>
      </w:pPr>
      <w:r>
        <w:t xml:space="preserve">Se </w:t>
      </w:r>
      <w:proofErr w:type="spellStart"/>
      <w:r>
        <w:t>observ</w:t>
      </w:r>
      <w:proofErr w:type="spellEnd"/>
      <w:r>
        <w:rPr>
          <w:lang w:val="ro-RO"/>
        </w:rPr>
        <w:t xml:space="preserve">ă </w:t>
      </w:r>
      <w:proofErr w:type="spellStart"/>
      <w:r w:rsidRPr="00536944">
        <w:t>separarea</w:t>
      </w:r>
      <w:proofErr w:type="spellEnd"/>
      <w:r w:rsidRPr="00536944">
        <w:t xml:space="preserve"> </w:t>
      </w:r>
      <w:proofErr w:type="spellStart"/>
      <w:r w:rsidRPr="00536944">
        <w:t>responsabilităților</w:t>
      </w:r>
      <w:proofErr w:type="spellEnd"/>
      <w:r w:rsidRPr="00536944">
        <w:t xml:space="preserve"> </w:t>
      </w:r>
      <w:proofErr w:type="spellStart"/>
      <w:r w:rsidRPr="00536944">
        <w:t>dintre</w:t>
      </w:r>
      <w:proofErr w:type="spellEnd"/>
      <w:r w:rsidRPr="00536944">
        <w:t xml:space="preserve"> </w:t>
      </w:r>
      <w:proofErr w:type="spellStart"/>
      <w:r w:rsidRPr="00536944">
        <w:t>utilizator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backend. </w:t>
      </w:r>
      <w:proofErr w:type="spellStart"/>
      <w:r w:rsidRPr="00536944">
        <w:t>Utilizatorul</w:t>
      </w:r>
      <w:proofErr w:type="spellEnd"/>
      <w:r w:rsidRPr="00536944">
        <w:t xml:space="preserve"> introduce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confirmă</w:t>
      </w:r>
      <w:proofErr w:type="spellEnd"/>
      <w:r w:rsidRPr="00536944">
        <w:t xml:space="preserve"> </w:t>
      </w:r>
      <w:proofErr w:type="spellStart"/>
      <w:r w:rsidRPr="00536944">
        <w:t>datele</w:t>
      </w:r>
      <w:proofErr w:type="spellEnd"/>
      <w:r w:rsidRPr="00536944">
        <w:t xml:space="preserve"> </w:t>
      </w:r>
      <w:proofErr w:type="spellStart"/>
      <w:r w:rsidRPr="00536944">
        <w:t>operațiunii</w:t>
      </w:r>
      <w:proofErr w:type="spellEnd"/>
      <w:r w:rsidRPr="00536944">
        <w:t xml:space="preserve">, </w:t>
      </w:r>
      <w:proofErr w:type="spellStart"/>
      <w:r w:rsidRPr="00536944">
        <w:t>aplicația</w:t>
      </w:r>
      <w:proofErr w:type="spellEnd"/>
      <w:r w:rsidRPr="00536944">
        <w:t xml:space="preserve"> </w:t>
      </w:r>
      <w:proofErr w:type="spellStart"/>
      <w:r w:rsidRPr="00536944">
        <w:t>mobilă</w:t>
      </w:r>
      <w:proofErr w:type="spellEnd"/>
      <w:r w:rsidRPr="00536944">
        <w:t xml:space="preserve"> </w:t>
      </w:r>
      <w:proofErr w:type="spellStart"/>
      <w:r w:rsidRPr="00536944">
        <w:t>gestionează</w:t>
      </w:r>
      <w:proofErr w:type="spellEnd"/>
      <w:r w:rsidRPr="00536944">
        <w:t xml:space="preserve"> </w:t>
      </w:r>
      <w:proofErr w:type="spellStart"/>
      <w:r w:rsidRPr="00536944">
        <w:t>validarea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comunicarea</w:t>
      </w:r>
      <w:proofErr w:type="spellEnd"/>
      <w:r w:rsidRPr="00536944">
        <w:t xml:space="preserve"> cu </w:t>
      </w:r>
      <w:proofErr w:type="spellStart"/>
      <w:r w:rsidRPr="00536944">
        <w:t>sistemul</w:t>
      </w:r>
      <w:proofErr w:type="spellEnd"/>
      <w:r w:rsidRPr="00536944">
        <w:t xml:space="preserve">, </w:t>
      </w:r>
      <w:proofErr w:type="spellStart"/>
      <w:r w:rsidRPr="00536944">
        <w:t>iar</w:t>
      </w:r>
      <w:proofErr w:type="spellEnd"/>
      <w:r w:rsidRPr="00536944">
        <w:t xml:space="preserve"> backend-ul </w:t>
      </w:r>
      <w:proofErr w:type="spellStart"/>
      <w:r w:rsidRPr="00536944">
        <w:t>procesează</w:t>
      </w:r>
      <w:proofErr w:type="spellEnd"/>
      <w:r w:rsidRPr="00536944">
        <w:t xml:space="preserve"> </w:t>
      </w:r>
      <w:proofErr w:type="spellStart"/>
      <w:r w:rsidRPr="00536944">
        <w:t>cererea</w:t>
      </w:r>
      <w:proofErr w:type="spellEnd"/>
      <w:r w:rsidRPr="00536944">
        <w:t xml:space="preserve"> </w:t>
      </w:r>
      <w:proofErr w:type="spellStart"/>
      <w:r w:rsidRPr="00536944">
        <w:t>și</w:t>
      </w:r>
      <w:proofErr w:type="spellEnd"/>
      <w:r w:rsidRPr="00536944">
        <w:t xml:space="preserve"> </w:t>
      </w:r>
      <w:proofErr w:type="spellStart"/>
      <w:r w:rsidRPr="00536944">
        <w:t>returnează</w:t>
      </w:r>
      <w:proofErr w:type="spellEnd"/>
      <w:r w:rsidRPr="00536944">
        <w:t xml:space="preserve"> </w:t>
      </w:r>
      <w:proofErr w:type="spellStart"/>
      <w:r w:rsidRPr="00536944">
        <w:t>rezultatul</w:t>
      </w:r>
      <w:proofErr w:type="spellEnd"/>
      <w:r w:rsidRPr="00536944">
        <w:t>.</w:t>
      </w:r>
      <w:r>
        <w:t xml:space="preserve"> </w:t>
      </w:r>
      <w:r w:rsidR="009A78D4">
        <w:t xml:space="preserve">  </w:t>
      </w:r>
    </w:p>
    <w:p w14:paraId="6AB1D7E5" w14:textId="22F3EC2C" w:rsidR="009A78D4" w:rsidRPr="009A78D4" w:rsidRDefault="009A78D4" w:rsidP="0062670A">
      <w:pPr>
        <w:ind w:firstLine="709"/>
        <w:rPr>
          <w:b/>
          <w:bCs/>
        </w:rPr>
      </w:pPr>
      <w:proofErr w:type="spellStart"/>
      <w:r w:rsidRPr="00674FCD">
        <w:rPr>
          <w:b/>
          <w:bCs/>
        </w:rPr>
        <w:t>Diagrama</w:t>
      </w:r>
      <w:proofErr w:type="spellEnd"/>
      <w:r w:rsidRPr="00674FCD">
        <w:rPr>
          <w:b/>
          <w:bCs/>
        </w:rPr>
        <w:t xml:space="preserve"> de </w:t>
      </w:r>
      <w:proofErr w:type="spellStart"/>
      <w:r w:rsidRPr="00674FCD">
        <w:rPr>
          <w:b/>
          <w:bCs/>
        </w:rPr>
        <w:t>activitate</w:t>
      </w:r>
      <w:proofErr w:type="spellEnd"/>
      <w:proofErr w:type="gramStart"/>
      <w:r w:rsidRPr="00674FCD">
        <w:rPr>
          <w:b/>
          <w:bCs/>
        </w:rPr>
        <w:t>: ,,</w:t>
      </w:r>
      <w:r>
        <w:rPr>
          <w:b/>
          <w:bCs/>
        </w:rPr>
        <w:t>Plata</w:t>
      </w:r>
      <w:proofErr w:type="gramEnd"/>
      <w:r>
        <w:rPr>
          <w:b/>
          <w:bCs/>
        </w:rPr>
        <w:t xml:space="preserve"> cu </w:t>
      </w:r>
      <w:proofErr w:type="spellStart"/>
      <w:r>
        <w:rPr>
          <w:b/>
          <w:bCs/>
        </w:rPr>
        <w:t>cardul</w:t>
      </w:r>
      <w:proofErr w:type="spellEnd"/>
      <w:r w:rsidRPr="00674FCD">
        <w:rPr>
          <w:b/>
          <w:bCs/>
        </w:rPr>
        <w:t>”</w:t>
      </w:r>
    </w:p>
    <w:p w14:paraId="5FBF65A8" w14:textId="77777777" w:rsidR="0087135A" w:rsidRDefault="009A78D4" w:rsidP="0087135A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40FF12F6" wp14:editId="034EFDFF">
            <wp:extent cx="5184475" cy="6210935"/>
            <wp:effectExtent l="0" t="0" r="0" b="0"/>
            <wp:docPr id="15782590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59024" name="Picture 15782590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6859" cy="622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2D35" w14:textId="5DE38B32" w:rsidR="009A78D4" w:rsidRPr="0087135A" w:rsidRDefault="0087135A" w:rsidP="0062670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2. 5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,,Plata</w:t>
      </w:r>
      <w:proofErr w:type="gram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cu </w:t>
      </w:r>
      <w:proofErr w:type="spellStart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cardul</w:t>
      </w:r>
      <w:proofErr w:type="spellEnd"/>
      <w:r w:rsidRPr="0087135A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61D646E0" w14:textId="77777777" w:rsidR="0087135A" w:rsidRPr="0087135A" w:rsidRDefault="0087135A" w:rsidP="0087135A"/>
    <w:p w14:paraId="1EC749C3" w14:textId="77777777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>
        <w:lastRenderedPageBreak/>
        <w:t>Diagrama</w:t>
      </w:r>
      <w:proofErr w:type="spellEnd"/>
      <w:r>
        <w:t xml:space="preserve"> de fa</w:t>
      </w:r>
      <w:r>
        <w:rPr>
          <w:lang w:val="ro-RO"/>
        </w:rPr>
        <w:t xml:space="preserve">ță </w:t>
      </w:r>
      <w:proofErr w:type="spellStart"/>
      <w:r w:rsidRPr="0087135A">
        <w:t>descrie</w:t>
      </w:r>
      <w:proofErr w:type="spellEnd"/>
      <w:r w:rsidRPr="0087135A">
        <w:t xml:space="preserve">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aferent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 cu </w:t>
      </w:r>
      <w:proofErr w:type="spellStart"/>
      <w:r w:rsidRPr="0087135A">
        <w:t>cardul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cadrul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</w:t>
      </w:r>
      <w:proofErr w:type="spellStart"/>
      <w:r w:rsidRPr="0087135A">
        <w:t>SwiftBank</w:t>
      </w:r>
      <w:proofErr w:type="spellEnd"/>
      <w:r w:rsidRPr="0087135A">
        <w:t xml:space="preserve">. </w:t>
      </w:r>
      <w:proofErr w:type="spellStart"/>
      <w:r w:rsidRPr="0087135A">
        <w:t>Procesul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inițiat</w:t>
      </w:r>
      <w:proofErr w:type="spellEnd"/>
      <w:r w:rsidRPr="0087135A">
        <w:t xml:space="preserve"> din </w:t>
      </w:r>
      <w:proofErr w:type="spellStart"/>
      <w:r w:rsidRPr="0087135A">
        <w:t>simulatorul</w:t>
      </w:r>
      <w:proofErr w:type="spellEnd"/>
      <w:r w:rsidRPr="0087135A">
        <w:t xml:space="preserve"> de </w:t>
      </w:r>
      <w:proofErr w:type="spellStart"/>
      <w:r w:rsidRPr="0087135A">
        <w:t>plăți</w:t>
      </w:r>
      <w:proofErr w:type="spellEnd"/>
      <w:r w:rsidRPr="0087135A">
        <w:t xml:space="preserve">, care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backend </w:t>
      </w:r>
      <w:proofErr w:type="spellStart"/>
      <w:r w:rsidRPr="0087135A">
        <w:t>cererea</w:t>
      </w:r>
      <w:proofErr w:type="spellEnd"/>
      <w:r w:rsidRPr="0087135A">
        <w:t xml:space="preserve"> de </w:t>
      </w:r>
      <w:proofErr w:type="spellStart"/>
      <w:r w:rsidRPr="0087135A">
        <w:t>plată</w:t>
      </w:r>
      <w:proofErr w:type="spellEnd"/>
      <w:r w:rsidRPr="0087135A">
        <w:t xml:space="preserve">.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validează</w:t>
      </w:r>
      <w:proofErr w:type="spellEnd"/>
      <w:r w:rsidRPr="0087135A">
        <w:t xml:space="preserve"> </w:t>
      </w:r>
      <w:proofErr w:type="spellStart"/>
      <w:r w:rsidRPr="0087135A">
        <w:t>datele</w:t>
      </w:r>
      <w:proofErr w:type="spellEnd"/>
      <w:r w:rsidRPr="0087135A">
        <w:t xml:space="preserve"> </w:t>
      </w:r>
      <w:proofErr w:type="spellStart"/>
      <w:r w:rsidRPr="0087135A">
        <w:t>primite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verifică</w:t>
      </w:r>
      <w:proofErr w:type="spellEnd"/>
      <w:r w:rsidRPr="0087135A">
        <w:t xml:space="preserve"> </w:t>
      </w:r>
      <w:proofErr w:type="spellStart"/>
      <w:r w:rsidRPr="0087135A">
        <w:t>existența</w:t>
      </w:r>
      <w:proofErr w:type="spellEnd"/>
      <w:r w:rsidRPr="0087135A">
        <w:t xml:space="preserve"> </w:t>
      </w:r>
      <w:proofErr w:type="spellStart"/>
      <w:r w:rsidRPr="0087135A">
        <w:t>fondurilor</w:t>
      </w:r>
      <w:proofErr w:type="spellEnd"/>
      <w:r w:rsidRPr="0087135A">
        <w:t xml:space="preserve"> </w:t>
      </w:r>
      <w:proofErr w:type="spellStart"/>
      <w:r w:rsidRPr="0087135A">
        <w:t>necesare</w:t>
      </w:r>
      <w:proofErr w:type="spellEnd"/>
      <w:r w:rsidRPr="0087135A">
        <w:t xml:space="preserve">.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cazul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care </w:t>
      </w:r>
      <w:proofErr w:type="spellStart"/>
      <w:r w:rsidRPr="0087135A">
        <w:t>datele</w:t>
      </w:r>
      <w:proofErr w:type="spellEnd"/>
      <w:r w:rsidRPr="0087135A">
        <w:t xml:space="preserve"> sunt </w:t>
      </w:r>
      <w:proofErr w:type="spellStart"/>
      <w:r w:rsidRPr="0087135A">
        <w:t>invalide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fondurile</w:t>
      </w:r>
      <w:proofErr w:type="spellEnd"/>
      <w:r w:rsidRPr="0087135A">
        <w:t xml:space="preserve"> sunt </w:t>
      </w:r>
      <w:proofErr w:type="spellStart"/>
      <w:r w:rsidRPr="0087135A">
        <w:t>insuficiente</w:t>
      </w:r>
      <w:proofErr w:type="spellEnd"/>
      <w:r w:rsidRPr="0087135A">
        <w:t xml:space="preserve">, </w:t>
      </w:r>
      <w:proofErr w:type="spellStart"/>
      <w:r w:rsidRPr="0087135A">
        <w:t>fluxul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întrerupt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</w:t>
      </w:r>
      <w:proofErr w:type="spellStart"/>
      <w:r w:rsidRPr="0087135A">
        <w:t>returnarea</w:t>
      </w:r>
      <w:proofErr w:type="spellEnd"/>
      <w:r w:rsidRPr="0087135A">
        <w:t xml:space="preserve"> </w:t>
      </w:r>
      <w:proofErr w:type="spellStart"/>
      <w:r w:rsidRPr="0087135A">
        <w:t>unui</w:t>
      </w:r>
      <w:proofErr w:type="spellEnd"/>
      <w:r w:rsidRPr="0087135A">
        <w:t xml:space="preserve"> </w:t>
      </w:r>
      <w:proofErr w:type="spellStart"/>
      <w:r w:rsidRPr="0087135A">
        <w:t>mesaj</w:t>
      </w:r>
      <w:proofErr w:type="spellEnd"/>
      <w:r w:rsidRPr="0087135A">
        <w:t xml:space="preserve"> de </w:t>
      </w:r>
      <w:proofErr w:type="spellStart"/>
      <w:r w:rsidRPr="0087135A">
        <w:t>eroare</w:t>
      </w:r>
      <w:proofErr w:type="spellEnd"/>
      <w:r w:rsidRPr="0087135A">
        <w:t xml:space="preserve"> </w:t>
      </w:r>
      <w:proofErr w:type="spellStart"/>
      <w:r w:rsidRPr="0087135A">
        <w:t>sau</w:t>
      </w:r>
      <w:proofErr w:type="spellEnd"/>
      <w:r w:rsidRPr="0087135A">
        <w:t xml:space="preserve"> de </w:t>
      </w:r>
      <w:proofErr w:type="spellStart"/>
      <w:r w:rsidRPr="0087135A">
        <w:t>refuz</w:t>
      </w:r>
      <w:proofErr w:type="spellEnd"/>
      <w:r w:rsidRPr="0087135A">
        <w:t>.</w:t>
      </w:r>
    </w:p>
    <w:p w14:paraId="5E658B17" w14:textId="30633BD0" w:rsidR="0087135A" w:rsidRPr="0087135A" w:rsidRDefault="0087135A" w:rsidP="0087135A">
      <w:pPr>
        <w:spacing w:line="288" w:lineRule="auto"/>
        <w:ind w:firstLine="709"/>
        <w:jc w:val="both"/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validarea</w:t>
      </w:r>
      <w:proofErr w:type="spellEnd"/>
      <w:r w:rsidRPr="0087135A">
        <w:t xml:space="preserve"> </w:t>
      </w:r>
      <w:proofErr w:type="spellStart"/>
      <w:r w:rsidRPr="0087135A">
        <w:t>cererii</w:t>
      </w:r>
      <w:proofErr w:type="spellEnd"/>
      <w:r w:rsidRPr="0087135A">
        <w:t>,</w:t>
      </w:r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identificat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plății</w:t>
      </w:r>
      <w:proofErr w:type="spellEnd"/>
      <w:r w:rsidRPr="0087135A">
        <w:t xml:space="preserve">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POS, </w:t>
      </w:r>
      <w:proofErr w:type="spellStart"/>
      <w:r w:rsidRPr="0087135A">
        <w:t>operațiunea</w:t>
      </w:r>
      <w:proofErr w:type="spellEnd"/>
      <w:r w:rsidRPr="0087135A">
        <w:t xml:space="preserve"> </w:t>
      </w:r>
      <w:proofErr w:type="spellStart"/>
      <w:r w:rsidRPr="0087135A">
        <w:t>este</w:t>
      </w:r>
      <w:proofErr w:type="spellEnd"/>
      <w:r w:rsidRPr="0087135A">
        <w:t xml:space="preserve"> </w:t>
      </w:r>
      <w:proofErr w:type="spellStart"/>
      <w:r w:rsidRPr="0087135A">
        <w:t>procesată</w:t>
      </w:r>
      <w:proofErr w:type="spellEnd"/>
      <w:r w:rsidRPr="0087135A">
        <w:t xml:space="preserve"> direct. </w:t>
      </w:r>
      <w:proofErr w:type="spellStart"/>
      <w:r w:rsidRPr="0087135A">
        <w:t>Pentru</w:t>
      </w:r>
      <w:proofErr w:type="spellEnd"/>
      <w:r w:rsidRPr="0087135A">
        <w:t xml:space="preserve"> </w:t>
      </w:r>
      <w:proofErr w:type="spellStart"/>
      <w:r w:rsidRPr="0087135A">
        <w:t>plățile</w:t>
      </w:r>
      <w:proofErr w:type="spellEnd"/>
      <w:r w:rsidRPr="0087135A">
        <w:t xml:space="preserve"> online, backend-ul </w:t>
      </w:r>
      <w:proofErr w:type="spellStart"/>
      <w:r w:rsidRPr="0087135A">
        <w:t>transmite</w:t>
      </w:r>
      <w:proofErr w:type="spellEnd"/>
      <w:r w:rsidRPr="0087135A">
        <w:t xml:space="preserve"> </w:t>
      </w:r>
      <w:proofErr w:type="spellStart"/>
      <w:r w:rsidRPr="0087135A">
        <w:t>aplicației</w:t>
      </w:r>
      <w:proofErr w:type="spellEnd"/>
      <w:r w:rsidRPr="0087135A">
        <w:t xml:space="preserve"> mobile o </w:t>
      </w:r>
      <w:proofErr w:type="spellStart"/>
      <w:r w:rsidRPr="0087135A">
        <w:t>solicitare</w:t>
      </w:r>
      <w:proofErr w:type="spellEnd"/>
      <w:r w:rsidRPr="0087135A">
        <w:t xml:space="preserve"> de </w:t>
      </w:r>
      <w:proofErr w:type="spellStart"/>
      <w:r w:rsidRPr="0087135A">
        <w:t>confirmare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confirmă</w:t>
      </w:r>
      <w:proofErr w:type="spellEnd"/>
      <w:r w:rsidRPr="0087135A">
        <w:t xml:space="preserve"> </w:t>
      </w:r>
      <w:proofErr w:type="spellStart"/>
      <w:r w:rsidRPr="0087135A">
        <w:t>plata</w:t>
      </w:r>
      <w:proofErr w:type="spellEnd"/>
      <w:r w:rsidRPr="0087135A">
        <w:t xml:space="preserve"> </w:t>
      </w:r>
      <w:proofErr w:type="spellStart"/>
      <w:r w:rsidRPr="0087135A">
        <w:t>prin</w:t>
      </w:r>
      <w:proofErr w:type="spellEnd"/>
      <w:r w:rsidRPr="0087135A">
        <w:t xml:space="preserve"> PIN </w:t>
      </w:r>
      <w:proofErr w:type="spellStart"/>
      <w:r w:rsidRPr="0087135A">
        <w:t>sau</w:t>
      </w:r>
      <w:proofErr w:type="spellEnd"/>
      <w:r w:rsidRPr="0087135A">
        <w:t xml:space="preserve"> </w:t>
      </w:r>
      <w:proofErr w:type="spellStart"/>
      <w:r w:rsidRPr="0087135A">
        <w:t>biometrie</w:t>
      </w:r>
      <w:proofErr w:type="spellEnd"/>
      <w:r w:rsidRPr="0087135A">
        <w:t xml:space="preserve">.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validă</w:t>
      </w:r>
      <w:proofErr w:type="spellEnd"/>
      <w:r w:rsidRPr="0087135A">
        <w:t xml:space="preserve"> </w:t>
      </w:r>
      <w:proofErr w:type="spellStart"/>
      <w:r w:rsidRPr="0087135A">
        <w:t>permite</w:t>
      </w:r>
      <w:proofErr w:type="spellEnd"/>
      <w:r w:rsidRPr="0087135A">
        <w:t xml:space="preserve"> </w:t>
      </w:r>
      <w:proofErr w:type="spellStart"/>
      <w:r w:rsidRPr="0087135A">
        <w:t>continuarea</w:t>
      </w:r>
      <w:proofErr w:type="spellEnd"/>
      <w:r w:rsidRPr="0087135A">
        <w:t xml:space="preserve"> </w:t>
      </w:r>
      <w:proofErr w:type="spellStart"/>
      <w:r w:rsidRPr="0087135A">
        <w:t>procesării</w:t>
      </w:r>
      <w:proofErr w:type="spellEnd"/>
      <w:r w:rsidRPr="0087135A">
        <w:t xml:space="preserve">,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timp</w:t>
      </w:r>
      <w:proofErr w:type="spellEnd"/>
      <w:r w:rsidRPr="0087135A">
        <w:t xml:space="preserve"> </w:t>
      </w:r>
      <w:proofErr w:type="spellStart"/>
      <w:r w:rsidRPr="0087135A">
        <w:t>ce</w:t>
      </w:r>
      <w:proofErr w:type="spellEnd"/>
      <w:r w:rsidRPr="0087135A">
        <w:t xml:space="preserve"> o </w:t>
      </w:r>
      <w:proofErr w:type="spellStart"/>
      <w:r w:rsidRPr="0087135A">
        <w:t>confirmare</w:t>
      </w:r>
      <w:proofErr w:type="spellEnd"/>
      <w:r w:rsidRPr="0087135A">
        <w:t xml:space="preserve"> </w:t>
      </w:r>
      <w:proofErr w:type="spellStart"/>
      <w:r w:rsidRPr="0087135A">
        <w:t>invalidă</w:t>
      </w:r>
      <w:proofErr w:type="spellEnd"/>
      <w:r w:rsidRPr="0087135A">
        <w:t xml:space="preserve"> </w:t>
      </w:r>
      <w:proofErr w:type="spellStart"/>
      <w:r w:rsidRPr="0087135A">
        <w:t>menține</w:t>
      </w:r>
      <w:proofErr w:type="spellEnd"/>
      <w:r w:rsidRPr="0087135A">
        <w:t xml:space="preserve"> </w:t>
      </w:r>
      <w:proofErr w:type="spellStart"/>
      <w:r w:rsidRPr="0087135A">
        <w:t>utilizatorul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etapa</w:t>
      </w:r>
      <w:proofErr w:type="spellEnd"/>
      <w:r w:rsidRPr="0087135A">
        <w:t xml:space="preserve"> de </w:t>
      </w:r>
      <w:proofErr w:type="spellStart"/>
      <w:r w:rsidRPr="0087135A">
        <w:t>verificare</w:t>
      </w:r>
      <w:proofErr w:type="spellEnd"/>
      <w:r w:rsidRPr="0087135A">
        <w:t>.</w:t>
      </w:r>
    </w:p>
    <w:p w14:paraId="7895D59B" w14:textId="6FCCF04A" w:rsidR="0087135A" w:rsidRDefault="0087135A" w:rsidP="0087135A">
      <w:pPr>
        <w:spacing w:line="288" w:lineRule="auto"/>
        <w:ind w:firstLine="709"/>
        <w:jc w:val="both"/>
        <w:rPr>
          <w:lang w:val="ro-RO"/>
        </w:rPr>
      </w:pPr>
      <w:proofErr w:type="spellStart"/>
      <w:r w:rsidRPr="0087135A">
        <w:t>După</w:t>
      </w:r>
      <w:proofErr w:type="spellEnd"/>
      <w:r w:rsidRPr="0087135A">
        <w:t xml:space="preserve"> </w:t>
      </w:r>
      <w:proofErr w:type="spellStart"/>
      <w:r w:rsidRPr="0087135A">
        <w:t>procesarea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sistemul</w:t>
      </w:r>
      <w:proofErr w:type="spellEnd"/>
      <w:r w:rsidRPr="0087135A">
        <w:t xml:space="preserve"> </w:t>
      </w:r>
      <w:proofErr w:type="spellStart"/>
      <w:r w:rsidRPr="0087135A">
        <w:t>execută</w:t>
      </w:r>
      <w:proofErr w:type="spellEnd"/>
      <w:r w:rsidRPr="0087135A">
        <w:t xml:space="preserve"> </w:t>
      </w:r>
      <w:proofErr w:type="spellStart"/>
      <w:r w:rsidRPr="0087135A">
        <w:t>în</w:t>
      </w:r>
      <w:proofErr w:type="spellEnd"/>
      <w:r w:rsidRPr="0087135A">
        <w:t xml:space="preserve"> </w:t>
      </w:r>
      <w:proofErr w:type="spellStart"/>
      <w:r w:rsidRPr="0087135A">
        <w:t>paralel</w:t>
      </w:r>
      <w:proofErr w:type="spellEnd"/>
      <w:r w:rsidRPr="0087135A">
        <w:t xml:space="preserve"> </w:t>
      </w:r>
      <w:proofErr w:type="spellStart"/>
      <w:r w:rsidRPr="0087135A">
        <w:t>actualizarea</w:t>
      </w:r>
      <w:proofErr w:type="spellEnd"/>
      <w:r w:rsidRPr="0087135A">
        <w:t xml:space="preserve"> </w:t>
      </w:r>
      <w:proofErr w:type="spellStart"/>
      <w:r w:rsidRPr="0087135A">
        <w:t>soldului</w:t>
      </w:r>
      <w:proofErr w:type="spellEnd"/>
      <w:r w:rsidRPr="0087135A">
        <w:t xml:space="preserve">, </w:t>
      </w:r>
      <w:proofErr w:type="spellStart"/>
      <w:r w:rsidRPr="0087135A">
        <w:t>înregistrarea</w:t>
      </w:r>
      <w:proofErr w:type="spellEnd"/>
      <w:r w:rsidRPr="0087135A">
        <w:t xml:space="preserve"> </w:t>
      </w:r>
      <w:proofErr w:type="spellStart"/>
      <w:r w:rsidRPr="0087135A">
        <w:t>tranzacției</w:t>
      </w:r>
      <w:proofErr w:type="spellEnd"/>
      <w:r w:rsidRPr="0087135A">
        <w:t xml:space="preserve"> </w:t>
      </w:r>
      <w:proofErr w:type="spellStart"/>
      <w:r w:rsidRPr="0087135A">
        <w:t>și</w:t>
      </w:r>
      <w:proofErr w:type="spellEnd"/>
      <w:r w:rsidRPr="0087135A">
        <w:t xml:space="preserve"> </w:t>
      </w:r>
      <w:proofErr w:type="spellStart"/>
      <w:r w:rsidRPr="0087135A">
        <w:t>transmiterea</w:t>
      </w:r>
      <w:proofErr w:type="spellEnd"/>
      <w:r w:rsidRPr="0087135A">
        <w:t xml:space="preserve"> </w:t>
      </w:r>
      <w:proofErr w:type="spellStart"/>
      <w:r w:rsidRPr="0087135A">
        <w:t>rezultatului</w:t>
      </w:r>
      <w:proofErr w:type="spellEnd"/>
      <w:r w:rsidRPr="0087135A">
        <w:t xml:space="preserve"> </w:t>
      </w:r>
      <w:proofErr w:type="spellStart"/>
      <w:r w:rsidRPr="0087135A">
        <w:t>către</w:t>
      </w:r>
      <w:proofErr w:type="spellEnd"/>
      <w:r w:rsidRPr="0087135A">
        <w:t xml:space="preserve"> </w:t>
      </w:r>
      <w:proofErr w:type="spellStart"/>
      <w:r w:rsidRPr="0087135A">
        <w:t>aplicație</w:t>
      </w:r>
      <w:proofErr w:type="spellEnd"/>
      <w:r w:rsidRPr="0087135A">
        <w:t xml:space="preserve">. La final, </w:t>
      </w:r>
      <w:proofErr w:type="spellStart"/>
      <w:r w:rsidRPr="0087135A">
        <w:t>simulatorul</w:t>
      </w:r>
      <w:proofErr w:type="spellEnd"/>
      <w:r w:rsidRPr="0087135A">
        <w:t xml:space="preserve"> </w:t>
      </w:r>
      <w:proofErr w:type="spellStart"/>
      <w:r w:rsidRPr="0087135A">
        <w:t>primește</w:t>
      </w:r>
      <w:proofErr w:type="spellEnd"/>
      <w:r w:rsidRPr="0087135A">
        <w:t xml:space="preserve"> </w:t>
      </w:r>
      <w:proofErr w:type="spellStart"/>
      <w:r w:rsidRPr="0087135A">
        <w:t>confirmarea</w:t>
      </w:r>
      <w:proofErr w:type="spellEnd"/>
      <w:r w:rsidRPr="0087135A">
        <w:t xml:space="preserve"> </w:t>
      </w:r>
      <w:proofErr w:type="spellStart"/>
      <w:r w:rsidRPr="0087135A">
        <w:t>plății</w:t>
      </w:r>
      <w:proofErr w:type="spellEnd"/>
      <w:r w:rsidRPr="0087135A">
        <w:t xml:space="preserve">, </w:t>
      </w:r>
      <w:proofErr w:type="spellStart"/>
      <w:r w:rsidRPr="0087135A">
        <w:t>iar</w:t>
      </w:r>
      <w:proofErr w:type="spellEnd"/>
      <w:r w:rsidRPr="0087135A">
        <w:t xml:space="preserve"> </w:t>
      </w:r>
      <w:proofErr w:type="spellStart"/>
      <w:r w:rsidRPr="0087135A">
        <w:t>aplicația</w:t>
      </w:r>
      <w:proofErr w:type="spellEnd"/>
      <w:r w:rsidRPr="0087135A">
        <w:t xml:space="preserve"> </w:t>
      </w:r>
      <w:proofErr w:type="spellStart"/>
      <w:r w:rsidRPr="0087135A">
        <w:t>mobilă</w:t>
      </w:r>
      <w:proofErr w:type="spellEnd"/>
      <w:r w:rsidRPr="0087135A">
        <w:t xml:space="preserve"> </w:t>
      </w:r>
      <w:proofErr w:type="spellStart"/>
      <w:r w:rsidRPr="0087135A">
        <w:t>afișează</w:t>
      </w:r>
      <w:proofErr w:type="spellEnd"/>
      <w:r w:rsidRPr="0087135A">
        <w:t xml:space="preserve"> </w:t>
      </w:r>
      <w:proofErr w:type="spellStart"/>
      <w:r w:rsidRPr="0087135A">
        <w:t>utilizatorului</w:t>
      </w:r>
      <w:proofErr w:type="spellEnd"/>
      <w:r w:rsidRPr="0087135A">
        <w:t xml:space="preserve"> </w:t>
      </w:r>
      <w:proofErr w:type="spellStart"/>
      <w:r w:rsidRPr="0087135A">
        <w:t>rezultatul</w:t>
      </w:r>
      <w:proofErr w:type="spellEnd"/>
      <w:r w:rsidRPr="0087135A">
        <w:t xml:space="preserve"> </w:t>
      </w:r>
      <w:proofErr w:type="spellStart"/>
      <w:r w:rsidRPr="0087135A">
        <w:t>operațiunii</w:t>
      </w:r>
      <w:proofErr w:type="spellEnd"/>
      <w:r w:rsidRPr="0087135A">
        <w:t>.</w:t>
      </w:r>
      <w:r w:rsidR="00B25F36">
        <w:rPr>
          <w:lang w:val="ro-RO"/>
        </w:rPr>
        <w:t xml:space="preserve"> </w:t>
      </w:r>
    </w:p>
    <w:p w14:paraId="3F324658" w14:textId="11C2702B" w:rsidR="00B25F36" w:rsidRPr="00B25F36" w:rsidRDefault="00B25F36" w:rsidP="00B25F36">
      <w:pPr>
        <w:spacing w:line="288" w:lineRule="auto"/>
        <w:ind w:firstLine="709"/>
        <w:jc w:val="both"/>
        <w:rPr>
          <w:b/>
          <w:bCs/>
          <w:lang w:val="ro-RO"/>
        </w:rPr>
      </w:pPr>
      <w:r w:rsidRPr="00B25F36">
        <w:rPr>
          <w:b/>
          <w:bCs/>
          <w:lang w:val="ro-RO"/>
        </w:rPr>
        <w:t>Diagrama de activitate ,,Statistici</w:t>
      </w:r>
      <w:r w:rsidRPr="00B25F36">
        <w:rPr>
          <w:b/>
          <w:bCs/>
        </w:rPr>
        <w:t>”</w:t>
      </w:r>
    </w:p>
    <w:p w14:paraId="065A8BA4" w14:textId="62BE5E0D" w:rsidR="00B25F36" w:rsidRDefault="00B25F36" w:rsidP="00B25F36">
      <w:pPr>
        <w:keepNext/>
        <w:spacing w:line="288" w:lineRule="auto"/>
        <w:ind w:firstLine="709"/>
        <w:jc w:val="both"/>
      </w:pPr>
      <w:r>
        <w:rPr>
          <w:noProof/>
        </w:rPr>
        <w:drawing>
          <wp:inline distT="0" distB="0" distL="0" distR="0" wp14:anchorId="3C2AF795" wp14:editId="15FB87DD">
            <wp:extent cx="4667250" cy="5248275"/>
            <wp:effectExtent l="0" t="0" r="0" b="9525"/>
            <wp:docPr id="3193627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62716" name="Picture 31936271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C1A2" w14:textId="13BADA53" w:rsidR="00B25F36" w:rsidRPr="00B25F36" w:rsidRDefault="00B25F36" w:rsidP="00B25F36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2. 6 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proofErr w:type="gram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activitate</w:t>
      </w:r>
      <w:proofErr w:type="spell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,,</w:t>
      </w:r>
      <w:proofErr w:type="spellStart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Statistici</w:t>
      </w:r>
      <w:proofErr w:type="spellEnd"/>
      <w:proofErr w:type="gramEnd"/>
      <w:r w:rsidRPr="00B25F36">
        <w:rPr>
          <w:b w:val="0"/>
          <w:bCs w:val="0"/>
          <w:i/>
          <w:iCs/>
          <w:color w:val="000000" w:themeColor="text1"/>
          <w:sz w:val="24"/>
          <w:szCs w:val="24"/>
        </w:rPr>
        <w:t>”</w:t>
      </w:r>
    </w:p>
    <w:p w14:paraId="1334AC66" w14:textId="1CE27F45" w:rsidR="0062670A" w:rsidRPr="0062670A" w:rsidRDefault="00B25F36" w:rsidP="0062670A">
      <w:pPr>
        <w:spacing w:line="288" w:lineRule="auto"/>
        <w:ind w:firstLine="709"/>
        <w:jc w:val="both"/>
      </w:pPr>
      <w:r>
        <w:rPr>
          <w:lang w:val="ro-RO"/>
        </w:rPr>
        <w:lastRenderedPageBreak/>
        <w:t xml:space="preserve"> </w:t>
      </w:r>
      <w:proofErr w:type="spellStart"/>
      <w:proofErr w:type="gramStart"/>
      <w:r w:rsidR="0062670A" w:rsidRPr="0062670A">
        <w:t>Diagrama</w:t>
      </w:r>
      <w:proofErr w:type="spellEnd"/>
      <w:r w:rsidR="0062670A" w:rsidRPr="0062670A">
        <w:t xml:space="preserve"> </w:t>
      </w:r>
      <w:r w:rsidR="0062670A">
        <w:t>,,</w:t>
      </w:r>
      <w:proofErr w:type="spellStart"/>
      <w:r w:rsidR="0062670A">
        <w:t>Statistici</w:t>
      </w:r>
      <w:proofErr w:type="spellEnd"/>
      <w:proofErr w:type="gramEnd"/>
      <w:r w:rsidR="0062670A">
        <w:t xml:space="preserve">” </w:t>
      </w:r>
      <w:proofErr w:type="spellStart"/>
      <w:r w:rsidR="0062670A">
        <w:t>prezint</w:t>
      </w:r>
      <w:proofErr w:type="spellEnd"/>
      <w:r w:rsidR="0062670A">
        <w:rPr>
          <w:lang w:val="ro-RO"/>
        </w:rPr>
        <w:t xml:space="preserve">ă </w:t>
      </w:r>
      <w:proofErr w:type="spellStart"/>
      <w:r w:rsidR="0062670A" w:rsidRPr="0062670A">
        <w:t>fluxul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care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consultă</w:t>
      </w:r>
      <w:proofErr w:type="spellEnd"/>
      <w:r w:rsidR="0062670A" w:rsidRPr="0062670A">
        <w:t xml:space="preserve"> </w:t>
      </w:r>
      <w:proofErr w:type="spellStart"/>
      <w:r w:rsidR="0062670A" w:rsidRPr="0062670A">
        <w:t>statisticile</w:t>
      </w:r>
      <w:proofErr w:type="spellEnd"/>
      <w:r w:rsidR="0062670A" w:rsidRPr="0062670A">
        <w:t xml:space="preserve"> </w:t>
      </w:r>
      <w:proofErr w:type="spellStart"/>
      <w:r w:rsidR="0062670A" w:rsidRPr="0062670A">
        <w:t>financiare</w:t>
      </w:r>
      <w:proofErr w:type="spellEnd"/>
      <w:r w:rsidR="0062670A" w:rsidRPr="0062670A">
        <w:t xml:space="preserve"> </w:t>
      </w:r>
      <w:proofErr w:type="spellStart"/>
      <w:r w:rsidR="0062670A" w:rsidRPr="0062670A">
        <w:t>în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SwiftBank</w:t>
      </w:r>
      <w:proofErr w:type="spellEnd"/>
      <w:r w:rsidR="0062670A" w:rsidRPr="0062670A">
        <w:t xml:space="preserve">. </w:t>
      </w:r>
      <w:proofErr w:type="spellStart"/>
      <w:r w:rsidR="0062670A" w:rsidRPr="0062670A">
        <w:t>Procesul</w:t>
      </w:r>
      <w:proofErr w:type="spellEnd"/>
      <w:r w:rsidR="0062670A" w:rsidRPr="0062670A">
        <w:t xml:space="preserve"> </w:t>
      </w:r>
      <w:proofErr w:type="spellStart"/>
      <w:r w:rsidR="0062670A" w:rsidRPr="0062670A">
        <w:t>începe</w:t>
      </w:r>
      <w:proofErr w:type="spellEnd"/>
      <w:r w:rsidR="0062670A" w:rsidRPr="0062670A">
        <w:t xml:space="preserve"> </w:t>
      </w:r>
      <w:proofErr w:type="spellStart"/>
      <w:r w:rsidR="0062670A" w:rsidRPr="0062670A">
        <w:t>prin</w:t>
      </w:r>
      <w:proofErr w:type="spellEnd"/>
      <w:r w:rsidR="0062670A" w:rsidRPr="0062670A">
        <w:t xml:space="preserve"> </w:t>
      </w:r>
      <w:proofErr w:type="spellStart"/>
      <w:r w:rsidR="0062670A" w:rsidRPr="0062670A">
        <w:t>accesarea</w:t>
      </w:r>
      <w:proofErr w:type="spellEnd"/>
      <w:r w:rsidR="0062670A" w:rsidRPr="0062670A">
        <w:t xml:space="preserve"> </w:t>
      </w:r>
      <w:proofErr w:type="spellStart"/>
      <w:r w:rsidR="0062670A" w:rsidRPr="0062670A">
        <w:t>secțiunii</w:t>
      </w:r>
      <w:proofErr w:type="spellEnd"/>
      <w:r w:rsidR="0062670A" w:rsidRPr="0062670A">
        <w:t xml:space="preserve"> dedicate, </w:t>
      </w:r>
      <w:proofErr w:type="spellStart"/>
      <w:r w:rsidR="0062670A" w:rsidRPr="0062670A">
        <w:t>după</w:t>
      </w:r>
      <w:proofErr w:type="spellEnd"/>
      <w:r w:rsidR="0062670A" w:rsidRPr="0062670A">
        <w:t xml:space="preserve"> care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afișează</w:t>
      </w:r>
      <w:proofErr w:type="spellEnd"/>
      <w:r w:rsidR="0062670A" w:rsidRPr="0062670A">
        <w:t xml:space="preserve"> </w:t>
      </w:r>
      <w:proofErr w:type="spellStart"/>
      <w:r w:rsidR="0062670A" w:rsidRPr="0062670A">
        <w:t>opțiunile</w:t>
      </w:r>
      <w:proofErr w:type="spellEnd"/>
      <w:r w:rsidR="0062670A" w:rsidRPr="0062670A">
        <w:t xml:space="preserve"> de </w:t>
      </w:r>
      <w:proofErr w:type="spellStart"/>
      <w:r w:rsidR="0062670A" w:rsidRPr="0062670A">
        <w:t>filtrare</w:t>
      </w:r>
      <w:proofErr w:type="spellEnd"/>
      <w:r w:rsidR="0062670A" w:rsidRPr="0062670A">
        <w:t xml:space="preserve"> </w:t>
      </w:r>
      <w:proofErr w:type="spellStart"/>
      <w:r w:rsidR="0062670A" w:rsidRPr="0062670A">
        <w:t>disponibile</w:t>
      </w:r>
      <w:proofErr w:type="spellEnd"/>
      <w:r w:rsidR="0062670A" w:rsidRPr="0062670A">
        <w:t xml:space="preserve">. </w:t>
      </w:r>
      <w:proofErr w:type="spellStart"/>
      <w:r w:rsidR="0062670A" w:rsidRPr="0062670A">
        <w:t>Utilizatorul</w:t>
      </w:r>
      <w:proofErr w:type="spellEnd"/>
      <w:r w:rsidR="0062670A" w:rsidRPr="0062670A">
        <w:t xml:space="preserve"> </w:t>
      </w:r>
      <w:proofErr w:type="spellStart"/>
      <w:r w:rsidR="0062670A" w:rsidRPr="0062670A">
        <w:t>selectează</w:t>
      </w:r>
      <w:proofErr w:type="spellEnd"/>
      <w:r w:rsidR="0062670A" w:rsidRPr="0062670A">
        <w:t xml:space="preserve"> </w:t>
      </w:r>
      <w:proofErr w:type="spellStart"/>
      <w:r w:rsidR="0062670A" w:rsidRPr="0062670A">
        <w:t>perioada</w:t>
      </w:r>
      <w:proofErr w:type="spellEnd"/>
      <w:r w:rsidR="0062670A" w:rsidRPr="0062670A">
        <w:t xml:space="preserve"> </w:t>
      </w:r>
      <w:proofErr w:type="spellStart"/>
      <w:r w:rsidR="0062670A" w:rsidRPr="0062670A">
        <w:t>și</w:t>
      </w:r>
      <w:proofErr w:type="spellEnd"/>
      <w:r w:rsidR="0062670A" w:rsidRPr="0062670A">
        <w:t xml:space="preserve"> </w:t>
      </w:r>
      <w:proofErr w:type="spellStart"/>
      <w:r w:rsidR="0062670A" w:rsidRPr="0062670A">
        <w:t>tipul</w:t>
      </w:r>
      <w:proofErr w:type="spellEnd"/>
      <w:r w:rsidR="0062670A" w:rsidRPr="0062670A">
        <w:t xml:space="preserve"> de </w:t>
      </w:r>
      <w:proofErr w:type="spellStart"/>
      <w:r w:rsidR="0062670A" w:rsidRPr="0062670A">
        <w:t>analiză</w:t>
      </w:r>
      <w:proofErr w:type="spellEnd"/>
      <w:r w:rsidR="0062670A" w:rsidRPr="0062670A">
        <w:t xml:space="preserve">, </w:t>
      </w:r>
      <w:proofErr w:type="spellStart"/>
      <w:r w:rsidR="0062670A" w:rsidRPr="0062670A">
        <w:t>iar</w:t>
      </w:r>
      <w:proofErr w:type="spellEnd"/>
      <w:r w:rsidR="0062670A" w:rsidRPr="0062670A">
        <w:t xml:space="preserve"> </w:t>
      </w:r>
      <w:proofErr w:type="spellStart"/>
      <w:r w:rsidR="0062670A" w:rsidRPr="0062670A">
        <w:t>aplicația</w:t>
      </w:r>
      <w:proofErr w:type="spellEnd"/>
      <w:r w:rsidR="0062670A" w:rsidRPr="0062670A">
        <w:t xml:space="preserve"> </w:t>
      </w:r>
      <w:proofErr w:type="spellStart"/>
      <w:r w:rsidR="0062670A" w:rsidRPr="0062670A">
        <w:t>transmite</w:t>
      </w:r>
      <w:proofErr w:type="spellEnd"/>
      <w:r w:rsidR="0062670A" w:rsidRPr="0062670A">
        <w:t xml:space="preserve"> </w:t>
      </w:r>
      <w:proofErr w:type="spellStart"/>
      <w:r w:rsidR="0062670A" w:rsidRPr="0062670A">
        <w:t>cererea</w:t>
      </w:r>
      <w:proofErr w:type="spellEnd"/>
      <w:r w:rsidR="0062670A" w:rsidRPr="0062670A">
        <w:t xml:space="preserve"> </w:t>
      </w:r>
      <w:proofErr w:type="spellStart"/>
      <w:r w:rsidR="0062670A" w:rsidRPr="0062670A">
        <w:t>către</w:t>
      </w:r>
      <w:proofErr w:type="spellEnd"/>
      <w:r w:rsidR="0062670A" w:rsidRPr="0062670A">
        <w:t xml:space="preserve"> backend.</w:t>
      </w:r>
    </w:p>
    <w:p w14:paraId="66C68E1C" w14:textId="77777777" w:rsidR="0062670A" w:rsidRPr="0062670A" w:rsidRDefault="0062670A" w:rsidP="0062670A">
      <w:pPr>
        <w:spacing w:line="288" w:lineRule="auto"/>
        <w:ind w:firstLine="709"/>
        <w:jc w:val="both"/>
      </w:pPr>
      <w:r w:rsidRPr="0062670A">
        <w:t xml:space="preserve">Backend-ul </w:t>
      </w:r>
      <w:proofErr w:type="spellStart"/>
      <w:r w:rsidRPr="0062670A">
        <w:t>preia</w:t>
      </w:r>
      <w:proofErr w:type="spellEnd"/>
      <w:r w:rsidRPr="0062670A">
        <w:t xml:space="preserve"> </w:t>
      </w:r>
      <w:proofErr w:type="spellStart"/>
      <w:r w:rsidRPr="0062670A">
        <w:t>tranzacțiile</w:t>
      </w:r>
      <w:proofErr w:type="spellEnd"/>
      <w:r w:rsidRPr="0062670A">
        <w:t xml:space="preserve"> </w:t>
      </w:r>
      <w:proofErr w:type="spellStart"/>
      <w:r w:rsidRPr="0062670A">
        <w:t>aferente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verifică</w:t>
      </w:r>
      <w:proofErr w:type="spellEnd"/>
      <w:r w:rsidRPr="0062670A">
        <w:t xml:space="preserve"> </w:t>
      </w:r>
      <w:proofErr w:type="spellStart"/>
      <w:r w:rsidRPr="0062670A">
        <w:t>existența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generarea</w:t>
      </w:r>
      <w:proofErr w:type="spellEnd"/>
      <w:r w:rsidRPr="0062670A">
        <w:t xml:space="preserve"> </w:t>
      </w:r>
      <w:proofErr w:type="spellStart"/>
      <w:r w:rsidRPr="0062670A">
        <w:t>statisticilor</w:t>
      </w:r>
      <w:proofErr w:type="spellEnd"/>
      <w:r w:rsidRPr="0062670A">
        <w:t xml:space="preserve">. </w:t>
      </w:r>
      <w:proofErr w:type="spellStart"/>
      <w:r w:rsidRPr="0062670A">
        <w:t>Dacă</w:t>
      </w:r>
      <w:proofErr w:type="spellEnd"/>
      <w:r w:rsidRPr="0062670A">
        <w:t xml:space="preserve"> nu </w:t>
      </w:r>
      <w:proofErr w:type="spellStart"/>
      <w:r w:rsidRPr="0062670A">
        <w:t>există</w:t>
      </w:r>
      <w:proofErr w:type="spellEnd"/>
      <w:r w:rsidRPr="0062670A">
        <w:t xml:space="preserve"> </w:t>
      </w:r>
      <w:proofErr w:type="spellStart"/>
      <w:r w:rsidRPr="0062670A">
        <w:t>tranzacții</w:t>
      </w:r>
      <w:proofErr w:type="spellEnd"/>
      <w:r w:rsidRPr="0062670A">
        <w:t xml:space="preserve">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un </w:t>
      </w:r>
      <w:proofErr w:type="spellStart"/>
      <w:r w:rsidRPr="0062670A">
        <w:t>mesaj</w:t>
      </w:r>
      <w:proofErr w:type="spellEnd"/>
      <w:r w:rsidRPr="0062670A">
        <w:t xml:space="preserve"> </w:t>
      </w:r>
      <w:proofErr w:type="spellStart"/>
      <w:r w:rsidRPr="0062670A">
        <w:t>privind</w:t>
      </w:r>
      <w:proofErr w:type="spellEnd"/>
      <w:r w:rsidRPr="0062670A">
        <w:t xml:space="preserve"> </w:t>
      </w:r>
      <w:proofErr w:type="spellStart"/>
      <w:r w:rsidRPr="0062670A">
        <w:t>lipsa</w:t>
      </w:r>
      <w:proofErr w:type="spellEnd"/>
      <w:r w:rsidRPr="0062670A">
        <w:t xml:space="preserve"> </w:t>
      </w:r>
      <w:proofErr w:type="spellStart"/>
      <w:r w:rsidRPr="0062670A">
        <w:t>datelor</w:t>
      </w:r>
      <w:proofErr w:type="spellEnd"/>
      <w:r w:rsidRPr="0062670A">
        <w:t xml:space="preserve">. </w:t>
      </w:r>
      <w:proofErr w:type="spellStart"/>
      <w:r w:rsidRPr="0062670A">
        <w:t>În</w:t>
      </w:r>
      <w:proofErr w:type="spellEnd"/>
      <w:r w:rsidRPr="0062670A">
        <w:t xml:space="preserve"> </w:t>
      </w:r>
      <w:proofErr w:type="spellStart"/>
      <w:r w:rsidRPr="0062670A">
        <w:t>caz</w:t>
      </w:r>
      <w:proofErr w:type="spellEnd"/>
      <w:r w:rsidRPr="0062670A">
        <w:t xml:space="preserve"> </w:t>
      </w:r>
      <w:proofErr w:type="spellStart"/>
      <w:r w:rsidRPr="0062670A">
        <w:t>contrar</w:t>
      </w:r>
      <w:proofErr w:type="spellEnd"/>
      <w:r w:rsidRPr="0062670A">
        <w:t xml:space="preserve">, </w:t>
      </w:r>
      <w:proofErr w:type="spellStart"/>
      <w:r w:rsidRPr="0062670A">
        <w:t>tranzacțiile</w:t>
      </w:r>
      <w:proofErr w:type="spellEnd"/>
      <w:r w:rsidRPr="0062670A">
        <w:t xml:space="preserve"> sunt </w:t>
      </w:r>
      <w:proofErr w:type="spellStart"/>
      <w:r w:rsidRPr="0062670A">
        <w:t>grupate</w:t>
      </w:r>
      <w:proofErr w:type="spellEnd"/>
      <w:r w:rsidRPr="0062670A">
        <w:t xml:space="preserve"> pe </w:t>
      </w:r>
      <w:proofErr w:type="spellStart"/>
      <w:r w:rsidRPr="0062670A">
        <w:t>categorii</w:t>
      </w:r>
      <w:proofErr w:type="spellEnd"/>
      <w:r w:rsidRPr="0062670A">
        <w:t xml:space="preserve">, sunt calculate </w:t>
      </w:r>
      <w:proofErr w:type="spellStart"/>
      <w:r w:rsidRPr="0062670A">
        <w:t>totalurile</w:t>
      </w:r>
      <w:proofErr w:type="spellEnd"/>
      <w:r w:rsidRPr="0062670A">
        <w:t xml:space="preserve"> </w:t>
      </w:r>
      <w:proofErr w:type="spellStart"/>
      <w:r w:rsidRPr="0062670A">
        <w:t>pentru</w:t>
      </w:r>
      <w:proofErr w:type="spellEnd"/>
      <w:r w:rsidRPr="0062670A">
        <w:t xml:space="preserve"> </w:t>
      </w:r>
      <w:proofErr w:type="spellStart"/>
      <w:r w:rsidRPr="0062670A">
        <w:t>venituri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cheltuieli</w:t>
      </w:r>
      <w:proofErr w:type="spellEnd"/>
      <w:r w:rsidRPr="0062670A">
        <w:t xml:space="preserve">, </w:t>
      </w:r>
      <w:proofErr w:type="spellStart"/>
      <w:r w:rsidRPr="0062670A">
        <w:t>iar</w:t>
      </w:r>
      <w:proofErr w:type="spellEnd"/>
      <w:r w:rsidRPr="0062670A">
        <w:t xml:space="preserve"> </w:t>
      </w:r>
      <w:proofErr w:type="spellStart"/>
      <w:r w:rsidRPr="0062670A">
        <w:t>datele</w:t>
      </w:r>
      <w:proofErr w:type="spellEnd"/>
      <w:r w:rsidRPr="0062670A">
        <w:t xml:space="preserve"> </w:t>
      </w:r>
      <w:proofErr w:type="spellStart"/>
      <w:r w:rsidRPr="0062670A">
        <w:t>necesare</w:t>
      </w:r>
      <w:proofErr w:type="spellEnd"/>
      <w:r w:rsidRPr="0062670A">
        <w:t xml:space="preserve"> </w:t>
      </w:r>
      <w:proofErr w:type="spellStart"/>
      <w:r w:rsidRPr="0062670A">
        <w:t>graficului</w:t>
      </w:r>
      <w:proofErr w:type="spellEnd"/>
      <w:r w:rsidRPr="0062670A">
        <w:t xml:space="preserve"> sunt generate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returnate</w:t>
      </w:r>
      <w:proofErr w:type="spellEnd"/>
      <w:r w:rsidRPr="0062670A">
        <w:t xml:space="preserve"> </w:t>
      </w:r>
      <w:proofErr w:type="spellStart"/>
      <w:r w:rsidRPr="0062670A">
        <w:t>către</w:t>
      </w:r>
      <w:proofErr w:type="spellEnd"/>
      <w:r w:rsidRPr="0062670A">
        <w:t xml:space="preserve"> </w:t>
      </w:r>
      <w:proofErr w:type="spellStart"/>
      <w:r w:rsidRPr="0062670A">
        <w:t>aplicație</w:t>
      </w:r>
      <w:proofErr w:type="spellEnd"/>
      <w:r w:rsidRPr="0062670A">
        <w:t>.</w:t>
      </w:r>
    </w:p>
    <w:p w14:paraId="5DAD3934" w14:textId="09412CD3" w:rsidR="00950964" w:rsidRDefault="0062670A" w:rsidP="00E70F32">
      <w:pPr>
        <w:spacing w:line="288" w:lineRule="auto"/>
        <w:ind w:firstLine="709"/>
        <w:jc w:val="both"/>
      </w:pPr>
      <w:r w:rsidRPr="0062670A">
        <w:t xml:space="preserve">La final, </w:t>
      </w:r>
      <w:proofErr w:type="spellStart"/>
      <w:r w:rsidRPr="0062670A">
        <w:t>aplicația</w:t>
      </w:r>
      <w:proofErr w:type="spellEnd"/>
      <w:r w:rsidRPr="0062670A">
        <w:t xml:space="preserve"> </w:t>
      </w:r>
      <w:proofErr w:type="spellStart"/>
      <w:r w:rsidRPr="0062670A">
        <w:t>mobilă</w:t>
      </w:r>
      <w:proofErr w:type="spellEnd"/>
      <w:r w:rsidRPr="0062670A">
        <w:t xml:space="preserve"> </w:t>
      </w:r>
      <w:proofErr w:type="spellStart"/>
      <w:r w:rsidRPr="0062670A">
        <w:t>afișează</w:t>
      </w:r>
      <w:proofErr w:type="spellEnd"/>
      <w:r w:rsidRPr="0062670A">
        <w:t xml:space="preserve"> </w:t>
      </w:r>
      <w:proofErr w:type="spellStart"/>
      <w:r w:rsidRPr="0062670A">
        <w:t>statisticile</w:t>
      </w:r>
      <w:proofErr w:type="spellEnd"/>
      <w:r w:rsidRPr="0062670A">
        <w:t xml:space="preserve"> </w:t>
      </w:r>
      <w:proofErr w:type="spellStart"/>
      <w:r w:rsidRPr="0062670A">
        <w:t>financiare</w:t>
      </w:r>
      <w:proofErr w:type="spellEnd"/>
      <w:r w:rsidRPr="0062670A">
        <w:t xml:space="preserve"> </w:t>
      </w:r>
      <w:proofErr w:type="spellStart"/>
      <w:r w:rsidRPr="0062670A">
        <w:t>și</w:t>
      </w:r>
      <w:proofErr w:type="spellEnd"/>
      <w:r w:rsidRPr="0062670A">
        <w:t xml:space="preserve"> </w:t>
      </w:r>
      <w:proofErr w:type="spellStart"/>
      <w:r w:rsidRPr="0062670A">
        <w:t>graficul</w:t>
      </w:r>
      <w:proofErr w:type="spellEnd"/>
      <w:r w:rsidRPr="0062670A">
        <w:t xml:space="preserve"> </w:t>
      </w:r>
      <w:proofErr w:type="spellStart"/>
      <w:r w:rsidRPr="0062670A">
        <w:t>aferent</w:t>
      </w:r>
      <w:proofErr w:type="spellEnd"/>
      <w:r w:rsidRPr="0062670A">
        <w:t xml:space="preserve"> </w:t>
      </w:r>
      <w:proofErr w:type="spellStart"/>
      <w:r w:rsidRPr="0062670A">
        <w:t>perioadei</w:t>
      </w:r>
      <w:proofErr w:type="spellEnd"/>
      <w:r w:rsidRPr="0062670A">
        <w:t xml:space="preserve"> </w:t>
      </w:r>
      <w:proofErr w:type="spellStart"/>
      <w:r w:rsidRPr="0062670A">
        <w:t>selectate</w:t>
      </w:r>
      <w:proofErr w:type="spellEnd"/>
      <w:r w:rsidRPr="0062670A">
        <w:t xml:space="preserve">, </w:t>
      </w:r>
      <w:proofErr w:type="spellStart"/>
      <w:r w:rsidRPr="0062670A">
        <w:t>oferind</w:t>
      </w:r>
      <w:proofErr w:type="spellEnd"/>
      <w:r w:rsidRPr="0062670A">
        <w:t xml:space="preserve"> </w:t>
      </w:r>
      <w:proofErr w:type="spellStart"/>
      <w:r w:rsidRPr="0062670A">
        <w:t>utilizatorului</w:t>
      </w:r>
      <w:proofErr w:type="spellEnd"/>
      <w:r w:rsidRPr="0062670A">
        <w:t xml:space="preserve"> o imagine </w:t>
      </w:r>
      <w:proofErr w:type="spellStart"/>
      <w:r w:rsidRPr="0062670A">
        <w:t>sintetică</w:t>
      </w:r>
      <w:proofErr w:type="spellEnd"/>
      <w:r w:rsidRPr="0062670A">
        <w:t xml:space="preserve"> </w:t>
      </w:r>
      <w:proofErr w:type="spellStart"/>
      <w:r w:rsidRPr="0062670A">
        <w:t>asupra</w:t>
      </w:r>
      <w:proofErr w:type="spellEnd"/>
      <w:r w:rsidRPr="0062670A">
        <w:t xml:space="preserve"> </w:t>
      </w:r>
      <w:proofErr w:type="spellStart"/>
      <w:r w:rsidRPr="0062670A">
        <w:t>activității</w:t>
      </w:r>
      <w:proofErr w:type="spellEnd"/>
      <w:r w:rsidRPr="0062670A">
        <w:t xml:space="preserve"> sale </w:t>
      </w:r>
      <w:proofErr w:type="spellStart"/>
      <w:r w:rsidRPr="0062670A">
        <w:t>financiare</w:t>
      </w:r>
      <w:proofErr w:type="spellEnd"/>
      <w:r w:rsidRPr="0062670A">
        <w:t>.</w:t>
      </w:r>
      <w:r w:rsidR="00950964">
        <w:t xml:space="preserve">  </w:t>
      </w:r>
    </w:p>
    <w:p w14:paraId="01BB0B62" w14:textId="3A5BA223" w:rsidR="00E70F32" w:rsidRDefault="00E70F32" w:rsidP="00E70F32">
      <w:pPr>
        <w:pStyle w:val="Heading3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t>2.2.</w:t>
      </w:r>
      <w:proofErr w:type="gramStart"/>
      <w:r w:rsidR="006424C7">
        <w:rPr>
          <w:rFonts w:ascii="Times New Roman" w:hAnsi="Times New Roman" w:cs="Times New Roman"/>
        </w:rPr>
        <w:t>3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ma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clase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BDFF777" w14:textId="5A09EBC3" w:rsidR="00E70F32" w:rsidRPr="00E70F32" w:rsidRDefault="00E70F32" w:rsidP="00E70F32">
      <w:pPr>
        <w:pStyle w:val="Heading3"/>
        <w:spacing w:line="288" w:lineRule="auto"/>
        <w:ind w:firstLine="709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Pentru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prezentarea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structurii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statice a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sistemului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SwiftBank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a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fost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realizată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o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diagramă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de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clase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care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evidențiază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principalele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entități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identificate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cadrul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aplicației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și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relațiile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dintre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acestea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.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Această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diagramă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oferă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o imagine de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ansamblu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asupra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modului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care sunt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organizate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conceptele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utilizate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în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sistem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precum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utilizatorul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conturile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cardurile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tranzacțiile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furnizorii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și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comercianții</w:t>
      </w:r>
      <w:proofErr w:type="spellEnd"/>
      <w:r w:rsidRPr="00E70F32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3A081EB6" w14:textId="7DAC6775" w:rsidR="00E70F32" w:rsidRDefault="00E70F32" w:rsidP="00E70F32">
      <w:pPr>
        <w:spacing w:line="288" w:lineRule="auto"/>
        <w:ind w:firstLine="709"/>
        <w:jc w:val="both"/>
      </w:pPr>
      <w:proofErr w:type="spellStart"/>
      <w:r w:rsidRPr="00E70F32">
        <w:t>Pentru</w:t>
      </w:r>
      <w:proofErr w:type="spellEnd"/>
      <w:r w:rsidRPr="00E70F32">
        <w:t xml:space="preserve"> o </w:t>
      </w:r>
      <w:proofErr w:type="spellStart"/>
      <w:r w:rsidRPr="00E70F32">
        <w:t>reprezentare</w:t>
      </w:r>
      <w:proofErr w:type="spellEnd"/>
      <w:r w:rsidRPr="00E70F32">
        <w:t xml:space="preserve"> </w:t>
      </w:r>
      <w:proofErr w:type="spellStart"/>
      <w:r w:rsidRPr="00E70F32">
        <w:t>mai</w:t>
      </w:r>
      <w:proofErr w:type="spellEnd"/>
      <w:r w:rsidRPr="00E70F32">
        <w:t xml:space="preserve"> </w:t>
      </w:r>
      <w:proofErr w:type="spellStart"/>
      <w:r w:rsidRPr="00E70F32">
        <w:t>clară</w:t>
      </w:r>
      <w:proofErr w:type="spellEnd"/>
      <w:r w:rsidRPr="00E70F32">
        <w:t xml:space="preserve">, </w:t>
      </w:r>
      <w:proofErr w:type="spellStart"/>
      <w:r w:rsidRPr="00E70F32">
        <w:t>clasele</w:t>
      </w:r>
      <w:proofErr w:type="spellEnd"/>
      <w:r w:rsidRPr="00E70F32">
        <w:t xml:space="preserve"> </w:t>
      </w:r>
      <w:proofErr w:type="spellStart"/>
      <w:r w:rsidRPr="00E70F32">
        <w:t>identificate</w:t>
      </w:r>
      <w:proofErr w:type="spellEnd"/>
      <w:r w:rsidRPr="00E70F32">
        <w:t xml:space="preserve"> pot fi </w:t>
      </w:r>
      <w:proofErr w:type="spellStart"/>
      <w:r w:rsidRPr="00E70F32">
        <w:t>grupate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două</w:t>
      </w:r>
      <w:proofErr w:type="spellEnd"/>
      <w:r w:rsidRPr="00E70F32">
        <w:t xml:space="preserve"> </w:t>
      </w:r>
      <w:proofErr w:type="spellStart"/>
      <w:r w:rsidRPr="00E70F32">
        <w:t>categorii</w:t>
      </w:r>
      <w:proofErr w:type="spellEnd"/>
      <w:r w:rsidRPr="00E70F32">
        <w:t xml:space="preserve"> </w:t>
      </w:r>
      <w:proofErr w:type="spellStart"/>
      <w:r w:rsidRPr="00E70F32">
        <w:t>principale</w:t>
      </w:r>
      <w:proofErr w:type="spellEnd"/>
      <w:r w:rsidRPr="00E70F32">
        <w:t xml:space="preserve">: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utilizator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clase</w:t>
      </w:r>
      <w:proofErr w:type="spellEnd"/>
      <w:r w:rsidRPr="00E70F32">
        <w:t xml:space="preserve"> orientate </w:t>
      </w:r>
      <w:proofErr w:type="spellStart"/>
      <w:r w:rsidRPr="00E70F32">
        <w:t>către</w:t>
      </w:r>
      <w:proofErr w:type="spellEnd"/>
      <w:r w:rsidRPr="00E70F32">
        <w:t xml:space="preserve"> </w:t>
      </w:r>
      <w:proofErr w:type="spellStart"/>
      <w:r w:rsidRPr="00E70F32">
        <w:t>operațiunile</w:t>
      </w:r>
      <w:proofErr w:type="spellEnd"/>
      <w:r w:rsidRPr="00E70F32">
        <w:t xml:space="preserve"> </w:t>
      </w:r>
      <w:proofErr w:type="spellStart"/>
      <w:r w:rsidRPr="00E70F32">
        <w:t>financiare</w:t>
      </w:r>
      <w:proofErr w:type="spellEnd"/>
      <w:r w:rsidRPr="00E70F32">
        <w:t xml:space="preserve"> </w:t>
      </w:r>
      <w:proofErr w:type="spellStart"/>
      <w:r w:rsidRPr="00E70F32">
        <w:t>și</w:t>
      </w:r>
      <w:proofErr w:type="spellEnd"/>
      <w:r w:rsidRPr="00E70F32">
        <w:t xml:space="preserve"> </w:t>
      </w:r>
      <w:proofErr w:type="spellStart"/>
      <w:r w:rsidRPr="00E70F32">
        <w:t>resursele</w:t>
      </w:r>
      <w:proofErr w:type="spellEnd"/>
      <w:r w:rsidRPr="00E70F32">
        <w:t xml:space="preserve"> </w:t>
      </w:r>
      <w:proofErr w:type="spellStart"/>
      <w:r w:rsidRPr="00E70F32">
        <w:t>gestionate</w:t>
      </w:r>
      <w:proofErr w:type="spellEnd"/>
      <w:r w:rsidRPr="00E70F32">
        <w:t xml:space="preserve"> </w:t>
      </w:r>
      <w:proofErr w:type="spellStart"/>
      <w:r w:rsidRPr="00E70F32">
        <w:t>în</w:t>
      </w:r>
      <w:proofErr w:type="spellEnd"/>
      <w:r w:rsidRPr="00E70F32">
        <w:t xml:space="preserve"> </w:t>
      </w:r>
      <w:proofErr w:type="spellStart"/>
      <w:r w:rsidRPr="00E70F32">
        <w:t>aplicație</w:t>
      </w:r>
      <w:proofErr w:type="spellEnd"/>
      <w:r w:rsidRPr="00E70F32">
        <w:t>.</w:t>
      </w:r>
      <w:r>
        <w:t xml:space="preserve"> </w:t>
      </w:r>
    </w:p>
    <w:p w14:paraId="6BFADCE6" w14:textId="4AF34B3E" w:rsidR="00E70F32" w:rsidRPr="00E70F32" w:rsidRDefault="00E70F32" w:rsidP="00E70F32">
      <w:pPr>
        <w:spacing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utilizator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legătură</w:t>
      </w:r>
      <w:proofErr w:type="spellEnd"/>
      <w:r>
        <w:t xml:space="preserve"> </w:t>
      </w:r>
      <w:proofErr w:type="spellStart"/>
      <w:r>
        <w:t>directă</w:t>
      </w:r>
      <w:proofErr w:type="spellEnd"/>
      <w:r>
        <w:t xml:space="preserve"> cu </w:t>
      </w:r>
      <w:proofErr w:type="spellStart"/>
      <w:r>
        <w:t>persoana</w:t>
      </w:r>
      <w:proofErr w:type="spellEnd"/>
      <w:r>
        <w:t xml:space="preserve"> care </w:t>
      </w:r>
      <w:proofErr w:type="spellStart"/>
      <w:r>
        <w:t>folosește</w:t>
      </w:r>
      <w:proofErr w:type="spellEnd"/>
      <w:r>
        <w:t xml:space="preserve"> </w:t>
      </w:r>
      <w:proofErr w:type="spellStart"/>
      <w:r>
        <w:t>aplicația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SwiftBank</w:t>
      </w:r>
      <w:proofErr w:type="spellEnd"/>
      <w:r>
        <w:t xml:space="preserve">,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avea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, </w:t>
      </w:r>
      <w:proofErr w:type="spellStart"/>
      <w:r>
        <w:t>carduri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, pe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cărora</w:t>
      </w:r>
      <w:proofErr w:type="spellEnd"/>
      <w:r>
        <w:t xml:space="preserve"> </w:t>
      </w:r>
      <w:proofErr w:type="spellStart"/>
      <w:r>
        <w:t>realizează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bancare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, la </w:t>
      </w:r>
      <w:proofErr w:type="spellStart"/>
      <w:r>
        <w:t>nivelul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pot fi </w:t>
      </w:r>
      <w:proofErr w:type="spellStart"/>
      <w:r>
        <w:t>identificate</w:t>
      </w:r>
      <w:proofErr w:type="spellEnd"/>
      <w:r>
        <w:t xml:space="preserve"> </w:t>
      </w:r>
      <w:proofErr w:type="spellStart"/>
      <w:r>
        <w:t>urm</w:t>
      </w:r>
      <w:proofErr w:type="spellEnd"/>
      <w:r>
        <w:rPr>
          <w:lang w:val="ro-RO"/>
        </w:rPr>
        <w:t>ătoarele clase</w:t>
      </w:r>
      <w:r>
        <w:t xml:space="preserve">: </w:t>
      </w:r>
    </w:p>
    <w:p w14:paraId="5921ACE1" w14:textId="19DFA873" w:rsidR="00E70F32" w:rsidRDefault="00E70F32" w:rsidP="00E70F32">
      <w:pPr>
        <w:spacing w:after="0" w:line="288" w:lineRule="auto"/>
        <w:ind w:left="709"/>
        <w:jc w:val="both"/>
      </w:pPr>
      <w:r>
        <w:t>1. User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legat</w:t>
      </w:r>
      <w:proofErr w:type="spellEnd"/>
      <w:r>
        <w:t xml:space="preserve"> de </w:t>
      </w:r>
      <w:proofErr w:type="spellStart"/>
      <w:r>
        <w:t>conturile</w:t>
      </w:r>
      <w:proofErr w:type="spellEnd"/>
      <w:r>
        <w:t xml:space="preserve">, </w:t>
      </w:r>
      <w:proofErr w:type="spellStart"/>
      <w:r>
        <w:t>cardurile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</w:t>
      </w:r>
      <w:proofErr w:type="spellStart"/>
      <w:r>
        <w:t>salvați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1AC052C" w14:textId="5823DCF8" w:rsidR="00E70F32" w:rsidRDefault="00E70F32" w:rsidP="00E70F32">
      <w:pPr>
        <w:spacing w:after="0" w:line="288" w:lineRule="auto"/>
        <w:ind w:firstLine="709"/>
        <w:jc w:val="both"/>
      </w:pPr>
      <w:r>
        <w:t>2. Account –</w:t>
      </w:r>
      <w:r w:rsidR="006424C7">
        <w:t xml:space="preserve"> </w:t>
      </w:r>
      <w:proofErr w:type="spellStart"/>
      <w:r w:rsidR="006424C7">
        <w:t>modeleaz</w:t>
      </w:r>
      <w:proofErr w:type="spellEnd"/>
      <w:r w:rsidR="006424C7">
        <w:rPr>
          <w:lang w:val="ro-RO"/>
        </w:rPr>
        <w:t xml:space="preserve">ă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cont</w:t>
      </w:r>
      <w:r w:rsidR="006424C7">
        <w:t>urile</w:t>
      </w:r>
      <w:proofErr w:type="spellEnd"/>
      <w:r>
        <w:t xml:space="preserve"> </w:t>
      </w:r>
      <w:proofErr w:type="spellStart"/>
      <w:r>
        <w:t>bancar</w:t>
      </w:r>
      <w:r w:rsidR="006424C7">
        <w:t>e</w:t>
      </w:r>
      <w:proofErr w:type="spellEnd"/>
      <w:r>
        <w:t xml:space="preserve"> al</w:t>
      </w:r>
      <w:r w:rsidR="006424C7">
        <w:t>e</w:t>
      </w:r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ca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</w:t>
      </w:r>
      <w:proofErr w:type="spellEnd"/>
      <w:r>
        <w:t xml:space="preserve">, </w:t>
      </w:r>
      <w:proofErr w:type="spellStart"/>
      <w:r>
        <w:t>plăți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tranzacții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68ECAD92" w14:textId="14D67E79" w:rsidR="00E70F32" w:rsidRDefault="00E70F32" w:rsidP="00E70F32">
      <w:pPr>
        <w:spacing w:after="0" w:line="288" w:lineRule="auto"/>
        <w:ind w:firstLine="709"/>
        <w:jc w:val="both"/>
      </w:pPr>
      <w:r>
        <w:t>3. Card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 w:rsidR="006424C7">
        <w:t>unul</w:t>
      </w:r>
      <w:proofErr w:type="spellEnd"/>
      <w:r w:rsidR="006424C7">
        <w:t xml:space="preserve"> din </w:t>
      </w:r>
      <w:proofErr w:type="spellStart"/>
      <w:r>
        <w:t>cardu</w:t>
      </w:r>
      <w:r w:rsidR="006424C7">
        <w:t>rile</w:t>
      </w:r>
      <w:proofErr w:type="spellEnd"/>
      <w:r>
        <w:t xml:space="preserve"> </w:t>
      </w:r>
      <w:proofErr w:type="spellStart"/>
      <w:r>
        <w:t>asociat</w:t>
      </w:r>
      <w:r w:rsidR="006424C7">
        <w:t>e</w:t>
      </w:r>
      <w:proofErr w:type="spellEnd"/>
      <w:r>
        <w:t xml:space="preserve"> </w:t>
      </w:r>
      <w:proofErr w:type="spellStart"/>
      <w:r>
        <w:t>utilizatorului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sesiunile</w:t>
      </w:r>
      <w:proofErr w:type="spellEnd"/>
      <w:r>
        <w:t xml:space="preserve"> de </w:t>
      </w:r>
      <w:proofErr w:type="spellStart"/>
      <w:r>
        <w:t>autorizare</w:t>
      </w:r>
      <w:proofErr w:type="spellEnd"/>
      <w:r>
        <w:t>.</w:t>
      </w:r>
    </w:p>
    <w:p w14:paraId="2D81DEFF" w14:textId="3CC96592" w:rsidR="00E70F32" w:rsidRDefault="00E70F32" w:rsidP="00E70F32">
      <w:pPr>
        <w:spacing w:after="0" w:line="288" w:lineRule="auto"/>
        <w:ind w:firstLine="709"/>
        <w:jc w:val="both"/>
      </w:pPr>
      <w:r>
        <w:t>4. Beneficiary –</w:t>
      </w:r>
      <w:r w:rsidR="006424C7">
        <w:t xml:space="preserve"> </w:t>
      </w:r>
      <w:proofErr w:type="spellStart"/>
      <w:r w:rsidR="006424C7">
        <w:t>păstrează</w:t>
      </w:r>
      <w:proofErr w:type="spellEnd"/>
      <w:r w:rsidR="006424C7">
        <w:t xml:space="preserve"> </w:t>
      </w:r>
      <w:proofErr w:type="spellStart"/>
      <w:r w:rsidR="006424C7">
        <w:t>informații</w:t>
      </w:r>
      <w:proofErr w:type="spellEnd"/>
      <w:r w:rsidR="006424C7">
        <w:t xml:space="preserve"> </w:t>
      </w:r>
      <w:proofErr w:type="spellStart"/>
      <w:r w:rsidR="006424C7">
        <w:t>despre</w:t>
      </w:r>
      <w:proofErr w:type="spellEnd"/>
      <w:r w:rsidR="006424C7">
        <w:t xml:space="preserve"> un </w:t>
      </w:r>
      <w:proofErr w:type="spellStart"/>
      <w:r>
        <w:t>beneficiar</w:t>
      </w:r>
      <w:proofErr w:type="spellEnd"/>
      <w:r>
        <w:t xml:space="preserve"> </w:t>
      </w:r>
      <w:proofErr w:type="spellStart"/>
      <w:r>
        <w:t>salvat</w:t>
      </w:r>
      <w:proofErr w:type="spellEnd"/>
      <w:r>
        <w:t xml:space="preserve"> de </w:t>
      </w:r>
      <w:r w:rsidR="006424C7">
        <w:t>client</w:t>
      </w:r>
      <w:r>
        <w:t xml:space="preserve">. </w:t>
      </w:r>
      <w:proofErr w:type="spellStart"/>
      <w:r>
        <w:t>Clasa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persoane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conturi</w:t>
      </w:r>
      <w:proofErr w:type="spellEnd"/>
      <w:r>
        <w:t xml:space="preserve"> </w:t>
      </w:r>
      <w:proofErr w:type="spellStart"/>
      <w:r>
        <w:t>introduse</w:t>
      </w:r>
      <w:proofErr w:type="spellEnd"/>
      <w:r>
        <w:t xml:space="preserve"> anterior. </w:t>
      </w:r>
    </w:p>
    <w:p w14:paraId="028CBBAE" w14:textId="77777777" w:rsidR="00E70F32" w:rsidRDefault="00E70F32" w:rsidP="00E70F32">
      <w:pPr>
        <w:spacing w:after="0" w:line="288" w:lineRule="auto"/>
        <w:ind w:firstLine="709"/>
        <w:jc w:val="both"/>
      </w:pPr>
    </w:p>
    <w:p w14:paraId="5958E67D" w14:textId="1BD92F64" w:rsidR="00E70F32" w:rsidRDefault="00E70F32" w:rsidP="00E70F32">
      <w:pPr>
        <w:spacing w:after="0" w:line="288" w:lineRule="auto"/>
        <w:ind w:firstLine="709"/>
        <w:jc w:val="both"/>
      </w:pPr>
      <w:proofErr w:type="spellStart"/>
      <w:r>
        <w:t>Clasele</w:t>
      </w:r>
      <w:proofErr w:type="spellEnd"/>
      <w:r>
        <w:t xml:space="preserve"> orientate </w:t>
      </w:r>
      <w:proofErr w:type="spellStart"/>
      <w:r>
        <w:t>către</w:t>
      </w:r>
      <w:proofErr w:type="spellEnd"/>
      <w:r>
        <w:t xml:space="preserve"> </w:t>
      </w:r>
      <w:proofErr w:type="spellStart"/>
      <w:r>
        <w:t>operațiuni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descriu</w:t>
      </w:r>
      <w:proofErr w:type="spellEnd"/>
      <w:r>
        <w:t xml:space="preserve"> </w:t>
      </w:r>
      <w:proofErr w:type="spellStart"/>
      <w:r>
        <w:t>tranzacțiile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folosite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procesarea</w:t>
      </w:r>
      <w:proofErr w:type="spellEnd"/>
      <w:r>
        <w:t xml:space="preserve"> </w:t>
      </w:r>
      <w:proofErr w:type="spellStart"/>
      <w:r>
        <w:t>acestora</w:t>
      </w:r>
      <w:proofErr w:type="spellEnd"/>
      <w:r>
        <w:t xml:space="preserve">.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intră</w:t>
      </w:r>
      <w:proofErr w:type="spellEnd"/>
      <w:r>
        <w:t xml:space="preserve"> </w:t>
      </w:r>
      <w:proofErr w:type="spellStart"/>
      <w:r>
        <w:t>transferurile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de </w:t>
      </w:r>
      <w:proofErr w:type="spellStart"/>
      <w:r>
        <w:t>facturi</w:t>
      </w:r>
      <w:proofErr w:type="spellEnd"/>
      <w:r>
        <w:t xml:space="preserve">, </w:t>
      </w:r>
      <w:proofErr w:type="spellStart"/>
      <w:r>
        <w:t>plățile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furnizorii</w:t>
      </w:r>
      <w:proofErr w:type="spellEnd"/>
      <w:r>
        <w:t xml:space="preserve">, </w:t>
      </w:r>
      <w:proofErr w:type="spellStart"/>
      <w:r>
        <w:t>comercianții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categoriile</w:t>
      </w:r>
      <w:proofErr w:type="spellEnd"/>
      <w:r>
        <w:t xml:space="preserve">. </w:t>
      </w:r>
      <w:r>
        <w:rPr>
          <w:lang w:val="ro-RO"/>
        </w:rPr>
        <w:t>În cadrul sistemului se observă următoarele clase de acest tip</w:t>
      </w:r>
      <w:r>
        <w:t xml:space="preserve">:  </w:t>
      </w:r>
    </w:p>
    <w:p w14:paraId="56562B8B" w14:textId="77777777" w:rsidR="00E70F32" w:rsidRDefault="00E70F32" w:rsidP="00E70F32">
      <w:pPr>
        <w:spacing w:after="0" w:line="288" w:lineRule="auto"/>
        <w:ind w:firstLine="709"/>
        <w:jc w:val="both"/>
      </w:pPr>
    </w:p>
    <w:p w14:paraId="0A5EC7DF" w14:textId="0F580A58" w:rsidR="00E70F32" w:rsidRDefault="00E70F32" w:rsidP="00E70F32">
      <w:pPr>
        <w:spacing w:after="0" w:line="288" w:lineRule="auto"/>
        <w:ind w:firstLine="709"/>
        <w:jc w:val="both"/>
      </w:pPr>
      <w:r>
        <w:t xml:space="preserve">1. Transaction – </w:t>
      </w:r>
      <w:proofErr w:type="spellStart"/>
      <w:r w:rsidR="006424C7">
        <w:t>constituie</w:t>
      </w:r>
      <w:proofErr w:type="spellEnd"/>
      <w:r w:rsidR="006424C7">
        <w:t xml:space="preserve"> </w:t>
      </w:r>
      <w:proofErr w:type="spellStart"/>
      <w:r>
        <w:t>clas</w:t>
      </w:r>
      <w:r w:rsidR="006424C7">
        <w:t>a</w:t>
      </w:r>
      <w:proofErr w:type="spellEnd"/>
      <w:r>
        <w:t xml:space="preserve"> </w:t>
      </w:r>
      <w:proofErr w:type="spellStart"/>
      <w:r>
        <w:t>generală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operațiunile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ca 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tipurile</w:t>
      </w:r>
      <w:proofErr w:type="spellEnd"/>
      <w:r>
        <w:t xml:space="preserve"> concrete de </w:t>
      </w:r>
      <w:proofErr w:type="spellStart"/>
      <w:r>
        <w:t>tranzacții</w:t>
      </w:r>
      <w:proofErr w:type="spellEnd"/>
      <w:r>
        <w:t>.</w:t>
      </w:r>
    </w:p>
    <w:p w14:paraId="69B53190" w14:textId="3B42C893" w:rsidR="00E70F32" w:rsidRDefault="00E70F32" w:rsidP="00E70F32">
      <w:pPr>
        <w:spacing w:after="0" w:line="288" w:lineRule="auto"/>
        <w:ind w:firstLine="709"/>
        <w:jc w:val="both"/>
      </w:pPr>
      <w:r>
        <w:lastRenderedPageBreak/>
        <w:t xml:space="preserve">2. Transfer </w:t>
      </w:r>
      <w:proofErr w:type="gramStart"/>
      <w:r>
        <w:t>–</w:t>
      </w:r>
      <w:r w:rsidR="006424C7">
        <w:t xml:space="preserve"> </w:t>
      </w:r>
      <w:r>
        <w:t xml:space="preserve"> </w:t>
      </w:r>
      <w:proofErr w:type="spellStart"/>
      <w:r w:rsidR="006424C7">
        <w:t>descrie</w:t>
      </w:r>
      <w:proofErr w:type="spellEnd"/>
      <w:proofErr w:type="gramEnd"/>
      <w:r w:rsidR="006424C7">
        <w:t xml:space="preserve"> </w:t>
      </w:r>
      <w:proofErr w:type="spellStart"/>
      <w:r w:rsidR="006424C7">
        <w:t>mutarea</w:t>
      </w:r>
      <w:proofErr w:type="spellEnd"/>
      <w:r w:rsidR="006424C7">
        <w:t xml:space="preserve"> </w:t>
      </w:r>
      <w:proofErr w:type="spellStart"/>
      <w:r w:rsidR="006424C7">
        <w:t>banilor</w:t>
      </w:r>
      <w:proofErr w:type="spellEnd"/>
      <w:r w:rsidR="006424C7"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sursă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un </w:t>
      </w:r>
      <w:proofErr w:type="spellStart"/>
      <w:r>
        <w:t>beneficiar</w:t>
      </w:r>
      <w:proofErr w:type="spellEnd"/>
    </w:p>
    <w:p w14:paraId="6994F397" w14:textId="28072D4A" w:rsidR="00E70F32" w:rsidRDefault="00E70F32" w:rsidP="00E70F32">
      <w:pPr>
        <w:spacing w:after="0" w:line="288" w:lineRule="auto"/>
        <w:ind w:firstLine="709"/>
        <w:jc w:val="both"/>
      </w:pPr>
      <w:r>
        <w:t xml:space="preserve">3. </w:t>
      </w:r>
      <w:proofErr w:type="spellStart"/>
      <w:r>
        <w:t>BillPayment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modelează</w:t>
      </w:r>
      <w:proofErr w:type="spellEnd"/>
      <w:r w:rsidR="006424C7">
        <w:t xml:space="preserve">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. </w:t>
      </w:r>
      <w:proofErr w:type="spellStart"/>
      <w:r>
        <w:t>Aceasta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asociată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furnizor</w:t>
      </w:r>
      <w:proofErr w:type="spellEnd"/>
      <w:r>
        <w:t>.</w:t>
      </w:r>
    </w:p>
    <w:p w14:paraId="6B8B15C2" w14:textId="6503D25B" w:rsidR="00E70F32" w:rsidRDefault="00E70F32" w:rsidP="00E70F32">
      <w:pPr>
        <w:spacing w:after="0" w:line="288" w:lineRule="auto"/>
        <w:ind w:firstLine="709"/>
        <w:jc w:val="both"/>
      </w:pPr>
      <w:r>
        <w:t>4. Biller –</w:t>
      </w:r>
      <w:r w:rsidR="006424C7">
        <w:t xml:space="preserve"> </w:t>
      </w:r>
      <w:proofErr w:type="spellStart"/>
      <w:r w:rsidR="006424C7">
        <w:t>definește</w:t>
      </w:r>
      <w:proofErr w:type="spellEnd"/>
      <w:r w:rsidR="006424C7">
        <w:t xml:space="preserve"> </w:t>
      </w:r>
      <w:proofErr w:type="spellStart"/>
      <w:r>
        <w:t>furnizorul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care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plăti</w:t>
      </w:r>
      <w:proofErr w:type="spellEnd"/>
      <w:r>
        <w:t xml:space="preserve"> o </w:t>
      </w:r>
      <w:proofErr w:type="spellStart"/>
      <w:r>
        <w:t>factură</w:t>
      </w:r>
      <w:proofErr w:type="spellEnd"/>
      <w:r>
        <w:t>.</w:t>
      </w:r>
    </w:p>
    <w:p w14:paraId="7D2FA13D" w14:textId="551A7C9C" w:rsidR="00E70F32" w:rsidRDefault="00E70F32" w:rsidP="00E70F32">
      <w:pPr>
        <w:spacing w:after="0" w:line="288" w:lineRule="auto"/>
        <w:ind w:firstLine="709"/>
        <w:jc w:val="both"/>
      </w:pPr>
      <w:r>
        <w:t xml:space="preserve">5. </w:t>
      </w:r>
      <w:proofErr w:type="spellStart"/>
      <w:r>
        <w:t>CardTransaction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surprinde</w:t>
      </w:r>
      <w:proofErr w:type="spellEnd"/>
      <w:r w:rsidR="006424C7">
        <w:t xml:space="preserve"> </w:t>
      </w:r>
      <w:proofErr w:type="spellStart"/>
      <w:r>
        <w:t>tranzacția</w:t>
      </w:r>
      <w:proofErr w:type="spellEnd"/>
      <w:r>
        <w:t xml:space="preserve"> </w:t>
      </w:r>
      <w:proofErr w:type="spellStart"/>
      <w:r>
        <w:t>rezultată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urma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B760480" w14:textId="5579695C" w:rsidR="00E70F32" w:rsidRDefault="00E70F32" w:rsidP="00E70F32">
      <w:pPr>
        <w:spacing w:after="0" w:line="288" w:lineRule="auto"/>
        <w:ind w:firstLine="709"/>
        <w:jc w:val="both"/>
      </w:pPr>
      <w:r>
        <w:t xml:space="preserve">6. </w:t>
      </w:r>
      <w:proofErr w:type="spellStart"/>
      <w:r>
        <w:t>CardPaymentSession</w:t>
      </w:r>
      <w:proofErr w:type="spellEnd"/>
      <w:r>
        <w:t xml:space="preserve"> –</w:t>
      </w:r>
      <w:r w:rsidR="006424C7">
        <w:t xml:space="preserve"> </w:t>
      </w:r>
      <w:proofErr w:type="spellStart"/>
      <w:r w:rsidR="006424C7">
        <w:t>descrie</w:t>
      </w:r>
      <w:proofErr w:type="spellEnd"/>
      <w:r w:rsidR="006424C7">
        <w:t xml:space="preserve"> </w:t>
      </w:r>
      <w:proofErr w:type="spellStart"/>
      <w:r>
        <w:t>sesiunea</w:t>
      </w:r>
      <w:proofErr w:type="spellEnd"/>
      <w:r>
        <w:t xml:space="preserve"> de </w:t>
      </w:r>
      <w:proofErr w:type="spellStart"/>
      <w:r>
        <w:t>plată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 xml:space="preserve">,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ales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</w:t>
      </w:r>
      <w:proofErr w:type="spellStart"/>
      <w:r>
        <w:t>plăților</w:t>
      </w:r>
      <w:proofErr w:type="spellEnd"/>
      <w:r>
        <w:t xml:space="preserve"> online.</w:t>
      </w:r>
    </w:p>
    <w:p w14:paraId="128A12CA" w14:textId="3D4D1876" w:rsidR="00E70F32" w:rsidRDefault="00E70F32" w:rsidP="00E70F32">
      <w:pPr>
        <w:spacing w:after="0" w:line="288" w:lineRule="auto"/>
        <w:ind w:firstLine="709"/>
        <w:jc w:val="both"/>
      </w:pPr>
      <w:r>
        <w:t>7. Merchant –</w:t>
      </w:r>
      <w:r w:rsidR="006424C7">
        <w:t xml:space="preserve"> </w:t>
      </w:r>
      <w:proofErr w:type="spellStart"/>
      <w:r w:rsidR="006424C7">
        <w:t>identifică</w:t>
      </w:r>
      <w:proofErr w:type="spellEnd"/>
      <w:r w:rsidR="006424C7">
        <w:t xml:space="preserve"> </w:t>
      </w:r>
      <w:proofErr w:type="spellStart"/>
      <w:r>
        <w:t>comerciantul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plăți</w:t>
      </w:r>
      <w:proofErr w:type="spellEnd"/>
      <w:r>
        <w:t xml:space="preserve"> cu </w:t>
      </w:r>
      <w:proofErr w:type="spellStart"/>
      <w:r>
        <w:t>cardul</w:t>
      </w:r>
      <w:proofErr w:type="spellEnd"/>
      <w:r>
        <w:t>.</w:t>
      </w:r>
    </w:p>
    <w:p w14:paraId="42588CAC" w14:textId="31BD79A3" w:rsidR="00E70F32" w:rsidRDefault="00E70F32" w:rsidP="00E70F32">
      <w:pPr>
        <w:spacing w:line="288" w:lineRule="auto"/>
        <w:ind w:firstLine="709"/>
        <w:jc w:val="both"/>
      </w:pPr>
      <w:r>
        <w:t>8. Category –</w:t>
      </w:r>
      <w:r w:rsidR="006424C7">
        <w:t xml:space="preserve"> </w:t>
      </w:r>
      <w:proofErr w:type="spellStart"/>
      <w:r w:rsidR="006424C7">
        <w:t>reprezintă</w:t>
      </w:r>
      <w:proofErr w:type="spellEnd"/>
      <w:r w:rsidR="006424C7">
        <w:t xml:space="preserve">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folosită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clasificarea</w:t>
      </w:r>
      <w:proofErr w:type="spellEnd"/>
      <w:r>
        <w:t xml:space="preserve"> </w:t>
      </w:r>
      <w:proofErr w:type="spellStart"/>
      <w:r>
        <w:t>furnizorilor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comercianților</w:t>
      </w:r>
      <w:proofErr w:type="spellEnd"/>
      <w:r>
        <w:t>.</w:t>
      </w:r>
    </w:p>
    <w:p w14:paraId="6DFC88C6" w14:textId="77777777" w:rsidR="00E70F32" w:rsidRDefault="00E70F32" w:rsidP="00E70F32">
      <w:pPr>
        <w:pStyle w:val="Heading3"/>
        <w:rPr>
          <w:rFonts w:ascii="Times New Roman" w:hAnsi="Times New Roman" w:cs="Times New Roman"/>
        </w:rPr>
      </w:pPr>
    </w:p>
    <w:p w14:paraId="15544A8F" w14:textId="77777777" w:rsidR="006424C7" w:rsidRDefault="009A0992" w:rsidP="006424C7">
      <w:pPr>
        <w:pStyle w:val="Heading3"/>
        <w:ind w:left="709"/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874781" wp14:editId="185A230D">
            <wp:extent cx="5257800" cy="5153025"/>
            <wp:effectExtent l="0" t="0" r="0" b="9525"/>
            <wp:docPr id="3092230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15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D0E23" w14:textId="4F9B7336" w:rsidR="006424C7" w:rsidRDefault="006424C7" w:rsidP="006424C7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2.7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6424C7">
        <w:rPr>
          <w:b w:val="0"/>
          <w:bCs w:val="0"/>
          <w:i/>
          <w:iCs/>
          <w:color w:val="000000" w:themeColor="text1"/>
          <w:sz w:val="24"/>
          <w:szCs w:val="24"/>
        </w:rPr>
        <w:t>clase</w:t>
      </w:r>
      <w:proofErr w:type="spellEnd"/>
    </w:p>
    <w:p w14:paraId="2E42E532" w14:textId="77777777" w:rsidR="006424C7" w:rsidRDefault="006424C7" w:rsidP="006424C7"/>
    <w:p w14:paraId="05F849F9" w14:textId="77777777" w:rsidR="006424C7" w:rsidRDefault="006424C7" w:rsidP="006424C7"/>
    <w:p w14:paraId="6D9DD484" w14:textId="3AC828B5" w:rsidR="00075D67" w:rsidRDefault="00075D67" w:rsidP="00F94073">
      <w:pPr>
        <w:pStyle w:val="Heading3"/>
        <w:spacing w:line="360" w:lineRule="auto"/>
        <w:ind w:left="709"/>
        <w:rPr>
          <w:rFonts w:ascii="Times New Roman" w:hAnsi="Times New Roman" w:cs="Times New Roman"/>
        </w:rPr>
      </w:pPr>
      <w:r w:rsidRPr="009A78D4">
        <w:rPr>
          <w:rFonts w:ascii="Times New Roman" w:hAnsi="Times New Roman" w:cs="Times New Roman"/>
        </w:rPr>
        <w:lastRenderedPageBreak/>
        <w:t>2.2.</w:t>
      </w:r>
      <w:proofErr w:type="gramStart"/>
      <w:r>
        <w:rPr>
          <w:rFonts w:ascii="Times New Roman" w:hAnsi="Times New Roman" w:cs="Times New Roman"/>
        </w:rPr>
        <w:t>4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mele</w:t>
      </w:r>
      <w:proofErr w:type="gramEnd"/>
      <w:r>
        <w:rPr>
          <w:rFonts w:ascii="Times New Roman" w:hAnsi="Times New Roman" w:cs="Times New Roman"/>
        </w:rPr>
        <w:t xml:space="preserve"> de stare  </w:t>
      </w:r>
    </w:p>
    <w:p w14:paraId="160C8D01" w14:textId="07E51DF5" w:rsidR="00075D67" w:rsidRDefault="00075D67" w:rsidP="00075D67">
      <w:pPr>
        <w:spacing w:line="288" w:lineRule="auto"/>
        <w:ind w:firstLine="709"/>
        <w:jc w:val="both"/>
      </w:pPr>
      <w:proofErr w:type="spellStart"/>
      <w:r w:rsidRPr="00075D67">
        <w:t>Diagramele</w:t>
      </w:r>
      <w:proofErr w:type="spellEnd"/>
      <w:r w:rsidRPr="00075D67">
        <w:t xml:space="preserve"> de stare </w:t>
      </w:r>
      <w:proofErr w:type="spellStart"/>
      <w:r w:rsidRPr="00075D67">
        <w:t>urmăresc</w:t>
      </w:r>
      <w:proofErr w:type="spellEnd"/>
      <w:r w:rsidRPr="00075D67">
        <w:t xml:space="preserve"> </w:t>
      </w:r>
      <w:proofErr w:type="spellStart"/>
      <w:r w:rsidRPr="00075D67">
        <w:t>evidențierea</w:t>
      </w:r>
      <w:proofErr w:type="spellEnd"/>
      <w:r w:rsidRPr="00075D67">
        <w:t xml:space="preserve"> </w:t>
      </w:r>
      <w:proofErr w:type="spellStart"/>
      <w:r w:rsidRPr="00075D67">
        <w:t>stărilor</w:t>
      </w:r>
      <w:proofErr w:type="spellEnd"/>
      <w:r w:rsidRPr="00075D67">
        <w:t xml:space="preserve"> </w:t>
      </w:r>
      <w:proofErr w:type="spellStart"/>
      <w:r w:rsidRPr="00075D67">
        <w:t>prin</w:t>
      </w:r>
      <w:proofErr w:type="spellEnd"/>
      <w:r w:rsidRPr="00075D67">
        <w:t xml:space="preserve"> care </w:t>
      </w:r>
      <w:proofErr w:type="spellStart"/>
      <w:r w:rsidRPr="00075D67">
        <w:t>trece</w:t>
      </w:r>
      <w:proofErr w:type="spellEnd"/>
      <w:r w:rsidRPr="00075D67">
        <w:t xml:space="preserve"> un </w:t>
      </w:r>
      <w:proofErr w:type="spellStart"/>
      <w:r w:rsidRPr="00075D67">
        <w:t>obiect</w:t>
      </w:r>
      <w:proofErr w:type="spellEnd"/>
      <w:r w:rsidRPr="00075D67">
        <w:t xml:space="preserve"> pe </w:t>
      </w:r>
      <w:proofErr w:type="spellStart"/>
      <w:r w:rsidRPr="00075D67">
        <w:t>parcursul</w:t>
      </w:r>
      <w:proofErr w:type="spellEnd"/>
      <w:r w:rsidRPr="00075D67">
        <w:t xml:space="preserve"> </w:t>
      </w:r>
      <w:proofErr w:type="spellStart"/>
      <w:r w:rsidRPr="00075D67">
        <w:t>ciclului</w:t>
      </w:r>
      <w:proofErr w:type="spellEnd"/>
      <w:r w:rsidRPr="00075D67">
        <w:t xml:space="preserve"> </w:t>
      </w:r>
      <w:proofErr w:type="spellStart"/>
      <w:r w:rsidRPr="00075D67">
        <w:t>său</w:t>
      </w:r>
      <w:proofErr w:type="spellEnd"/>
      <w:r w:rsidRPr="00075D67">
        <w:t xml:space="preserve"> de </w:t>
      </w:r>
      <w:proofErr w:type="spellStart"/>
      <w:r w:rsidRPr="00075D67">
        <w:t>viață</w:t>
      </w:r>
      <w:proofErr w:type="spellEnd"/>
      <w:r w:rsidRPr="00075D67">
        <w:t xml:space="preserve">, precum </w:t>
      </w:r>
      <w:proofErr w:type="spellStart"/>
      <w:r w:rsidRPr="00075D67">
        <w:t>și</w:t>
      </w:r>
      <w:proofErr w:type="spellEnd"/>
      <w:r w:rsidRPr="00075D67">
        <w:t xml:space="preserve"> </w:t>
      </w:r>
      <w:proofErr w:type="spellStart"/>
      <w:r w:rsidRPr="00075D67">
        <w:t>evenimentele</w:t>
      </w:r>
      <w:proofErr w:type="spellEnd"/>
      <w:r w:rsidRPr="00075D67">
        <w:t xml:space="preserve"> care </w:t>
      </w:r>
      <w:proofErr w:type="spellStart"/>
      <w:r w:rsidRPr="00075D67">
        <w:t>determină</w:t>
      </w:r>
      <w:proofErr w:type="spellEnd"/>
      <w:r w:rsidRPr="00075D67">
        <w:t xml:space="preserve"> </w:t>
      </w:r>
      <w:proofErr w:type="spellStart"/>
      <w:r w:rsidRPr="00075D67">
        <w:t>trecerea</w:t>
      </w:r>
      <w:proofErr w:type="spellEnd"/>
      <w:r w:rsidRPr="00075D67">
        <w:t xml:space="preserve"> </w:t>
      </w:r>
      <w:proofErr w:type="spellStart"/>
      <w:r w:rsidRPr="00075D67">
        <w:t>dintr</w:t>
      </w:r>
      <w:proofErr w:type="spellEnd"/>
      <w:r w:rsidRPr="00075D67">
        <w:t xml:space="preserve">-o stare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alta.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cadrul</w:t>
      </w:r>
      <w:proofErr w:type="spellEnd"/>
      <w:r w:rsidRPr="00075D67">
        <w:t xml:space="preserve"> </w:t>
      </w:r>
      <w:proofErr w:type="spellStart"/>
      <w:r w:rsidRPr="00075D67">
        <w:t>aplicației</w:t>
      </w:r>
      <w:proofErr w:type="spellEnd"/>
      <w:r w:rsidRPr="00075D67">
        <w:t xml:space="preserve"> </w:t>
      </w:r>
      <w:proofErr w:type="spellStart"/>
      <w:r w:rsidRPr="00075D67">
        <w:t>SwiftBank</w:t>
      </w:r>
      <w:proofErr w:type="spellEnd"/>
      <w:r w:rsidRPr="00075D67">
        <w:t xml:space="preserve">, </w:t>
      </w:r>
      <w:proofErr w:type="spellStart"/>
      <w:r w:rsidRPr="00075D67">
        <w:t>aceste</w:t>
      </w:r>
      <w:proofErr w:type="spellEnd"/>
      <w:r w:rsidRPr="00075D67">
        <w:t xml:space="preserve"> </w:t>
      </w:r>
      <w:proofErr w:type="spellStart"/>
      <w:r w:rsidRPr="00075D67">
        <w:t>diagrame</w:t>
      </w:r>
      <w:proofErr w:type="spellEnd"/>
      <w:r w:rsidRPr="00075D67">
        <w:t xml:space="preserve"> sunt </w:t>
      </w:r>
      <w:proofErr w:type="spellStart"/>
      <w:r w:rsidRPr="00075D67">
        <w:t>utilizate</w:t>
      </w:r>
      <w:proofErr w:type="spellEnd"/>
      <w:r w:rsidRPr="00075D67">
        <w:t xml:space="preserve"> </w:t>
      </w:r>
      <w:proofErr w:type="spellStart"/>
      <w:r w:rsidRPr="00075D67">
        <w:t>pentru</w:t>
      </w:r>
      <w:proofErr w:type="spellEnd"/>
      <w:r w:rsidRPr="00075D67">
        <w:t xml:space="preserve"> a </w:t>
      </w:r>
      <w:proofErr w:type="spellStart"/>
      <w:r w:rsidRPr="00075D67">
        <w:t>surprinde</w:t>
      </w:r>
      <w:proofErr w:type="spellEnd"/>
      <w:r w:rsidRPr="00075D67">
        <w:t xml:space="preserve"> </w:t>
      </w:r>
      <w:proofErr w:type="spellStart"/>
      <w:r w:rsidRPr="00075D67">
        <w:t>comportamentul</w:t>
      </w:r>
      <w:proofErr w:type="spellEnd"/>
      <w:r w:rsidRPr="00075D67">
        <w:t xml:space="preserve"> </w:t>
      </w:r>
      <w:proofErr w:type="spellStart"/>
      <w:r w:rsidRPr="00075D67">
        <w:t>dinamic</w:t>
      </w:r>
      <w:proofErr w:type="spellEnd"/>
      <w:r w:rsidRPr="00075D67">
        <w:t xml:space="preserve"> al </w:t>
      </w:r>
      <w:proofErr w:type="spellStart"/>
      <w:r w:rsidRPr="00075D67">
        <w:t>unor</w:t>
      </w:r>
      <w:proofErr w:type="spellEnd"/>
      <w:r w:rsidRPr="00075D67">
        <w:t xml:space="preserve"> </w:t>
      </w:r>
      <w:proofErr w:type="spellStart"/>
      <w:r w:rsidRPr="00075D67">
        <w:t>obiecte</w:t>
      </w:r>
      <w:proofErr w:type="spellEnd"/>
      <w:r w:rsidRPr="00075D67">
        <w:t xml:space="preserve"> </w:t>
      </w:r>
      <w:proofErr w:type="spellStart"/>
      <w:r w:rsidRPr="00075D67">
        <w:t>relevante</w:t>
      </w:r>
      <w:proofErr w:type="spellEnd"/>
      <w:r w:rsidRPr="00075D67">
        <w:t xml:space="preserve">, ale </w:t>
      </w:r>
      <w:proofErr w:type="spellStart"/>
      <w:r w:rsidRPr="00075D67">
        <w:t>căror</w:t>
      </w:r>
      <w:proofErr w:type="spellEnd"/>
      <w:r w:rsidRPr="00075D67">
        <w:t xml:space="preserve"> </w:t>
      </w:r>
      <w:proofErr w:type="spellStart"/>
      <w:r w:rsidRPr="00075D67">
        <w:t>stări</w:t>
      </w:r>
      <w:proofErr w:type="spellEnd"/>
      <w:r w:rsidRPr="00075D67">
        <w:t xml:space="preserve"> se </w:t>
      </w:r>
      <w:proofErr w:type="spellStart"/>
      <w:r w:rsidRPr="00075D67">
        <w:t>modifică</w:t>
      </w:r>
      <w:proofErr w:type="spellEnd"/>
      <w:r w:rsidRPr="00075D67">
        <w:t xml:space="preserve"> </w:t>
      </w:r>
      <w:proofErr w:type="spellStart"/>
      <w:r w:rsidRPr="00075D67">
        <w:t>în</w:t>
      </w:r>
      <w:proofErr w:type="spellEnd"/>
      <w:r w:rsidRPr="00075D67">
        <w:t xml:space="preserve"> </w:t>
      </w:r>
      <w:proofErr w:type="spellStart"/>
      <w:r w:rsidRPr="00075D67">
        <w:t>funcție</w:t>
      </w:r>
      <w:proofErr w:type="spellEnd"/>
      <w:r w:rsidRPr="00075D67">
        <w:t xml:space="preserve"> de </w:t>
      </w:r>
      <w:proofErr w:type="spellStart"/>
      <w:r w:rsidRPr="00075D67">
        <w:t>acțiunile</w:t>
      </w:r>
      <w:proofErr w:type="spellEnd"/>
      <w:r w:rsidRPr="00075D67">
        <w:t xml:space="preserve"> </w:t>
      </w:r>
      <w:proofErr w:type="spellStart"/>
      <w:r w:rsidRPr="00075D67">
        <w:t>utilizatorului</w:t>
      </w:r>
      <w:proofErr w:type="spellEnd"/>
      <w:r w:rsidRPr="00075D67">
        <w:t xml:space="preserve"> </w:t>
      </w:r>
      <w:proofErr w:type="spellStart"/>
      <w:r w:rsidRPr="00075D67">
        <w:t>sau</w:t>
      </w:r>
      <w:proofErr w:type="spellEnd"/>
      <w:r w:rsidRPr="00075D67">
        <w:t xml:space="preserve"> de </w:t>
      </w:r>
      <w:proofErr w:type="spellStart"/>
      <w:r w:rsidRPr="00075D67">
        <w:t>rezultatul</w:t>
      </w:r>
      <w:proofErr w:type="spellEnd"/>
      <w:r w:rsidRPr="00075D67">
        <w:t xml:space="preserve"> </w:t>
      </w:r>
      <w:proofErr w:type="spellStart"/>
      <w:r w:rsidRPr="00075D67">
        <w:t>procesării</w:t>
      </w:r>
      <w:proofErr w:type="spellEnd"/>
      <w:r w:rsidRPr="00075D67">
        <w:t xml:space="preserve"> </w:t>
      </w:r>
      <w:proofErr w:type="spellStart"/>
      <w:r w:rsidRPr="00075D67">
        <w:t>realizate</w:t>
      </w:r>
      <w:proofErr w:type="spellEnd"/>
      <w:r w:rsidRPr="00075D67">
        <w:t xml:space="preserve"> de </w:t>
      </w:r>
      <w:proofErr w:type="spellStart"/>
      <w:r w:rsidRPr="00075D67">
        <w:t>sistem</w:t>
      </w:r>
      <w:proofErr w:type="spellEnd"/>
      <w:r w:rsidRPr="00075D67">
        <w:t>.</w:t>
      </w:r>
    </w:p>
    <w:p w14:paraId="1D5DBB27" w14:textId="77777777" w:rsidR="00075D67" w:rsidRDefault="00075D67" w:rsidP="006424C7"/>
    <w:p w14:paraId="78D1961C" w14:textId="6DB3506E" w:rsidR="00075D67" w:rsidRPr="00075D67" w:rsidRDefault="00075D67" w:rsidP="006424C7">
      <w:pPr>
        <w:rPr>
          <w:b/>
          <w:bCs/>
        </w:rPr>
      </w:pPr>
      <w:proofErr w:type="spellStart"/>
      <w:r w:rsidRPr="00075D67">
        <w:rPr>
          <w:b/>
          <w:bCs/>
        </w:rPr>
        <w:t>Diagrama</w:t>
      </w:r>
      <w:proofErr w:type="spellEnd"/>
      <w:r w:rsidRPr="00075D67">
        <w:rPr>
          <w:b/>
          <w:bCs/>
        </w:rPr>
        <w:t xml:space="preserve"> de stare </w:t>
      </w:r>
      <w:proofErr w:type="spellStart"/>
      <w:r w:rsidRPr="00075D67">
        <w:rPr>
          <w:b/>
          <w:bCs/>
        </w:rPr>
        <w:t>pentru</w:t>
      </w:r>
      <w:proofErr w:type="spellEnd"/>
      <w:r w:rsidRPr="00075D67">
        <w:rPr>
          <w:b/>
          <w:bCs/>
        </w:rPr>
        <w:t xml:space="preserve"> un card </w:t>
      </w:r>
      <w:proofErr w:type="spellStart"/>
      <w:r w:rsidRPr="00075D67">
        <w:rPr>
          <w:b/>
          <w:bCs/>
        </w:rPr>
        <w:t>bancar</w:t>
      </w:r>
      <w:proofErr w:type="spellEnd"/>
    </w:p>
    <w:p w14:paraId="186D04EF" w14:textId="5E9BE29B" w:rsidR="00075D67" w:rsidRDefault="00075D67" w:rsidP="00075D67">
      <w:pPr>
        <w:keepNext/>
      </w:pPr>
      <w:r w:rsidRPr="00075D67">
        <w:rPr>
          <w:noProof/>
        </w:rPr>
        <w:drawing>
          <wp:inline distT="0" distB="0" distL="0" distR="0" wp14:anchorId="1D514083" wp14:editId="7D8F6721">
            <wp:extent cx="5039833" cy="4486275"/>
            <wp:effectExtent l="0" t="0" r="8890" b="0"/>
            <wp:docPr id="375100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004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7116" cy="449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5C57" w14:textId="1034EB15" w:rsidR="006424C7" w:rsidRPr="00075D67" w:rsidRDefault="00075D67" w:rsidP="00075D67">
      <w:pPr>
        <w:pStyle w:val="Caption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Figu</w:t>
      </w:r>
      <w:r>
        <w:rPr>
          <w:b w:val="0"/>
          <w:bCs w:val="0"/>
          <w:i/>
          <w:iCs/>
          <w:color w:val="000000" w:themeColor="text1"/>
          <w:sz w:val="24"/>
          <w:szCs w:val="24"/>
        </w:rPr>
        <w:t>ra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2. 8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un card </w:t>
      </w:r>
      <w:proofErr w:type="spellStart"/>
      <w:r w:rsidRPr="00075D6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</w:p>
    <w:p w14:paraId="3F0A4957" w14:textId="77777777" w:rsidR="00C94D47" w:rsidRDefault="00C94D47" w:rsidP="006424C7"/>
    <w:p w14:paraId="5BDB71D8" w14:textId="2BF1B015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prezentată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surprinde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viață</w:t>
      </w:r>
      <w:proofErr w:type="spellEnd"/>
      <w:r w:rsidRPr="00AE04C0">
        <w:rPr>
          <w:rFonts w:cs="Times New Roman"/>
        </w:rPr>
        <w:t xml:space="preserve"> al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 </w:t>
      </w:r>
      <w:proofErr w:type="spellStart"/>
      <w:r w:rsidRPr="00AE04C0">
        <w:rPr>
          <w:rFonts w:cs="Times New Roman"/>
        </w:rPr>
        <w:t>bancar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cadrul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aplicației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SwiftBank</w:t>
      </w:r>
      <w:proofErr w:type="spellEnd"/>
      <w:r w:rsidRPr="00AE04C0">
        <w:rPr>
          <w:rFonts w:cs="Times New Roman"/>
        </w:rPr>
        <w:t xml:space="preserve">, de la </w:t>
      </w:r>
      <w:proofErr w:type="spellStart"/>
      <w:r w:rsidRPr="00AE04C0">
        <w:rPr>
          <w:rFonts w:cs="Times New Roman"/>
        </w:rPr>
        <w:t>momentul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emiterii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până</w:t>
      </w:r>
      <w:proofErr w:type="spellEnd"/>
      <w:r w:rsidRPr="00AE04C0">
        <w:rPr>
          <w:rFonts w:cs="Times New Roman"/>
        </w:rPr>
        <w:t xml:space="preserve"> la </w:t>
      </w:r>
      <w:proofErr w:type="spellStart"/>
      <w:r w:rsidRPr="00AE04C0">
        <w:rPr>
          <w:rFonts w:cs="Times New Roman"/>
        </w:rPr>
        <w:t>atingerea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unei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</w:t>
      </w:r>
      <w:proofErr w:type="spellEnd"/>
      <w:r w:rsidRPr="00AE04C0">
        <w:rPr>
          <w:rFonts w:cs="Times New Roman"/>
        </w:rPr>
        <w:t xml:space="preserve"> finale. </w:t>
      </w:r>
      <w:proofErr w:type="spellStart"/>
      <w:r w:rsidRPr="00AE04C0">
        <w:rPr>
          <w:rFonts w:cs="Times New Roman"/>
        </w:rPr>
        <w:t>Inițial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află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neactivat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urmând</w:t>
      </w:r>
      <w:proofErr w:type="spellEnd"/>
      <w:r w:rsidRPr="00AE04C0">
        <w:rPr>
          <w:rFonts w:cs="Times New Roman"/>
        </w:rPr>
        <w:t xml:space="preserve"> ca, </w:t>
      </w:r>
      <w:proofErr w:type="spellStart"/>
      <w:r w:rsidRPr="00AE04C0">
        <w:rPr>
          <w:rFonts w:cs="Times New Roman"/>
        </w:rPr>
        <w:t>după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activarea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către</w:t>
      </w:r>
      <w:proofErr w:type="spellEnd"/>
      <w:r w:rsidRPr="00AE04C0">
        <w:rPr>
          <w:rFonts w:cs="Times New Roman"/>
        </w:rPr>
        <w:t xml:space="preserve"> client, </w:t>
      </w:r>
      <w:proofErr w:type="spellStart"/>
      <w:r w:rsidRPr="00AE04C0">
        <w:rPr>
          <w:rFonts w:cs="Times New Roman"/>
        </w:rPr>
        <w:t>acesta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activ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fi </w:t>
      </w:r>
      <w:proofErr w:type="spellStart"/>
      <w:r w:rsidRPr="00AE04C0">
        <w:rPr>
          <w:rFonts w:cs="Times New Roman"/>
        </w:rPr>
        <w:t>utilizat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pentru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efectuarea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plăților</w:t>
      </w:r>
      <w:proofErr w:type="spellEnd"/>
      <w:r w:rsidRPr="00AE04C0">
        <w:rPr>
          <w:rFonts w:cs="Times New Roman"/>
        </w:rPr>
        <w:t>.</w:t>
      </w:r>
    </w:p>
    <w:p w14:paraId="0CAB5D97" w14:textId="659D19CE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 w:rsidRPr="00AE04C0">
        <w:rPr>
          <w:rFonts w:cs="Times New Roman"/>
        </w:rPr>
        <w:t xml:space="preserve">Din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ajunge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mai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multe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funcție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evenimentele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apărute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Utilizatorul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poate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bloca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temporar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, cu </w:t>
      </w:r>
      <w:proofErr w:type="spellStart"/>
      <w:r w:rsidRPr="00AE04C0">
        <w:rPr>
          <w:rFonts w:cs="Times New Roman"/>
        </w:rPr>
        <w:t>posibilitatea</w:t>
      </w:r>
      <w:proofErr w:type="spellEnd"/>
      <w:r w:rsidRPr="00AE04C0">
        <w:rPr>
          <w:rFonts w:cs="Times New Roman"/>
        </w:rPr>
        <w:t xml:space="preserve"> de a-l </w:t>
      </w:r>
      <w:proofErr w:type="spellStart"/>
      <w:r w:rsidRPr="00AE04C0">
        <w:rPr>
          <w:rFonts w:cs="Times New Roman"/>
        </w:rPr>
        <w:t>debloca</w:t>
      </w:r>
      <w:proofErr w:type="spellEnd"/>
      <w:r w:rsidRPr="00AE04C0">
        <w:rPr>
          <w:rFonts w:cs="Times New Roman"/>
        </w:rPr>
        <w:t xml:space="preserve"> ulterior,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cazul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care </w:t>
      </w:r>
      <w:proofErr w:type="spellStart"/>
      <w:r w:rsidRPr="00AE04C0">
        <w:rPr>
          <w:rFonts w:cs="Times New Roman"/>
        </w:rPr>
        <w:t>perioada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valabilitate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>
        <w:rPr>
          <w:rFonts w:cs="Times New Roman"/>
        </w:rPr>
        <w:t xml:space="preserve"> ,,</w:t>
      </w:r>
      <w:proofErr w:type="spellStart"/>
      <w:r>
        <w:rPr>
          <w:rFonts w:cs="Times New Roman"/>
        </w:rPr>
        <w:t>expirat</w:t>
      </w:r>
      <w:proofErr w:type="spellEnd"/>
      <w:proofErr w:type="gramEnd"/>
      <w:r>
        <w:rPr>
          <w:rFonts w:cs="Times New Roman"/>
        </w:rPr>
        <w:t>”</w:t>
      </w:r>
      <w:r w:rsidRPr="00AE04C0">
        <w:rPr>
          <w:rFonts w:cs="Times New Roman"/>
        </w:rPr>
        <w:t xml:space="preserve">. De </w:t>
      </w:r>
      <w:proofErr w:type="spellStart"/>
      <w:r w:rsidRPr="00AE04C0">
        <w:rPr>
          <w:rFonts w:cs="Times New Roman"/>
        </w:rPr>
        <w:t>asemenea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lastRenderedPageBreak/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sistemul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identifică</w:t>
      </w:r>
      <w:proofErr w:type="spellEnd"/>
      <w:r w:rsidRPr="00AE04C0">
        <w:rPr>
          <w:rFonts w:cs="Times New Roman"/>
        </w:rPr>
        <w:t xml:space="preserve"> o </w:t>
      </w:r>
      <w:proofErr w:type="spellStart"/>
      <w:r w:rsidRPr="00AE04C0">
        <w:rPr>
          <w:rFonts w:cs="Times New Roman"/>
        </w:rPr>
        <w:t>posibilă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intră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r>
        <w:rPr>
          <w:rFonts w:cs="Times New Roman"/>
          <w:lang w:val="ro-RO"/>
        </w:rPr>
        <w:t>î</w:t>
      </w:r>
      <w:r w:rsidRPr="00AE04C0">
        <w:rPr>
          <w:rFonts w:cs="Times New Roman"/>
        </w:rPr>
        <w:t>n</w:t>
      </w:r>
      <w:proofErr w:type="gram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verificare</w:t>
      </w:r>
      <w:proofErr w:type="spellEnd"/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unde</w:t>
      </w:r>
      <w:proofErr w:type="spellEnd"/>
      <w:r w:rsidRPr="00AE04C0">
        <w:rPr>
          <w:rFonts w:cs="Times New Roman"/>
        </w:rPr>
        <w:t xml:space="preserve"> sunt </w:t>
      </w:r>
      <w:proofErr w:type="spellStart"/>
      <w:r w:rsidRPr="00AE04C0">
        <w:rPr>
          <w:rFonts w:cs="Times New Roman"/>
        </w:rPr>
        <w:t>analizate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tranzacțiile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suspecte</w:t>
      </w:r>
      <w:proofErr w:type="spellEnd"/>
      <w:r w:rsidRPr="00AE04C0">
        <w:rPr>
          <w:rFonts w:cs="Times New Roman"/>
        </w:rPr>
        <w:t>.</w:t>
      </w:r>
    </w:p>
    <w:p w14:paraId="25320F79" w14:textId="2BB0A86A" w:rsidR="00AE04C0" w:rsidRPr="00AE04C0" w:rsidRDefault="00AE04C0" w:rsidP="00AE04C0">
      <w:pPr>
        <w:spacing w:line="288" w:lineRule="auto"/>
        <w:ind w:firstLine="709"/>
        <w:jc w:val="both"/>
        <w:rPr>
          <w:rFonts w:cs="Times New Roman"/>
        </w:rPr>
      </w:pPr>
      <w:r>
        <w:rPr>
          <w:rFonts w:cs="Times New Roman"/>
        </w:rPr>
        <w:t>Dup</w:t>
      </w:r>
      <w:r>
        <w:rPr>
          <w:rFonts w:cs="Times New Roman"/>
          <w:lang w:val="ro-RO"/>
        </w:rPr>
        <w:t xml:space="preserve">ă </w:t>
      </w:r>
      <w:proofErr w:type="spellStart"/>
      <w:r>
        <w:rPr>
          <w:rFonts w:cs="Times New Roman"/>
        </w:rPr>
        <w:t>procesul</w:t>
      </w:r>
      <w:proofErr w:type="spellEnd"/>
      <w:r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verific</w:t>
      </w:r>
      <w:r>
        <w:rPr>
          <w:rFonts w:cs="Times New Roman"/>
        </w:rPr>
        <w:t>are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frauda</w:t>
      </w:r>
      <w:proofErr w:type="spellEnd"/>
      <w:r w:rsidRPr="00AE04C0">
        <w:rPr>
          <w:rFonts w:cs="Times New Roman"/>
        </w:rPr>
        <w:t xml:space="preserve"> nu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revine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activă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schimb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dacă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suspiciunea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confirmată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cardul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este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trecut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în</w:t>
      </w:r>
      <w:proofErr w:type="spellEnd"/>
      <w:r w:rsidRPr="00AE04C0">
        <w:rPr>
          <w:rFonts w:cs="Times New Roman"/>
        </w:rPr>
        <w:t xml:space="preserve"> </w:t>
      </w:r>
      <w:proofErr w:type="spellStart"/>
      <w:proofErr w:type="gramStart"/>
      <w:r w:rsidRPr="00AE04C0">
        <w:rPr>
          <w:rFonts w:cs="Times New Roman"/>
        </w:rPr>
        <w:t>starea</w:t>
      </w:r>
      <w:proofErr w:type="spellEnd"/>
      <w:r w:rsidRPr="00AE04C0">
        <w:rPr>
          <w:rFonts w:cs="Times New Roman"/>
        </w:rPr>
        <w:t xml:space="preserve"> </w:t>
      </w:r>
      <w:r>
        <w:rPr>
          <w:rFonts w:cs="Times New Roman"/>
        </w:rPr>
        <w:t>,,</w:t>
      </w:r>
      <w:proofErr w:type="spellStart"/>
      <w:r>
        <w:rPr>
          <w:rFonts w:cs="Times New Roman"/>
        </w:rPr>
        <w:t>blocat</w:t>
      </w:r>
      <w:proofErr w:type="spellEnd"/>
      <w:proofErr w:type="gramEnd"/>
      <w:r w:rsidRPr="00AE04C0">
        <w:rPr>
          <w:rFonts w:cs="Times New Roman"/>
        </w:rPr>
        <w:t xml:space="preserve"> permanent</w:t>
      </w:r>
      <w:r>
        <w:rPr>
          <w:rFonts w:cs="Times New Roman"/>
        </w:rPr>
        <w:t>”</w:t>
      </w:r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iar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ciclul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său</w:t>
      </w:r>
      <w:proofErr w:type="spellEnd"/>
      <w:r w:rsidRPr="00AE04C0">
        <w:rPr>
          <w:rFonts w:cs="Times New Roman"/>
        </w:rPr>
        <w:t xml:space="preserve"> de </w:t>
      </w:r>
      <w:proofErr w:type="spellStart"/>
      <w:r w:rsidRPr="00AE04C0">
        <w:rPr>
          <w:rFonts w:cs="Times New Roman"/>
        </w:rPr>
        <w:t>utilizare</w:t>
      </w:r>
      <w:proofErr w:type="spellEnd"/>
      <w:r w:rsidRPr="00AE04C0">
        <w:rPr>
          <w:rFonts w:cs="Times New Roman"/>
        </w:rPr>
        <w:t xml:space="preserve"> se </w:t>
      </w:r>
      <w:proofErr w:type="spellStart"/>
      <w:r w:rsidRPr="00AE04C0">
        <w:rPr>
          <w:rFonts w:cs="Times New Roman"/>
        </w:rPr>
        <w:t>încheie</w:t>
      </w:r>
      <w:proofErr w:type="spellEnd"/>
      <w:r w:rsidRPr="00AE04C0">
        <w:rPr>
          <w:rFonts w:cs="Times New Roman"/>
        </w:rPr>
        <w:t xml:space="preserve">. </w:t>
      </w:r>
      <w:proofErr w:type="spellStart"/>
      <w:r w:rsidRPr="00AE04C0">
        <w:rPr>
          <w:rFonts w:cs="Times New Roman"/>
        </w:rPr>
        <w:t>Astfel</w:t>
      </w:r>
      <w:proofErr w:type="spellEnd"/>
      <w:r w:rsidRPr="00AE04C0">
        <w:rPr>
          <w:rFonts w:cs="Times New Roman"/>
        </w:rPr>
        <w:t xml:space="preserve">, </w:t>
      </w:r>
      <w:proofErr w:type="spellStart"/>
      <w:r w:rsidRPr="00AE04C0">
        <w:rPr>
          <w:rFonts w:cs="Times New Roman"/>
        </w:rPr>
        <w:t>diagrama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evidențiază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atât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stările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obișnuite</w:t>
      </w:r>
      <w:proofErr w:type="spellEnd"/>
      <w:r w:rsidRPr="00AE04C0">
        <w:rPr>
          <w:rFonts w:cs="Times New Roman"/>
        </w:rPr>
        <w:t xml:space="preserve"> ale </w:t>
      </w:r>
      <w:proofErr w:type="spellStart"/>
      <w:r w:rsidRPr="00AE04C0">
        <w:rPr>
          <w:rFonts w:cs="Times New Roman"/>
        </w:rPr>
        <w:t>unui</w:t>
      </w:r>
      <w:proofErr w:type="spellEnd"/>
      <w:r w:rsidRPr="00AE04C0">
        <w:rPr>
          <w:rFonts w:cs="Times New Roman"/>
        </w:rPr>
        <w:t xml:space="preserve"> card, </w:t>
      </w:r>
      <w:proofErr w:type="spellStart"/>
      <w:r w:rsidRPr="00AE04C0">
        <w:rPr>
          <w:rFonts w:cs="Times New Roman"/>
        </w:rPr>
        <w:t>cât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și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situațiile</w:t>
      </w:r>
      <w:proofErr w:type="spellEnd"/>
      <w:r w:rsidRPr="00AE04C0">
        <w:rPr>
          <w:rFonts w:cs="Times New Roman"/>
        </w:rPr>
        <w:t xml:space="preserve"> </w:t>
      </w:r>
      <w:proofErr w:type="spellStart"/>
      <w:r w:rsidRPr="00AE04C0">
        <w:rPr>
          <w:rFonts w:cs="Times New Roman"/>
        </w:rPr>
        <w:t>speciale</w:t>
      </w:r>
      <w:proofErr w:type="spellEnd"/>
      <w:r w:rsidRPr="00AE04C0">
        <w:rPr>
          <w:rFonts w:cs="Times New Roman"/>
        </w:rPr>
        <w:t xml:space="preserve"> care pot </w:t>
      </w:r>
      <w:proofErr w:type="spellStart"/>
      <w:r w:rsidRPr="00AE04C0">
        <w:rPr>
          <w:rFonts w:cs="Times New Roman"/>
        </w:rPr>
        <w:t>apărea</w:t>
      </w:r>
      <w:proofErr w:type="spellEnd"/>
      <w:r w:rsidRPr="00AE04C0">
        <w:rPr>
          <w:rFonts w:cs="Times New Roman"/>
        </w:rPr>
        <w:t xml:space="preserve"> din motive de </w:t>
      </w:r>
      <w:proofErr w:type="spellStart"/>
      <w:r w:rsidRPr="00AE04C0">
        <w:rPr>
          <w:rFonts w:cs="Times New Roman"/>
        </w:rPr>
        <w:t>securitate</w:t>
      </w:r>
      <w:proofErr w:type="spellEnd"/>
      <w:r w:rsidRPr="00AE04C0">
        <w:rPr>
          <w:rFonts w:cs="Times New Roman"/>
        </w:rPr>
        <w:t>.</w:t>
      </w:r>
    </w:p>
    <w:p w14:paraId="243DF1E5" w14:textId="70B088A0" w:rsidR="00C94D47" w:rsidRPr="00AE04C0" w:rsidRDefault="00AE04C0" w:rsidP="00AE04C0">
      <w:pPr>
        <w:spacing w:line="288" w:lineRule="auto"/>
        <w:ind w:firstLine="709"/>
        <w:jc w:val="both"/>
        <w:rPr>
          <w:rFonts w:cs="Times New Roman"/>
          <w:b/>
          <w:bCs/>
          <w:lang w:val="ro-RO"/>
        </w:rPr>
      </w:pPr>
      <w:proofErr w:type="spellStart"/>
      <w:r w:rsidRPr="00AE04C0">
        <w:rPr>
          <w:rFonts w:cs="Times New Roman"/>
          <w:b/>
          <w:bCs/>
        </w:rPr>
        <w:t>Diagrama</w:t>
      </w:r>
      <w:proofErr w:type="spellEnd"/>
      <w:r w:rsidRPr="00AE04C0">
        <w:rPr>
          <w:rFonts w:cs="Times New Roman"/>
          <w:b/>
          <w:bCs/>
        </w:rPr>
        <w:t xml:space="preserve"> de stare </w:t>
      </w:r>
      <w:proofErr w:type="spellStart"/>
      <w:r w:rsidRPr="00AE04C0">
        <w:rPr>
          <w:rFonts w:cs="Times New Roman"/>
          <w:b/>
          <w:bCs/>
        </w:rPr>
        <w:t>pentru</w:t>
      </w:r>
      <w:proofErr w:type="spellEnd"/>
      <w:r w:rsidRPr="00AE04C0">
        <w:rPr>
          <w:rFonts w:cs="Times New Roman"/>
          <w:b/>
          <w:bCs/>
        </w:rPr>
        <w:t xml:space="preserve"> o </w:t>
      </w:r>
      <w:proofErr w:type="spellStart"/>
      <w:r w:rsidRPr="00AE04C0">
        <w:rPr>
          <w:rFonts w:cs="Times New Roman"/>
          <w:b/>
          <w:bCs/>
        </w:rPr>
        <w:t>tranzac</w:t>
      </w:r>
      <w:proofErr w:type="spellEnd"/>
      <w:r w:rsidRPr="00AE04C0">
        <w:rPr>
          <w:rFonts w:cs="Times New Roman"/>
          <w:b/>
          <w:bCs/>
          <w:lang w:val="ro-RO"/>
        </w:rPr>
        <w:t>ție</w:t>
      </w:r>
    </w:p>
    <w:p w14:paraId="09099978" w14:textId="3CA52460" w:rsidR="00AE04C0" w:rsidRDefault="000B1783" w:rsidP="00AE04C0">
      <w:pPr>
        <w:keepNext/>
        <w:ind w:left="709"/>
      </w:pPr>
      <w:r w:rsidRPr="000B1783">
        <w:rPr>
          <w:noProof/>
        </w:rPr>
        <w:drawing>
          <wp:inline distT="0" distB="0" distL="0" distR="0" wp14:anchorId="2671415B" wp14:editId="1D803B66">
            <wp:extent cx="5267768" cy="6326505"/>
            <wp:effectExtent l="0" t="0" r="9525" b="0"/>
            <wp:docPr id="21147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783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039" cy="632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474A" w14:textId="4F928F96" w:rsidR="00AE04C0" w:rsidRPr="00AE04C0" w:rsidRDefault="00AE04C0" w:rsidP="000B1783">
      <w:pPr>
        <w:pStyle w:val="Caption"/>
        <w:ind w:left="1440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Figure 2. 9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stare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o </w:t>
      </w:r>
      <w:proofErr w:type="spellStart"/>
      <w:r w:rsidRPr="00AE04C0">
        <w:rPr>
          <w:b w:val="0"/>
          <w:bCs w:val="0"/>
          <w:i/>
          <w:iCs/>
          <w:color w:val="000000" w:themeColor="text1"/>
          <w:sz w:val="24"/>
          <w:szCs w:val="24"/>
        </w:rPr>
        <w:t>tranzacție</w:t>
      </w:r>
      <w:proofErr w:type="spellEnd"/>
    </w:p>
    <w:p w14:paraId="17817591" w14:textId="20D79205" w:rsidR="00C94D47" w:rsidRDefault="00C94D47" w:rsidP="00AE04C0">
      <w:pPr>
        <w:ind w:left="709"/>
        <w:rPr>
          <w:rFonts w:eastAsiaTheme="majorEastAsia" w:cs="Times New Roman"/>
          <w:b/>
          <w:bCs/>
          <w:color w:val="4F81BD" w:themeColor="accent1"/>
        </w:rPr>
      </w:pPr>
      <w:r w:rsidRPr="00AE04C0">
        <w:rPr>
          <w:rFonts w:cs="Times New Roman"/>
        </w:rPr>
        <w:br w:type="page"/>
      </w:r>
    </w:p>
    <w:p w14:paraId="5DB8694A" w14:textId="77777777" w:rsidR="009A0992" w:rsidRPr="009A78D4" w:rsidRDefault="009A0992" w:rsidP="009A0992">
      <w:pPr>
        <w:pStyle w:val="Heading3"/>
        <w:ind w:left="709"/>
        <w:rPr>
          <w:rFonts w:ascii="Times New Roman" w:hAnsi="Times New Roman" w:cs="Times New Roman"/>
        </w:rPr>
      </w:pPr>
    </w:p>
    <w:p w14:paraId="7C4C233F" w14:textId="6E6FD0CA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>
        <w:t>Diagrama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sus </w:t>
      </w:r>
      <w:proofErr w:type="spellStart"/>
      <w:r>
        <w:t>prezintă</w:t>
      </w:r>
      <w:proofErr w:type="spellEnd"/>
      <w:r>
        <w:t xml:space="preserve"> </w:t>
      </w:r>
      <w:proofErr w:type="spellStart"/>
      <w:r w:rsidRPr="000B1783">
        <w:t>stările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care </w:t>
      </w:r>
      <w:proofErr w:type="spellStart"/>
      <w:r w:rsidRPr="000B1783">
        <w:t>trece</w:t>
      </w:r>
      <w:proofErr w:type="spellEnd"/>
      <w:r w:rsidRPr="000B1783">
        <w:t xml:space="preserve"> o </w:t>
      </w:r>
      <w:proofErr w:type="spellStart"/>
      <w:r w:rsidRPr="000B1783">
        <w:t>tranzacție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>
        <w:t xml:space="preserve"> </w:t>
      </w:r>
      <w:proofErr w:type="spellStart"/>
      <w:r>
        <w:t>cadrul</w:t>
      </w:r>
      <w:proofErr w:type="spellEnd"/>
      <w:r>
        <w:t xml:space="preserve"> </w:t>
      </w:r>
      <w:proofErr w:type="spellStart"/>
      <w:r>
        <w:t>sistemului</w:t>
      </w:r>
      <w:proofErr w:type="spellEnd"/>
      <w:r>
        <w:t xml:space="preserve"> informatic</w:t>
      </w:r>
      <w:r w:rsidRPr="000B1783">
        <w:t xml:space="preserve">, de la </w:t>
      </w:r>
      <w:proofErr w:type="spellStart"/>
      <w:r w:rsidRPr="000B1783">
        <w:t>momentul</w:t>
      </w:r>
      <w:proofErr w:type="spellEnd"/>
      <w:r w:rsidRPr="000B1783">
        <w:t xml:space="preserve"> </w:t>
      </w:r>
      <w:proofErr w:type="spellStart"/>
      <w:r w:rsidRPr="000B1783">
        <w:t>inițierii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</w:t>
      </w:r>
      <w:proofErr w:type="spellStart"/>
      <w:r w:rsidRPr="000B1783">
        <w:t>finalizarea</w:t>
      </w:r>
      <w:proofErr w:type="spellEnd"/>
      <w:r w:rsidRPr="000B1783">
        <w:t xml:space="preserve">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respingerea</w:t>
      </w:r>
      <w:proofErr w:type="spellEnd"/>
      <w:r w:rsidRPr="000B1783">
        <w:t xml:space="preserve"> </w:t>
      </w:r>
      <w:proofErr w:type="spellStart"/>
      <w:r w:rsidRPr="000B1783">
        <w:t>acesteia</w:t>
      </w:r>
      <w:proofErr w:type="spellEnd"/>
      <w:r w:rsidRPr="000B1783">
        <w:t xml:space="preserve">. </w:t>
      </w:r>
      <w:proofErr w:type="spellStart"/>
      <w:r w:rsidRPr="000B1783">
        <w:t>Procesul</w:t>
      </w:r>
      <w:proofErr w:type="spellEnd"/>
      <w:r w:rsidRPr="000B1783">
        <w:t xml:space="preserve"> </w:t>
      </w:r>
      <w:proofErr w:type="spellStart"/>
      <w:r w:rsidRPr="000B1783">
        <w:t>începe</w:t>
      </w:r>
      <w:proofErr w:type="spellEnd"/>
      <w:r w:rsidRPr="000B1783">
        <w:t xml:space="preserve"> </w:t>
      </w:r>
      <w:proofErr w:type="spellStart"/>
      <w:r w:rsidRPr="000B1783">
        <w:t>atunci</w:t>
      </w:r>
      <w:proofErr w:type="spellEnd"/>
      <w:r w:rsidRPr="000B1783">
        <w:t xml:space="preserve"> </w:t>
      </w:r>
      <w:proofErr w:type="spellStart"/>
      <w:r w:rsidRPr="000B1783">
        <w:t>când</w:t>
      </w:r>
      <w:proofErr w:type="spellEnd"/>
      <w:r w:rsidRPr="000B1783">
        <w:t xml:space="preserve"> </w:t>
      </w:r>
      <w:proofErr w:type="spellStart"/>
      <w:r w:rsidRPr="000B1783">
        <w:t>clientul</w:t>
      </w:r>
      <w:proofErr w:type="spellEnd"/>
      <w:r w:rsidRPr="000B1783">
        <w:t xml:space="preserve"> </w:t>
      </w:r>
      <w:proofErr w:type="spellStart"/>
      <w:r w:rsidRPr="000B1783">
        <w:t>creează</w:t>
      </w:r>
      <w:proofErr w:type="spell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proofErr w:type="gramStart"/>
      <w:r w:rsidRPr="000B1783">
        <w:t>starea</w:t>
      </w:r>
      <w:proofErr w:type="spellEnd"/>
      <w:r w:rsidRPr="000B1783">
        <w:t xml:space="preserve"> </w:t>
      </w:r>
      <w:r>
        <w:t>,,</w:t>
      </w:r>
      <w:proofErr w:type="spellStart"/>
      <w:r>
        <w:t>î</w:t>
      </w:r>
      <w:r w:rsidRPr="000B1783">
        <w:t>n</w:t>
      </w:r>
      <w:proofErr w:type="spellEnd"/>
      <w:proofErr w:type="gramEnd"/>
      <w:r w:rsidRPr="000B1783">
        <w:t xml:space="preserve"> curs de </w:t>
      </w:r>
      <w:proofErr w:type="spellStart"/>
      <w:r w:rsidRPr="000B1783">
        <w:t>completare</w:t>
      </w:r>
      <w:proofErr w:type="spellEnd"/>
      <w:r>
        <w:t>”</w:t>
      </w:r>
      <w:r w:rsidRPr="000B1783">
        <w:t xml:space="preserve">, </w:t>
      </w:r>
      <w:proofErr w:type="spellStart"/>
      <w:r w:rsidRPr="000B1783">
        <w:t>etapă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care sunt </w:t>
      </w:r>
      <w:proofErr w:type="spellStart"/>
      <w:r w:rsidRPr="000B1783">
        <w:t>introduse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salvate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necesare</w:t>
      </w:r>
      <w:proofErr w:type="spellEnd"/>
      <w:r w:rsidRPr="000B1783">
        <w:t xml:space="preserve"> </w:t>
      </w:r>
      <w:proofErr w:type="spellStart"/>
      <w:r w:rsidRPr="000B1783">
        <w:t>operațiunii</w:t>
      </w:r>
      <w:proofErr w:type="spellEnd"/>
      <w:r w:rsidRPr="000B1783">
        <w:t>.</w:t>
      </w:r>
    </w:p>
    <w:p w14:paraId="08634847" w14:textId="0EB86057" w:rsidR="000B1783" w:rsidRPr="000B1783" w:rsidRDefault="000B1783" w:rsidP="000B1783">
      <w:pPr>
        <w:spacing w:line="288" w:lineRule="auto"/>
        <w:ind w:firstLine="709"/>
        <w:jc w:val="both"/>
      </w:pP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r w:rsidRPr="000B1783">
        <w:t>trimiterea</w:t>
      </w:r>
      <w:proofErr w:type="spellEnd"/>
      <w:r w:rsidRPr="000B1783">
        <w:t xml:space="preserve"> </w:t>
      </w:r>
      <w:proofErr w:type="spellStart"/>
      <w:r w:rsidRPr="000B1783">
        <w:t>tranzacției</w:t>
      </w:r>
      <w:proofErr w:type="spellEnd"/>
      <w:r w:rsidRPr="000B1783">
        <w:t xml:space="preserve">, </w:t>
      </w:r>
      <w:proofErr w:type="spellStart"/>
      <w:r w:rsidRPr="000B1783">
        <w:t>aceasta</w:t>
      </w:r>
      <w:proofErr w:type="spellEnd"/>
      <w:r w:rsidRPr="000B1783">
        <w:t xml:space="preserve"> </w:t>
      </w:r>
      <w:proofErr w:type="spellStart"/>
      <w:r w:rsidRPr="000B1783">
        <w:t>intră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t</w:t>
      </w:r>
      <w:r w:rsidRPr="000B1783">
        <w:t>rimisă</w:t>
      </w:r>
      <w:proofErr w:type="spellEnd"/>
      <w:r w:rsidRPr="000B1783">
        <w:t xml:space="preserve">"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supusă</w:t>
      </w:r>
      <w:proofErr w:type="spellEnd"/>
      <w:r w:rsidRPr="000B1783">
        <w:t xml:space="preserve"> </w:t>
      </w:r>
      <w:proofErr w:type="spellStart"/>
      <w:r w:rsidRPr="000B1783">
        <w:t>etapei</w:t>
      </w:r>
      <w:proofErr w:type="spellEnd"/>
      <w:r w:rsidRPr="000B1783">
        <w:t xml:space="preserve"> de </w:t>
      </w:r>
      <w:proofErr w:type="spellStart"/>
      <w:r w:rsidRPr="000B1783">
        <w:t>validare</w:t>
      </w:r>
      <w:proofErr w:type="spellEnd"/>
      <w:r w:rsidRPr="000B1783">
        <w:t xml:space="preserve">,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cadrul</w:t>
      </w:r>
      <w:proofErr w:type="spellEnd"/>
      <w:r w:rsidRPr="000B1783">
        <w:t xml:space="preserve"> </w:t>
      </w:r>
      <w:proofErr w:type="spellStart"/>
      <w:r w:rsidRPr="000B1783">
        <w:t>căreia</w:t>
      </w:r>
      <w:proofErr w:type="spellEnd"/>
      <w:r w:rsidRPr="000B1783">
        <w:t xml:space="preserve">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verifică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, </w:t>
      </w:r>
      <w:proofErr w:type="spellStart"/>
      <w:r w:rsidRPr="000B1783">
        <w:t>soldul</w:t>
      </w:r>
      <w:proofErr w:type="spellEnd"/>
      <w:r w:rsidRPr="000B1783">
        <w:t xml:space="preserve"> </w:t>
      </w:r>
      <w:proofErr w:type="spellStart"/>
      <w:r w:rsidRPr="000B1783">
        <w:t>disponibil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eventualele</w:t>
      </w:r>
      <w:proofErr w:type="spellEnd"/>
      <w:r w:rsidRPr="000B1783">
        <w:t xml:space="preserve"> </w:t>
      </w:r>
      <w:proofErr w:type="spellStart"/>
      <w:r w:rsidRPr="000B1783">
        <w:t>limite</w:t>
      </w:r>
      <w:proofErr w:type="spellEnd"/>
      <w:r w:rsidRPr="000B1783">
        <w:t xml:space="preserve"> </w:t>
      </w:r>
      <w:proofErr w:type="spellStart"/>
      <w:r w:rsidRPr="000B1783">
        <w:t>aplicabile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una</w:t>
      </w:r>
      <w:proofErr w:type="spellEnd"/>
      <w:r w:rsidRPr="000B1783">
        <w:t xml:space="preserve"> </w:t>
      </w:r>
      <w:proofErr w:type="spellStart"/>
      <w:r w:rsidRPr="000B1783">
        <w:t>dintre</w:t>
      </w:r>
      <w:proofErr w:type="spellEnd"/>
      <w:r w:rsidRPr="000B1783">
        <w:t xml:space="preserve"> </w:t>
      </w:r>
      <w:proofErr w:type="spellStart"/>
      <w:r w:rsidRPr="000B1783">
        <w:t>condiții</w:t>
      </w:r>
      <w:proofErr w:type="spellEnd"/>
      <w:r w:rsidRPr="000B1783">
        <w:t xml:space="preserve"> nu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îndeplinită</w:t>
      </w:r>
      <w:proofErr w:type="spellEnd"/>
      <w:r w:rsidRPr="000B1783">
        <w:t xml:space="preserve">,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trece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r</w:t>
      </w:r>
      <w:r w:rsidRPr="000B1783">
        <w:t>espinsă</w:t>
      </w:r>
      <w:proofErr w:type="spellEnd"/>
      <w:r w:rsidRPr="000B1783">
        <w:t xml:space="preserve">",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notificat</w:t>
      </w:r>
      <w:proofErr w:type="spellEnd"/>
      <w:r w:rsidRPr="000B1783">
        <w:t xml:space="preserve"> cu </w:t>
      </w:r>
      <w:proofErr w:type="spellStart"/>
      <w:r w:rsidRPr="000B1783">
        <w:t>privire</w:t>
      </w:r>
      <w:proofErr w:type="spellEnd"/>
      <w:r w:rsidRPr="000B1783">
        <w:t xml:space="preserve"> la </w:t>
      </w:r>
      <w:proofErr w:type="spellStart"/>
      <w:r w:rsidRPr="000B1783">
        <w:t>rezultat</w:t>
      </w:r>
      <w:proofErr w:type="spellEnd"/>
      <w:r w:rsidRPr="000B1783">
        <w:t>.</w:t>
      </w:r>
    </w:p>
    <w:p w14:paraId="786AB45D" w14:textId="6211A02E" w:rsidR="00950964" w:rsidRDefault="000B1783" w:rsidP="00E4542A">
      <w:pPr>
        <w:spacing w:line="288" w:lineRule="auto"/>
        <w:ind w:firstLine="709"/>
        <w:jc w:val="both"/>
      </w:pP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cazul</w:t>
      </w:r>
      <w:proofErr w:type="spellEnd"/>
      <w:r w:rsidRPr="000B1783">
        <w:t xml:space="preserve"> </w:t>
      </w:r>
      <w:proofErr w:type="spellStart"/>
      <w:r w:rsidRPr="000B1783">
        <w:t>unei</w:t>
      </w:r>
      <w:proofErr w:type="spellEnd"/>
      <w:r w:rsidRPr="000B1783">
        <w:t xml:space="preserve"> </w:t>
      </w:r>
      <w:proofErr w:type="spellStart"/>
      <w:r w:rsidRPr="000B1783">
        <w:t>validări</w:t>
      </w:r>
      <w:proofErr w:type="spellEnd"/>
      <w:r w:rsidRPr="000B1783">
        <w:t xml:space="preserve"> </w:t>
      </w:r>
      <w:proofErr w:type="spellStart"/>
      <w:r w:rsidRPr="000B1783">
        <w:t>reușite</w:t>
      </w:r>
      <w:proofErr w:type="spellEnd"/>
      <w:r w:rsidRPr="000B1783">
        <w:t xml:space="preserve">, </w:t>
      </w:r>
      <w:proofErr w:type="spellStart"/>
      <w:r w:rsidRPr="000B1783">
        <w:t>sistemul</w:t>
      </w:r>
      <w:proofErr w:type="spellEnd"/>
      <w:r w:rsidRPr="000B1783">
        <w:t xml:space="preserve"> </w:t>
      </w:r>
      <w:proofErr w:type="spellStart"/>
      <w:r w:rsidRPr="000B1783">
        <w:t>solicită</w:t>
      </w:r>
      <w:proofErr w:type="spellEnd"/>
      <w:r w:rsidRPr="000B1783">
        <w:t xml:space="preserve"> </w:t>
      </w:r>
      <w:proofErr w:type="spellStart"/>
      <w:r w:rsidRPr="000B1783">
        <w:t>autorizarea</w:t>
      </w:r>
      <w:proofErr w:type="spellEnd"/>
      <w:r w:rsidRPr="000B1783">
        <w:t xml:space="preserve"> </w:t>
      </w:r>
      <w:proofErr w:type="spellStart"/>
      <w:r w:rsidRPr="000B1783">
        <w:t>prin</w:t>
      </w:r>
      <w:proofErr w:type="spellEnd"/>
      <w:r w:rsidRPr="000B1783">
        <w:t xml:space="preserve"> PIN </w:t>
      </w:r>
      <w:proofErr w:type="spellStart"/>
      <w:r w:rsidRPr="000B1783">
        <w:t>sau</w:t>
      </w:r>
      <w:proofErr w:type="spellEnd"/>
      <w:r w:rsidRPr="000B1783">
        <w:t xml:space="preserve"> </w:t>
      </w:r>
      <w:proofErr w:type="spellStart"/>
      <w:r w:rsidRPr="000B1783">
        <w:t>biometrie</w:t>
      </w:r>
      <w:proofErr w:type="spellEnd"/>
      <w:r w:rsidRPr="000B1783">
        <w:t xml:space="preserve">. </w:t>
      </w:r>
      <w:proofErr w:type="spellStart"/>
      <w:r w:rsidRPr="000B1783">
        <w:t>Dacă</w:t>
      </w:r>
      <w:proofErr w:type="spellEnd"/>
      <w:r w:rsidRPr="000B1783">
        <w:t xml:space="preserve"> </w:t>
      </w:r>
      <w:proofErr w:type="spellStart"/>
      <w:r w:rsidRPr="000B1783">
        <w:t>datele</w:t>
      </w:r>
      <w:proofErr w:type="spellEnd"/>
      <w:r w:rsidRPr="000B1783">
        <w:t xml:space="preserve"> </w:t>
      </w:r>
      <w:proofErr w:type="spellStart"/>
      <w:r w:rsidRPr="000B1783">
        <w:t>introduse</w:t>
      </w:r>
      <w:proofErr w:type="spellEnd"/>
      <w:r w:rsidRPr="000B1783">
        <w:t xml:space="preserve"> nu sunt </w:t>
      </w:r>
      <w:proofErr w:type="spellStart"/>
      <w:r w:rsidRPr="000B1783">
        <w:t>corecte</w:t>
      </w:r>
      <w:proofErr w:type="spellEnd"/>
      <w:r w:rsidRPr="000B1783">
        <w:t xml:space="preserve">, </w:t>
      </w:r>
      <w:proofErr w:type="spellStart"/>
      <w:r w:rsidRPr="000B1783">
        <w:t>utilizatorul</w:t>
      </w:r>
      <w:proofErr w:type="spellEnd"/>
      <w:r w:rsidRPr="000B1783">
        <w:t xml:space="preserve"> </w:t>
      </w:r>
      <w:proofErr w:type="spellStart"/>
      <w:r w:rsidRPr="000B1783">
        <w:t>rămâne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etapa</w:t>
      </w:r>
      <w:proofErr w:type="spellEnd"/>
      <w:r w:rsidRPr="000B1783">
        <w:t xml:space="preserve"> de </w:t>
      </w:r>
      <w:proofErr w:type="spellStart"/>
      <w:r w:rsidRPr="000B1783">
        <w:t>așteptare</w:t>
      </w:r>
      <w:proofErr w:type="spellEnd"/>
      <w:r w:rsidRPr="000B1783">
        <w:t xml:space="preserve"> </w:t>
      </w:r>
      <w:proofErr w:type="gramStart"/>
      <w:r w:rsidRPr="000B1783">
        <w:t>a</w:t>
      </w:r>
      <w:proofErr w:type="gramEnd"/>
      <w:r w:rsidRPr="000B1783">
        <w:t xml:space="preserve"> </w:t>
      </w:r>
      <w:proofErr w:type="spellStart"/>
      <w:r w:rsidRPr="000B1783">
        <w:t>autorizării</w:t>
      </w:r>
      <w:proofErr w:type="spellEnd"/>
      <w:r w:rsidRPr="000B1783">
        <w:t xml:space="preserve"> </w:t>
      </w:r>
      <w:proofErr w:type="spellStart"/>
      <w:r w:rsidRPr="000B1783">
        <w:t>până</w:t>
      </w:r>
      <w:proofErr w:type="spellEnd"/>
      <w:r w:rsidRPr="000B1783">
        <w:t xml:space="preserve"> la o </w:t>
      </w:r>
      <w:proofErr w:type="spellStart"/>
      <w:r w:rsidRPr="000B1783">
        <w:t>nouă</w:t>
      </w:r>
      <w:proofErr w:type="spellEnd"/>
      <w:r w:rsidRPr="000B1783">
        <w:t xml:space="preserve"> </w:t>
      </w:r>
      <w:proofErr w:type="spellStart"/>
      <w:r>
        <w:t>încercare</w:t>
      </w:r>
      <w:proofErr w:type="spellEnd"/>
      <w:r w:rsidRPr="000B1783">
        <w:t xml:space="preserve">. </w:t>
      </w:r>
      <w:proofErr w:type="spellStart"/>
      <w:r w:rsidRPr="000B1783">
        <w:t>După</w:t>
      </w:r>
      <w:proofErr w:type="spellEnd"/>
      <w:r w:rsidRPr="000B1783">
        <w:t xml:space="preserve"> </w:t>
      </w:r>
      <w:proofErr w:type="spellStart"/>
      <w:proofErr w:type="gramStart"/>
      <w:r w:rsidRPr="000B1783">
        <w:t>confirmare</w:t>
      </w:r>
      <w:proofErr w:type="spellEnd"/>
      <w:r>
        <w:t xml:space="preserve"> </w:t>
      </w:r>
      <w:r w:rsidRPr="000B1783">
        <w:t>,</w:t>
      </w:r>
      <w:proofErr w:type="gramEnd"/>
      <w:r w:rsidRPr="000B1783">
        <w:t xml:space="preserve"> </w:t>
      </w:r>
      <w:proofErr w:type="spellStart"/>
      <w:r w:rsidRPr="000B1783">
        <w:t>tranzacția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>
        <w:t>procesată</w:t>
      </w:r>
      <w:proofErr w:type="spellEnd"/>
      <w:r>
        <w:t>,</w:t>
      </w:r>
      <w:r w:rsidRPr="000B1783">
        <w:t xml:space="preserve"> </w:t>
      </w:r>
      <w:proofErr w:type="spellStart"/>
      <w:r w:rsidRPr="000B1783">
        <w:t>iar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final </w:t>
      </w:r>
      <w:proofErr w:type="spellStart"/>
      <w:r w:rsidRPr="000B1783">
        <w:t>ajunge</w:t>
      </w:r>
      <w:proofErr w:type="spellEnd"/>
      <w:r w:rsidRPr="000B1783">
        <w:t xml:space="preserve"> </w:t>
      </w:r>
      <w:proofErr w:type="spellStart"/>
      <w:r w:rsidRPr="000B1783">
        <w:t>în</w:t>
      </w:r>
      <w:proofErr w:type="spellEnd"/>
      <w:r w:rsidRPr="000B1783">
        <w:t xml:space="preserve"> </w:t>
      </w:r>
      <w:proofErr w:type="spellStart"/>
      <w:r w:rsidRPr="000B1783">
        <w:t>starea</w:t>
      </w:r>
      <w:proofErr w:type="spellEnd"/>
      <w:r w:rsidRPr="000B1783">
        <w:t xml:space="preserve"> „</w:t>
      </w:r>
      <w:proofErr w:type="spellStart"/>
      <w:r>
        <w:t>f</w:t>
      </w:r>
      <w:r w:rsidRPr="000B1783">
        <w:t>inalizată</w:t>
      </w:r>
      <w:proofErr w:type="spellEnd"/>
      <w:r w:rsidRPr="000B1783">
        <w:t xml:space="preserve">", moment </w:t>
      </w:r>
      <w:proofErr w:type="spellStart"/>
      <w:r w:rsidRPr="000B1783">
        <w:t>în</w:t>
      </w:r>
      <w:proofErr w:type="spellEnd"/>
      <w:r w:rsidRPr="000B1783">
        <w:t xml:space="preserve"> care </w:t>
      </w:r>
      <w:proofErr w:type="spellStart"/>
      <w:r w:rsidRPr="000B1783">
        <w:t>soldurile</w:t>
      </w:r>
      <w:proofErr w:type="spellEnd"/>
      <w:r w:rsidRPr="000B1783">
        <w:t xml:space="preserve"> sunt </w:t>
      </w:r>
      <w:proofErr w:type="spellStart"/>
      <w:r w:rsidRPr="000B1783">
        <w:t>actualizate</w:t>
      </w:r>
      <w:proofErr w:type="spellEnd"/>
      <w:r w:rsidRPr="000B1783">
        <w:t xml:space="preserve"> </w:t>
      </w:r>
      <w:proofErr w:type="spellStart"/>
      <w:r w:rsidRPr="000B1783">
        <w:t>și</w:t>
      </w:r>
      <w:proofErr w:type="spellEnd"/>
      <w:r w:rsidRPr="000B1783">
        <w:t xml:space="preserve"> </w:t>
      </w:r>
      <w:proofErr w:type="spellStart"/>
      <w:r w:rsidRPr="000B1783">
        <w:t>operațiunea</w:t>
      </w:r>
      <w:proofErr w:type="spellEnd"/>
      <w:r w:rsidRPr="000B1783">
        <w:t xml:space="preserve"> </w:t>
      </w:r>
      <w:proofErr w:type="spellStart"/>
      <w:r w:rsidRPr="000B1783">
        <w:t>este</w:t>
      </w:r>
      <w:proofErr w:type="spellEnd"/>
      <w:r w:rsidRPr="000B1783">
        <w:t xml:space="preserve"> </w:t>
      </w:r>
      <w:proofErr w:type="spellStart"/>
      <w:r w:rsidRPr="000B1783">
        <w:t>încheiată</w:t>
      </w:r>
      <w:proofErr w:type="spellEnd"/>
      <w:r w:rsidRPr="000B1783">
        <w:t>.</w:t>
      </w:r>
    </w:p>
    <w:p w14:paraId="44E85CD5" w14:textId="77777777" w:rsidR="00E4542A" w:rsidRDefault="00E4542A" w:rsidP="00E4542A">
      <w:pPr>
        <w:spacing w:line="288" w:lineRule="auto"/>
        <w:ind w:firstLine="709"/>
        <w:jc w:val="both"/>
      </w:pPr>
    </w:p>
    <w:p w14:paraId="46328853" w14:textId="0B4421DF" w:rsidR="00513AF2" w:rsidRDefault="00513AF2" w:rsidP="00F94073">
      <w:pPr>
        <w:pStyle w:val="Heading3"/>
        <w:spacing w:line="360" w:lineRule="auto"/>
        <w:ind w:left="709"/>
        <w:rPr>
          <w:rFonts w:ascii="Times New Roman" w:hAnsi="Times New Roman" w:cs="Times New Roman"/>
          <w:lang w:val="ro-RO"/>
        </w:rPr>
      </w:pPr>
      <w:r w:rsidRPr="009A78D4">
        <w:rPr>
          <w:rFonts w:ascii="Times New Roman" w:hAnsi="Times New Roman" w:cs="Times New Roman"/>
        </w:rPr>
        <w:t>2.2.</w:t>
      </w:r>
      <w:proofErr w:type="gramStart"/>
      <w:r>
        <w:rPr>
          <w:rFonts w:ascii="Times New Roman" w:hAnsi="Times New Roman" w:cs="Times New Roman"/>
        </w:rPr>
        <w:t>4</w:t>
      </w:r>
      <w:r w:rsidRPr="009A78D4">
        <w:rPr>
          <w:rFonts w:ascii="Times New Roman" w:hAnsi="Times New Roman" w:cs="Times New Roman"/>
        </w:rPr>
        <w:t>.Diagra</w:t>
      </w:r>
      <w:r>
        <w:rPr>
          <w:rFonts w:ascii="Times New Roman" w:hAnsi="Times New Roman" w:cs="Times New Roman"/>
        </w:rPr>
        <w:t>mele</w:t>
      </w:r>
      <w:proofErr w:type="gramEnd"/>
      <w:r>
        <w:rPr>
          <w:rFonts w:ascii="Times New Roman" w:hAnsi="Times New Roman" w:cs="Times New Roman"/>
        </w:rPr>
        <w:t xml:space="preserve"> de </w:t>
      </w:r>
      <w:proofErr w:type="spellStart"/>
      <w:r>
        <w:rPr>
          <w:rFonts w:ascii="Times New Roman" w:hAnsi="Times New Roman" w:cs="Times New Roman"/>
        </w:rPr>
        <w:t>secven</w:t>
      </w:r>
      <w:proofErr w:type="spellEnd"/>
      <w:r>
        <w:rPr>
          <w:rFonts w:ascii="Times New Roman" w:hAnsi="Times New Roman" w:cs="Times New Roman"/>
          <w:lang w:val="ro-RO"/>
        </w:rPr>
        <w:t>ță</w:t>
      </w:r>
      <w:r w:rsidR="00E4542A">
        <w:rPr>
          <w:rFonts w:ascii="Times New Roman" w:hAnsi="Times New Roman" w:cs="Times New Roman"/>
          <w:lang w:val="ro-RO"/>
        </w:rPr>
        <w:t xml:space="preserve">   </w:t>
      </w:r>
    </w:p>
    <w:p w14:paraId="33C79D67" w14:textId="154E511D" w:rsidR="00E4542A" w:rsidRPr="005E351E" w:rsidRDefault="00E4542A" w:rsidP="005E351E">
      <w:pPr>
        <w:spacing w:line="288" w:lineRule="auto"/>
        <w:ind w:firstLine="709"/>
      </w:pPr>
      <w:proofErr w:type="spellStart"/>
      <w:r w:rsidRPr="00E4542A">
        <w:t>Diagramele</w:t>
      </w:r>
      <w:proofErr w:type="spellEnd"/>
      <w:r w:rsidRPr="00E4542A">
        <w:t xml:space="preserve"> de </w:t>
      </w:r>
      <w:proofErr w:type="spellStart"/>
      <w:r w:rsidRPr="00E4542A">
        <w:t>secvență</w:t>
      </w:r>
      <w:proofErr w:type="spellEnd"/>
      <w:r w:rsidRPr="00E4542A">
        <w:t xml:space="preserve"> sunt o </w:t>
      </w:r>
      <w:proofErr w:type="spellStart"/>
      <w:r w:rsidRPr="00E4542A">
        <w:t>categorie</w:t>
      </w:r>
      <w:proofErr w:type="spellEnd"/>
      <w:r w:rsidRPr="00E4542A">
        <w:t xml:space="preserve"> </w:t>
      </w:r>
      <w:proofErr w:type="spellStart"/>
      <w:r w:rsidRPr="00E4542A">
        <w:t>specială</w:t>
      </w:r>
      <w:proofErr w:type="spellEnd"/>
      <w:r w:rsidRPr="00E4542A">
        <w:t xml:space="preserve"> a </w:t>
      </w:r>
      <w:proofErr w:type="spellStart"/>
      <w:r w:rsidRPr="00E4542A">
        <w:t>diagramelor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sunt </w:t>
      </w:r>
      <w:proofErr w:type="spellStart"/>
      <w:r w:rsidRPr="00E4542A">
        <w:t>utilizate</w:t>
      </w:r>
      <w:proofErr w:type="spellEnd"/>
      <w:r w:rsidRPr="00E4542A">
        <w:t xml:space="preserve">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gramStart"/>
      <w:r w:rsidR="005E351E">
        <w:t>a</w:t>
      </w:r>
      <w:proofErr w:type="gramEnd"/>
      <w:r w:rsidR="005E351E">
        <w:t xml:space="preserve"> </w:t>
      </w:r>
      <w:proofErr w:type="spellStart"/>
      <w:r w:rsidR="005E351E">
        <w:t>evidenția</w:t>
      </w:r>
      <w:proofErr w:type="spellEnd"/>
      <w:r w:rsidRPr="00E4542A">
        <w:t xml:space="preserve"> </w:t>
      </w:r>
      <w:proofErr w:type="spellStart"/>
      <w:r w:rsidRPr="00E4542A">
        <w:t>atât</w:t>
      </w:r>
      <w:proofErr w:type="spellEnd"/>
      <w:r w:rsidRPr="00E4542A">
        <w:t xml:space="preserve"> </w:t>
      </w:r>
      <w:proofErr w:type="spellStart"/>
      <w:r w:rsidRPr="00E4542A">
        <w:t>participanții</w:t>
      </w:r>
      <w:proofErr w:type="spellEnd"/>
      <w:r w:rsidRPr="00E4542A">
        <w:t xml:space="preserve"> </w:t>
      </w:r>
      <w:proofErr w:type="spellStart"/>
      <w:r w:rsidRPr="00E4542A">
        <w:t>implicați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interacțiune</w:t>
      </w:r>
      <w:proofErr w:type="spellEnd"/>
      <w:r w:rsidRPr="00E4542A">
        <w:t xml:space="preserve">, </w:t>
      </w:r>
      <w:proofErr w:type="spellStart"/>
      <w:r w:rsidRPr="00E4542A">
        <w:t>cât</w:t>
      </w:r>
      <w:proofErr w:type="spellEnd"/>
      <w:r w:rsidRPr="00E4542A">
        <w:t xml:space="preserve"> </w:t>
      </w:r>
      <w:proofErr w:type="spellStart"/>
      <w:r w:rsidRPr="00E4542A">
        <w:t>și</w:t>
      </w:r>
      <w:proofErr w:type="spellEnd"/>
      <w:r w:rsidRPr="00E4542A">
        <w:t xml:space="preserve"> </w:t>
      </w:r>
      <w:proofErr w:type="spellStart"/>
      <w:r w:rsidRPr="00E4542A">
        <w:t>mesajele</w:t>
      </w:r>
      <w:proofErr w:type="spellEnd"/>
      <w:r w:rsidRPr="00E4542A">
        <w:t xml:space="preserve"> </w:t>
      </w:r>
      <w:proofErr w:type="spellStart"/>
      <w:r w:rsidRPr="00E4542A">
        <w:t>transmise</w:t>
      </w:r>
      <w:proofErr w:type="spellEnd"/>
      <w:r w:rsidRPr="00E4542A">
        <w:t xml:space="preserve"> </w:t>
      </w:r>
      <w:proofErr w:type="spellStart"/>
      <w:r w:rsidRPr="00E4542A">
        <w:t>între</w:t>
      </w:r>
      <w:proofErr w:type="spellEnd"/>
      <w:r w:rsidRPr="00E4542A">
        <w:t xml:space="preserve"> </w:t>
      </w:r>
      <w:proofErr w:type="spellStart"/>
      <w:r w:rsidRPr="00E4542A">
        <w:t>ei</w:t>
      </w:r>
      <w:proofErr w:type="spellEnd"/>
      <w:r w:rsidRPr="00E4542A">
        <w:t xml:space="preserve">, </w:t>
      </w:r>
      <w:proofErr w:type="spellStart"/>
      <w:r w:rsidRPr="00E4542A">
        <w:t>ordinea</w:t>
      </w:r>
      <w:proofErr w:type="spellEnd"/>
      <w:r w:rsidRPr="00E4542A">
        <w:t xml:space="preserve"> </w:t>
      </w:r>
      <w:proofErr w:type="spellStart"/>
      <w:r w:rsidRPr="00E4542A">
        <w:t>acestora</w:t>
      </w:r>
      <w:proofErr w:type="spellEnd"/>
      <w:r w:rsidRPr="00E4542A">
        <w:t xml:space="preserve"> </w:t>
      </w:r>
      <w:proofErr w:type="spellStart"/>
      <w:r w:rsidRPr="00E4542A">
        <w:t>fiind</w:t>
      </w:r>
      <w:proofErr w:type="spellEnd"/>
      <w:r w:rsidRPr="00E4542A">
        <w:t xml:space="preserve"> </w:t>
      </w:r>
      <w:proofErr w:type="spellStart"/>
      <w:r w:rsidRPr="00E4542A">
        <w:t>reprezentată</w:t>
      </w:r>
      <w:proofErr w:type="spellEnd"/>
      <w:r w:rsidRPr="00E4542A">
        <w:t xml:space="preserve"> </w:t>
      </w:r>
      <w:proofErr w:type="spellStart"/>
      <w:r w:rsidRPr="00E4542A">
        <w:t>cronologic</w:t>
      </w:r>
      <w:proofErr w:type="spellEnd"/>
      <w:r w:rsidRPr="00E4542A">
        <w:t xml:space="preserve"> pe </w:t>
      </w:r>
      <w:proofErr w:type="spellStart"/>
      <w:r w:rsidRPr="00E4542A">
        <w:t>axa</w:t>
      </w:r>
      <w:proofErr w:type="spellEnd"/>
      <w:r w:rsidRPr="00E4542A">
        <w:t xml:space="preserve"> </w:t>
      </w:r>
      <w:proofErr w:type="spellStart"/>
      <w:r w:rsidRPr="00E4542A">
        <w:t>verticală</w:t>
      </w:r>
      <w:proofErr w:type="spellEnd"/>
      <w:r w:rsidRPr="00E4542A">
        <w:t xml:space="preserve">. </w:t>
      </w:r>
      <w:proofErr w:type="spellStart"/>
      <w:r w:rsidRPr="00E4542A">
        <w:t>Pentru</w:t>
      </w:r>
      <w:proofErr w:type="spellEnd"/>
      <w:r w:rsidRPr="00E4542A">
        <w:t xml:space="preserve"> </w:t>
      </w:r>
      <w:proofErr w:type="spellStart"/>
      <w:r w:rsidRPr="00E4542A">
        <w:t>prezentarea</w:t>
      </w:r>
      <w:proofErr w:type="spellEnd"/>
      <w:r w:rsidRPr="00E4542A">
        <w:t xml:space="preserve"> </w:t>
      </w:r>
      <w:proofErr w:type="spellStart"/>
      <w:r w:rsidRPr="00E4542A">
        <w:t>în</w:t>
      </w:r>
      <w:proofErr w:type="spellEnd"/>
      <w:r w:rsidRPr="00E4542A">
        <w:t xml:space="preserve"> </w:t>
      </w:r>
      <w:proofErr w:type="spellStart"/>
      <w:r w:rsidRPr="00E4542A">
        <w:t>detaliu</w:t>
      </w:r>
      <w:proofErr w:type="spellEnd"/>
      <w:r w:rsidRPr="00E4542A">
        <w:t xml:space="preserve"> a </w:t>
      </w:r>
      <w:proofErr w:type="spellStart"/>
      <w:r w:rsidRPr="00E4542A">
        <w:t>cerințelor</w:t>
      </w:r>
      <w:proofErr w:type="spellEnd"/>
      <w:r w:rsidRPr="00E4542A">
        <w:t xml:space="preserve"> </w:t>
      </w:r>
      <w:proofErr w:type="spellStart"/>
      <w:r w:rsidRPr="00E4542A">
        <w:t>funcționale</w:t>
      </w:r>
      <w:proofErr w:type="spellEnd"/>
      <w:r w:rsidRPr="00E4542A">
        <w:t xml:space="preserve"> au </w:t>
      </w:r>
      <w:proofErr w:type="spellStart"/>
      <w:r w:rsidRPr="00E4542A">
        <w:t>fost</w:t>
      </w:r>
      <w:proofErr w:type="spellEnd"/>
      <w:r w:rsidRPr="00E4542A">
        <w:t xml:space="preserve"> </w:t>
      </w:r>
      <w:proofErr w:type="spellStart"/>
      <w:r w:rsidRPr="00E4542A">
        <w:t>realizate</w:t>
      </w:r>
      <w:proofErr w:type="spellEnd"/>
      <w:r w:rsidRPr="00E4542A">
        <w:t xml:space="preserve"> </w:t>
      </w:r>
      <w:proofErr w:type="spellStart"/>
      <w:r w:rsidRPr="00E4542A">
        <w:t>următoarele</w:t>
      </w:r>
      <w:proofErr w:type="spellEnd"/>
      <w:r w:rsidRPr="00E4542A">
        <w:t xml:space="preserve"> </w:t>
      </w:r>
      <w:proofErr w:type="spellStart"/>
      <w:r w:rsidRPr="00E4542A">
        <w:t>diagrame</w:t>
      </w:r>
      <w:proofErr w:type="spellEnd"/>
      <w:r w:rsidRPr="00E4542A">
        <w:t xml:space="preserve"> de </w:t>
      </w:r>
      <w:proofErr w:type="spellStart"/>
      <w:r w:rsidRPr="00E4542A">
        <w:t>interacțiune</w:t>
      </w:r>
      <w:proofErr w:type="spellEnd"/>
      <w:r w:rsidR="005E351E">
        <w:t>:</w:t>
      </w:r>
    </w:p>
    <w:p w14:paraId="3EE6FDB3" w14:textId="3E9FA35B" w:rsidR="002012C7" w:rsidRPr="002012C7" w:rsidRDefault="00E4542A" w:rsidP="002012C7">
      <w:pPr>
        <w:spacing w:line="288" w:lineRule="auto"/>
        <w:ind w:firstLine="709"/>
        <w:jc w:val="both"/>
        <w:rPr>
          <w:b/>
          <w:bCs/>
        </w:rPr>
      </w:pPr>
      <w:proofErr w:type="spellStart"/>
      <w:r w:rsidRPr="00E4542A">
        <w:rPr>
          <w:b/>
          <w:bCs/>
        </w:rPr>
        <w:t>Diagram</w:t>
      </w:r>
      <w:r>
        <w:rPr>
          <w:b/>
          <w:bCs/>
        </w:rPr>
        <w:t>a</w:t>
      </w:r>
      <w:proofErr w:type="spellEnd"/>
      <w:r w:rsidRPr="00E4542A">
        <w:rPr>
          <w:b/>
          <w:bCs/>
        </w:rPr>
        <w:t xml:space="preserve"> de </w:t>
      </w:r>
      <w:proofErr w:type="spellStart"/>
      <w:r w:rsidRPr="00E4542A">
        <w:rPr>
          <w:b/>
          <w:bCs/>
        </w:rPr>
        <w:t>interacțiune</w:t>
      </w:r>
      <w:proofErr w:type="spellEnd"/>
      <w:r w:rsidRPr="00E4542A">
        <w:rPr>
          <w:b/>
          <w:bCs/>
        </w:rPr>
        <w:t xml:space="preserve"> – </w:t>
      </w:r>
      <w:proofErr w:type="spellStart"/>
      <w:r w:rsidRPr="00E4542A">
        <w:rPr>
          <w:b/>
          <w:bCs/>
        </w:rPr>
        <w:t>realizarea</w:t>
      </w:r>
      <w:proofErr w:type="spellEnd"/>
      <w:r w:rsidRPr="00E4542A">
        <w:rPr>
          <w:b/>
          <w:bCs/>
        </w:rPr>
        <w:t xml:space="preserve"> </w:t>
      </w:r>
      <w:proofErr w:type="spellStart"/>
      <w:r w:rsidRPr="00E4542A">
        <w:rPr>
          <w:b/>
          <w:bCs/>
        </w:rPr>
        <w:t>unui</w:t>
      </w:r>
      <w:proofErr w:type="spellEnd"/>
      <w:r w:rsidRPr="00E4542A">
        <w:rPr>
          <w:b/>
          <w:bCs/>
        </w:rPr>
        <w:t xml:space="preserve"> transfer </w:t>
      </w:r>
      <w:proofErr w:type="spellStart"/>
      <w:r w:rsidRPr="00E4542A">
        <w:rPr>
          <w:b/>
          <w:bCs/>
        </w:rPr>
        <w:t>bancar</w:t>
      </w:r>
      <w:proofErr w:type="spellEnd"/>
      <w:r w:rsidRPr="00E4542A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3F50DEFC" w14:textId="2B6E3B55" w:rsidR="00E4542A" w:rsidRDefault="00E4542A" w:rsidP="002012C7">
      <w:pPr>
        <w:keepNext/>
        <w:spacing w:line="288" w:lineRule="auto"/>
        <w:ind w:firstLine="709"/>
        <w:jc w:val="both"/>
      </w:pPr>
      <w:r w:rsidRPr="00F06576">
        <w:rPr>
          <w:noProof/>
        </w:rPr>
        <w:drawing>
          <wp:inline distT="0" distB="0" distL="0" distR="0" wp14:anchorId="1F3F97AE" wp14:editId="22822874">
            <wp:extent cx="5295900" cy="3324225"/>
            <wp:effectExtent l="0" t="0" r="0" b="9525"/>
            <wp:docPr id="79875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57926" name=""/>
                    <pic:cNvPicPr/>
                  </pic:nvPicPr>
                  <pic:blipFill rotWithShape="1">
                    <a:blip r:embed="rId23"/>
                    <a:srcRect t="5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D7D694" w14:textId="447B03F6" w:rsidR="00513AF2" w:rsidRPr="002012C7" w:rsidRDefault="00E4542A" w:rsidP="00E4542A">
      <w:pPr>
        <w:pStyle w:val="Caption"/>
        <w:ind w:left="709"/>
        <w:jc w:val="center"/>
        <w:rPr>
          <w:b w:val="0"/>
          <w:bCs w:val="0"/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gram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2.10 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Diagrama</w:t>
      </w:r>
      <w:proofErr w:type="spellEnd"/>
      <w:proofErr w:type="gram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realizarea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unui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transfer </w:t>
      </w:r>
      <w:proofErr w:type="spellStart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>bancar</w:t>
      </w:r>
      <w:proofErr w:type="spellEnd"/>
      <w:r w:rsidRPr="002012C7">
        <w:rPr>
          <w:b w:val="0"/>
          <w:bCs w:val="0"/>
          <w:i/>
          <w:iCs/>
          <w:color w:val="000000" w:themeColor="text1"/>
          <w:sz w:val="24"/>
          <w:szCs w:val="24"/>
        </w:rPr>
        <w:t xml:space="preserve"> </w:t>
      </w:r>
    </w:p>
    <w:p w14:paraId="340C9EAC" w14:textId="7B978D8B" w:rsidR="002012C7" w:rsidRDefault="005E351E" w:rsidP="005E351E">
      <w:pPr>
        <w:rPr>
          <w:lang w:val="ro-RO"/>
        </w:rPr>
      </w:pPr>
      <w:r>
        <w:t xml:space="preserve">           </w:t>
      </w:r>
      <w:r w:rsidR="00E4542A">
        <w:t xml:space="preserve">Sursa: </w:t>
      </w:r>
      <w:proofErr w:type="spellStart"/>
      <w:r w:rsidR="00E4542A">
        <w:t>Prelucrare</w:t>
      </w:r>
      <w:proofErr w:type="spellEnd"/>
      <w:r w:rsidR="00E4542A">
        <w:t xml:space="preserve"> personal</w:t>
      </w:r>
      <w:r w:rsidR="00E4542A">
        <w:rPr>
          <w:lang w:val="ro-RO"/>
        </w:rPr>
        <w:t xml:space="preserve">ă </w:t>
      </w:r>
      <w:r w:rsidR="002012C7">
        <w:rPr>
          <w:lang w:val="ro-RO"/>
        </w:rPr>
        <w:t xml:space="preserve">utilizând Visual Paradigm </w:t>
      </w:r>
      <w:proofErr w:type="gramStart"/>
      <w:r w:rsidR="002012C7">
        <w:rPr>
          <w:lang w:val="ro-RO"/>
        </w:rPr>
        <w:t>CE(</w:t>
      </w:r>
      <w:proofErr w:type="gramEnd"/>
      <w:r w:rsidR="002012C7">
        <w:rPr>
          <w:lang w:val="ro-RO"/>
        </w:rPr>
        <w:t xml:space="preserve">Limbajul PlantUML)  </w:t>
      </w:r>
    </w:p>
    <w:p w14:paraId="19A95980" w14:textId="7DBCE443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lastRenderedPageBreak/>
        <w:t>Diagrama</w:t>
      </w:r>
      <w:proofErr w:type="spellEnd"/>
      <w:r>
        <w:t xml:space="preserve"> </w:t>
      </w:r>
      <w:r w:rsidR="005E351E">
        <w:t>d</w:t>
      </w:r>
      <w:r>
        <w:t xml:space="preserve">e </w:t>
      </w:r>
      <w:proofErr w:type="spellStart"/>
      <w:r>
        <w:t>mai</w:t>
      </w:r>
      <w:proofErr w:type="spellEnd"/>
      <w:r>
        <w:t xml:space="preserve"> sus</w:t>
      </w:r>
      <w:r w:rsidRPr="002012C7">
        <w:t xml:space="preserve"> </w:t>
      </w:r>
      <w:proofErr w:type="spellStart"/>
      <w:r w:rsidRPr="002012C7">
        <w:t>evidențiază</w:t>
      </w:r>
      <w:proofErr w:type="spellEnd"/>
      <w:r w:rsidRPr="002012C7">
        <w:t xml:space="preserve"> </w:t>
      </w:r>
      <w:proofErr w:type="spellStart"/>
      <w:r w:rsidRPr="002012C7">
        <w:t>interacțiunile</w:t>
      </w:r>
      <w:proofErr w:type="spellEnd"/>
      <w:r w:rsidRPr="002012C7">
        <w:t xml:space="preserve"> care au loc </w:t>
      </w:r>
      <w:proofErr w:type="spellStart"/>
      <w:r w:rsidRPr="002012C7">
        <w:t>între</w:t>
      </w:r>
      <w:proofErr w:type="spellEnd"/>
      <w:r w:rsidRPr="002012C7">
        <w:t xml:space="preserve"> </w:t>
      </w:r>
      <w:proofErr w:type="spellStart"/>
      <w:r w:rsidRPr="002012C7">
        <w:t>utilizator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mobilă</w:t>
      </w:r>
      <w:proofErr w:type="spellEnd"/>
      <w:r w:rsidRPr="002012C7">
        <w:t xml:space="preserve"> </w:t>
      </w:r>
      <w:proofErr w:type="spellStart"/>
      <w:r w:rsidRPr="002012C7">
        <w:t>SwiftBank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momentul</w:t>
      </w:r>
      <w:proofErr w:type="spellEnd"/>
      <w:r w:rsidRPr="002012C7">
        <w:t xml:space="preserve"> </w:t>
      </w:r>
      <w:proofErr w:type="spellStart"/>
      <w:r w:rsidRPr="002012C7">
        <w:t>realizării</w:t>
      </w:r>
      <w:proofErr w:type="spellEnd"/>
      <w:r w:rsidRPr="002012C7">
        <w:t xml:space="preserve"> </w:t>
      </w:r>
      <w:proofErr w:type="spellStart"/>
      <w:r w:rsidRPr="002012C7">
        <w:t>unui</w:t>
      </w:r>
      <w:proofErr w:type="spellEnd"/>
      <w:r w:rsidRPr="002012C7">
        <w:t xml:space="preserve"> transfer </w:t>
      </w:r>
      <w:proofErr w:type="spellStart"/>
      <w:r w:rsidRPr="002012C7">
        <w:t>bancar</w:t>
      </w:r>
      <w:proofErr w:type="spellEnd"/>
      <w:r w:rsidRPr="002012C7">
        <w:t xml:space="preserve">. </w:t>
      </w:r>
      <w:proofErr w:type="spellStart"/>
      <w:r w:rsidRPr="002012C7">
        <w:t>Fluxul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inițiat</w:t>
      </w:r>
      <w:proofErr w:type="spellEnd"/>
      <w:r w:rsidRPr="002012C7">
        <w:t xml:space="preserve"> de </w:t>
      </w:r>
      <w:proofErr w:type="spellStart"/>
      <w:r w:rsidRPr="002012C7">
        <w:t>utilizator</w:t>
      </w:r>
      <w:proofErr w:type="spellEnd"/>
      <w:r w:rsidRPr="002012C7">
        <w:t xml:space="preserve"> </w:t>
      </w:r>
      <w:proofErr w:type="spellStart"/>
      <w:r w:rsidRPr="002012C7">
        <w:t>prin</w:t>
      </w:r>
      <w:proofErr w:type="spellEnd"/>
      <w:r w:rsidRPr="002012C7">
        <w:t xml:space="preserve"> </w:t>
      </w:r>
      <w:proofErr w:type="spellStart"/>
      <w:r w:rsidRPr="002012C7">
        <w:t>accesarea</w:t>
      </w:r>
      <w:proofErr w:type="spellEnd"/>
      <w:r w:rsidRPr="002012C7">
        <w:t xml:space="preserve"> </w:t>
      </w:r>
      <w:proofErr w:type="spellStart"/>
      <w:r w:rsidRPr="002012C7">
        <w:t>secțiunii</w:t>
      </w:r>
      <w:proofErr w:type="spellEnd"/>
      <w:r w:rsidRPr="002012C7">
        <w:t xml:space="preserve"> de transfer, </w:t>
      </w:r>
      <w:proofErr w:type="spellStart"/>
      <w:r w:rsidRPr="002012C7">
        <w:t>după</w:t>
      </w:r>
      <w:proofErr w:type="spellEnd"/>
      <w:r w:rsidRPr="002012C7">
        <w:t xml:space="preserve"> care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formularul</w:t>
      </w:r>
      <w:proofErr w:type="spellEnd"/>
      <w:r w:rsidRPr="002012C7">
        <w:t xml:space="preserve"> </w:t>
      </w:r>
      <w:proofErr w:type="spellStart"/>
      <w:r w:rsidRPr="002012C7">
        <w:t>necesar</w:t>
      </w:r>
      <w:proofErr w:type="spellEnd"/>
      <w:r w:rsidRPr="002012C7">
        <w:t xml:space="preserve"> </w:t>
      </w:r>
      <w:proofErr w:type="spellStart"/>
      <w:r w:rsidRPr="002012C7">
        <w:t>introducerii</w:t>
      </w:r>
      <w:proofErr w:type="spellEnd"/>
      <w:r w:rsidRPr="002012C7">
        <w:t xml:space="preserve"> </w:t>
      </w:r>
      <w:proofErr w:type="spellStart"/>
      <w:r w:rsidRPr="002012C7">
        <w:t>datelor</w:t>
      </w:r>
      <w:proofErr w:type="spellEnd"/>
      <w:r w:rsidRPr="002012C7">
        <w:t xml:space="preserve"> </w:t>
      </w:r>
      <w:proofErr w:type="spellStart"/>
      <w:r w:rsidRPr="002012C7">
        <w:t>operațiunii</w:t>
      </w:r>
      <w:proofErr w:type="spellEnd"/>
      <w:r w:rsidRPr="002012C7">
        <w:t xml:space="preserve">.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completează</w:t>
      </w:r>
      <w:proofErr w:type="spellEnd"/>
      <w:r w:rsidRPr="002012C7">
        <w:t xml:space="preserve">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privind</w:t>
      </w:r>
      <w:proofErr w:type="spellEnd"/>
      <w:r w:rsidRPr="002012C7">
        <w:t xml:space="preserve"> </w:t>
      </w:r>
      <w:proofErr w:type="spellStart"/>
      <w:r w:rsidRPr="002012C7">
        <w:t>contul</w:t>
      </w:r>
      <w:proofErr w:type="spellEnd"/>
      <w:r w:rsidRPr="002012C7">
        <w:t xml:space="preserve"> </w:t>
      </w:r>
      <w:proofErr w:type="spellStart"/>
      <w:r w:rsidRPr="002012C7">
        <w:t>sursă</w:t>
      </w:r>
      <w:proofErr w:type="spellEnd"/>
      <w:r w:rsidRPr="002012C7">
        <w:t xml:space="preserve">, </w:t>
      </w:r>
      <w:proofErr w:type="spellStart"/>
      <w:r w:rsidRPr="002012C7">
        <w:t>beneficiarul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suma</w:t>
      </w:r>
      <w:proofErr w:type="spellEnd"/>
      <w:r w:rsidRPr="002012C7">
        <w:t xml:space="preserve"> </w:t>
      </w:r>
      <w:proofErr w:type="spellStart"/>
      <w:r w:rsidRPr="002012C7">
        <w:t>transferată</w:t>
      </w:r>
      <w:proofErr w:type="spellEnd"/>
      <w:r w:rsidRPr="002012C7">
        <w:t xml:space="preserve">, </w:t>
      </w:r>
      <w:proofErr w:type="spellStart"/>
      <w:r w:rsidRPr="002012C7">
        <w:t>apoi</w:t>
      </w:r>
      <w:proofErr w:type="spellEnd"/>
      <w:r w:rsidRPr="002012C7">
        <w:t xml:space="preserve"> </w:t>
      </w:r>
      <w:proofErr w:type="spellStart"/>
      <w:r w:rsidRPr="002012C7">
        <w:t>confirmă</w:t>
      </w:r>
      <w:proofErr w:type="spellEnd"/>
      <w:r w:rsidRPr="002012C7">
        <w:t xml:space="preserve"> </w:t>
      </w:r>
      <w:proofErr w:type="spellStart"/>
      <w:r w:rsidRPr="002012C7">
        <w:t>operațiunea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>.</w:t>
      </w:r>
    </w:p>
    <w:p w14:paraId="10DB425E" w14:textId="77777777" w:rsidR="002012C7" w:rsidRPr="002012C7" w:rsidRDefault="002012C7" w:rsidP="002012C7">
      <w:pPr>
        <w:spacing w:line="288" w:lineRule="auto"/>
        <w:ind w:firstLine="709"/>
        <w:jc w:val="both"/>
      </w:pPr>
      <w:proofErr w:type="spellStart"/>
      <w:r w:rsidRPr="002012C7">
        <w:t>După</w:t>
      </w:r>
      <w:proofErr w:type="spellEnd"/>
      <w:r w:rsidRPr="002012C7">
        <w:t xml:space="preserve"> </w:t>
      </w:r>
      <w:proofErr w:type="spellStart"/>
      <w:r w:rsidRPr="002012C7">
        <w:t>confirmare</w:t>
      </w:r>
      <w:proofErr w:type="spellEnd"/>
      <w:r w:rsidRPr="002012C7">
        <w:t xml:space="preserve">, </w:t>
      </w:r>
      <w:proofErr w:type="spellStart"/>
      <w:r w:rsidRPr="002012C7">
        <w:t>aplicația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cererea</w:t>
      </w:r>
      <w:proofErr w:type="spellEnd"/>
      <w:r w:rsidRPr="002012C7">
        <w:t xml:space="preserve"> de transfer </w:t>
      </w:r>
      <w:proofErr w:type="spellStart"/>
      <w:r w:rsidRPr="002012C7">
        <w:t>către</w:t>
      </w:r>
      <w:proofErr w:type="spellEnd"/>
      <w:r w:rsidRPr="002012C7">
        <w:t xml:space="preserve"> server, care </w:t>
      </w:r>
      <w:proofErr w:type="spellStart"/>
      <w:r w:rsidRPr="002012C7">
        <w:t>solicită</w:t>
      </w:r>
      <w:proofErr w:type="spellEnd"/>
      <w:r w:rsidRPr="002012C7">
        <w:t xml:space="preserve"> </w:t>
      </w:r>
      <w:proofErr w:type="spellStart"/>
      <w:r w:rsidRPr="002012C7">
        <w:t>bazei</w:t>
      </w:r>
      <w:proofErr w:type="spellEnd"/>
      <w:r w:rsidRPr="002012C7">
        <w:t xml:space="preserve"> de date </w:t>
      </w:r>
      <w:proofErr w:type="spellStart"/>
      <w:r w:rsidRPr="002012C7">
        <w:t>informațiile</w:t>
      </w:r>
      <w:proofErr w:type="spellEnd"/>
      <w:r w:rsidRPr="002012C7">
        <w:t xml:space="preserve"> </w:t>
      </w:r>
      <w:proofErr w:type="spellStart"/>
      <w:r w:rsidRPr="002012C7">
        <w:t>necesare</w:t>
      </w:r>
      <w:proofErr w:type="spellEnd"/>
      <w:r w:rsidRPr="002012C7">
        <w:t xml:space="preserve"> </w:t>
      </w:r>
      <w:proofErr w:type="spellStart"/>
      <w:r w:rsidRPr="002012C7">
        <w:t>pentru</w:t>
      </w:r>
      <w:proofErr w:type="spellEnd"/>
      <w:r w:rsidRPr="002012C7">
        <w:t xml:space="preserve"> </w:t>
      </w:r>
      <w:proofErr w:type="spellStart"/>
      <w:r w:rsidRPr="002012C7">
        <w:t>verificarea</w:t>
      </w:r>
      <w:proofErr w:type="spellEnd"/>
      <w:r w:rsidRPr="002012C7">
        <w:t xml:space="preserve"> </w:t>
      </w:r>
      <w:proofErr w:type="spellStart"/>
      <w:r w:rsidRPr="002012C7">
        <w:t>contului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a </w:t>
      </w:r>
      <w:proofErr w:type="spellStart"/>
      <w:r w:rsidRPr="002012C7">
        <w:t>beneficiarului</w:t>
      </w:r>
      <w:proofErr w:type="spellEnd"/>
      <w:r w:rsidRPr="002012C7">
        <w:t xml:space="preserve">. Pe </w:t>
      </w:r>
      <w:proofErr w:type="spellStart"/>
      <w:r w:rsidRPr="002012C7">
        <w:t>baza</w:t>
      </w:r>
      <w:proofErr w:type="spellEnd"/>
      <w:r w:rsidRPr="002012C7">
        <w:t xml:space="preserve"> </w:t>
      </w:r>
      <w:proofErr w:type="spellStart"/>
      <w:r w:rsidRPr="002012C7">
        <w:t>acestor</w:t>
      </w:r>
      <w:proofErr w:type="spellEnd"/>
      <w:r w:rsidRPr="002012C7">
        <w:t xml:space="preserve"> date,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verifică</w:t>
      </w:r>
      <w:proofErr w:type="spellEnd"/>
      <w:r w:rsidRPr="002012C7">
        <w:t xml:space="preserve"> </w:t>
      </w:r>
      <w:proofErr w:type="spellStart"/>
      <w:r w:rsidRPr="002012C7">
        <w:t>soldul</w:t>
      </w:r>
      <w:proofErr w:type="spellEnd"/>
      <w:r w:rsidRPr="002012C7">
        <w:t xml:space="preserve"> </w:t>
      </w:r>
      <w:proofErr w:type="spellStart"/>
      <w:r w:rsidRPr="002012C7">
        <w:t>disponibil</w:t>
      </w:r>
      <w:proofErr w:type="spellEnd"/>
      <w:r w:rsidRPr="002012C7">
        <w:t xml:space="preserve">, </w:t>
      </w:r>
      <w:proofErr w:type="spellStart"/>
      <w:r w:rsidRPr="002012C7">
        <w:t>limitele</w:t>
      </w:r>
      <w:proofErr w:type="spellEnd"/>
      <w:r w:rsidRPr="002012C7">
        <w:t xml:space="preserve"> </w:t>
      </w:r>
      <w:proofErr w:type="spellStart"/>
      <w:r w:rsidRPr="002012C7">
        <w:t>aplicabile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validitatea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cazul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valide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suficiente</w:t>
      </w:r>
      <w:proofErr w:type="spellEnd"/>
      <w:r w:rsidRPr="002012C7">
        <w:t xml:space="preserve">,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salvat</w:t>
      </w:r>
      <w:proofErr w:type="spellEnd"/>
      <w:r w:rsidRPr="002012C7">
        <w:t xml:space="preserve">, </w:t>
      </w:r>
      <w:proofErr w:type="spellStart"/>
      <w:r w:rsidRPr="002012C7">
        <w:t>soldurile</w:t>
      </w:r>
      <w:proofErr w:type="spellEnd"/>
      <w:r w:rsidRPr="002012C7">
        <w:t xml:space="preserve"> sunt </w:t>
      </w:r>
      <w:proofErr w:type="spellStart"/>
      <w:r w:rsidRPr="002012C7">
        <w:t>actualizate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tranzacția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înregistrată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baza</w:t>
      </w:r>
      <w:proofErr w:type="spellEnd"/>
      <w:r w:rsidRPr="002012C7">
        <w:t xml:space="preserve"> de date.</w:t>
      </w:r>
    </w:p>
    <w:p w14:paraId="06FE3EFB" w14:textId="760C9A1C" w:rsidR="005E351E" w:rsidRPr="005E351E" w:rsidRDefault="002012C7" w:rsidP="005E351E">
      <w:pPr>
        <w:spacing w:line="288" w:lineRule="auto"/>
        <w:ind w:firstLine="709"/>
        <w:jc w:val="both"/>
      </w:pPr>
      <w:r w:rsidRPr="002012C7">
        <w:t xml:space="preserve">La </w:t>
      </w:r>
      <w:proofErr w:type="spellStart"/>
      <w:r w:rsidRPr="002012C7">
        <w:t>finalul</w:t>
      </w:r>
      <w:proofErr w:type="spellEnd"/>
      <w:r w:rsidRPr="002012C7">
        <w:t xml:space="preserve"> </w:t>
      </w:r>
      <w:proofErr w:type="spellStart"/>
      <w:r w:rsidRPr="002012C7">
        <w:t>fluxului</w:t>
      </w:r>
      <w:proofErr w:type="spellEnd"/>
      <w:r w:rsidRPr="002012C7">
        <w:t xml:space="preserve"> valid,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returnează</w:t>
      </w:r>
      <w:proofErr w:type="spellEnd"/>
      <w:r w:rsidRPr="002012C7">
        <w:t xml:space="preserve"> </w:t>
      </w:r>
      <w:proofErr w:type="spellStart"/>
      <w:r w:rsidRPr="002012C7">
        <w:t>confirmarea</w:t>
      </w:r>
      <w:proofErr w:type="spellEnd"/>
      <w:r w:rsidRPr="002012C7">
        <w:t xml:space="preserve"> </w:t>
      </w:r>
      <w:proofErr w:type="spellStart"/>
      <w:r w:rsidRPr="002012C7">
        <w:t>transferului</w:t>
      </w:r>
      <w:proofErr w:type="spellEnd"/>
      <w:r w:rsidRPr="002012C7">
        <w:t xml:space="preserve"> </w:t>
      </w:r>
      <w:proofErr w:type="spellStart"/>
      <w:r w:rsidRPr="002012C7">
        <w:t>către</w:t>
      </w:r>
      <w:proofErr w:type="spellEnd"/>
      <w:r w:rsidRPr="002012C7">
        <w:t xml:space="preserve"> </w:t>
      </w:r>
      <w:proofErr w:type="spellStart"/>
      <w:r w:rsidRPr="002012C7">
        <w:t>aplicație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aceasta</w:t>
      </w:r>
      <w:proofErr w:type="spellEnd"/>
      <w:r w:rsidRPr="002012C7">
        <w:t xml:space="preserve"> </w:t>
      </w:r>
      <w:proofErr w:type="spellStart"/>
      <w:r w:rsidRPr="002012C7">
        <w:t>afișează</w:t>
      </w:r>
      <w:proofErr w:type="spellEnd"/>
      <w:r w:rsidRPr="002012C7">
        <w:t xml:space="preserve"> </w:t>
      </w:r>
      <w:proofErr w:type="spellStart"/>
      <w:r w:rsidRPr="002012C7">
        <w:t>utilizatorului</w:t>
      </w:r>
      <w:proofErr w:type="spellEnd"/>
      <w:r w:rsidRPr="002012C7">
        <w:t xml:space="preserve"> </w:t>
      </w:r>
      <w:proofErr w:type="spellStart"/>
      <w:r w:rsidRPr="002012C7">
        <w:t>mesajul</w:t>
      </w:r>
      <w:proofErr w:type="spellEnd"/>
      <w:r w:rsidRPr="002012C7">
        <w:t xml:space="preserve"> de </w:t>
      </w:r>
      <w:proofErr w:type="spellStart"/>
      <w:r w:rsidRPr="002012C7">
        <w:t>confirmare</w:t>
      </w:r>
      <w:proofErr w:type="spellEnd"/>
      <w:r w:rsidRPr="002012C7">
        <w:t xml:space="preserve">. </w:t>
      </w:r>
      <w:proofErr w:type="spellStart"/>
      <w:r w:rsidRPr="002012C7">
        <w:t>În</w:t>
      </w:r>
      <w:proofErr w:type="spellEnd"/>
      <w:r w:rsidRPr="002012C7">
        <w:t xml:space="preserve"> </w:t>
      </w:r>
      <w:proofErr w:type="spellStart"/>
      <w:r w:rsidRPr="002012C7">
        <w:t>situația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datele</w:t>
      </w:r>
      <w:proofErr w:type="spellEnd"/>
      <w:r w:rsidRPr="002012C7">
        <w:t xml:space="preserve"> sunt </w:t>
      </w:r>
      <w:proofErr w:type="spellStart"/>
      <w:r w:rsidRPr="002012C7">
        <w:t>invalide</w:t>
      </w:r>
      <w:proofErr w:type="spellEnd"/>
      <w:r w:rsidRPr="002012C7">
        <w:t xml:space="preserve"> </w:t>
      </w:r>
      <w:proofErr w:type="spellStart"/>
      <w:r w:rsidRPr="002012C7">
        <w:t>sau</w:t>
      </w:r>
      <w:proofErr w:type="spellEnd"/>
      <w:r w:rsidRPr="002012C7">
        <w:t xml:space="preserve"> </w:t>
      </w:r>
      <w:proofErr w:type="spellStart"/>
      <w:r w:rsidRPr="002012C7">
        <w:t>fondurile</w:t>
      </w:r>
      <w:proofErr w:type="spellEnd"/>
      <w:r w:rsidRPr="002012C7">
        <w:t xml:space="preserve"> sunt </w:t>
      </w:r>
      <w:proofErr w:type="spellStart"/>
      <w:r w:rsidRPr="002012C7">
        <w:t>insuficiente</w:t>
      </w:r>
      <w:proofErr w:type="spellEnd"/>
      <w:r w:rsidRPr="002012C7">
        <w:t xml:space="preserve">, </w:t>
      </w:r>
      <w:proofErr w:type="spellStart"/>
      <w:r w:rsidRPr="002012C7">
        <w:t>serverul</w:t>
      </w:r>
      <w:proofErr w:type="spellEnd"/>
      <w:r w:rsidRPr="002012C7">
        <w:t xml:space="preserve"> </w:t>
      </w:r>
      <w:proofErr w:type="spellStart"/>
      <w:r w:rsidRPr="002012C7">
        <w:t>transmite</w:t>
      </w:r>
      <w:proofErr w:type="spellEnd"/>
      <w:r w:rsidRPr="002012C7">
        <w:t xml:space="preserve"> </w:t>
      </w:r>
      <w:proofErr w:type="spellStart"/>
      <w:r w:rsidRPr="002012C7">
        <w:t>aplicației</w:t>
      </w:r>
      <w:proofErr w:type="spellEnd"/>
      <w:r w:rsidRPr="002012C7">
        <w:t xml:space="preserve"> un </w:t>
      </w:r>
      <w:proofErr w:type="spellStart"/>
      <w:r w:rsidRPr="002012C7">
        <w:t>mesaj</w:t>
      </w:r>
      <w:proofErr w:type="spellEnd"/>
      <w:r w:rsidRPr="002012C7">
        <w:t xml:space="preserve"> de </w:t>
      </w:r>
      <w:proofErr w:type="spellStart"/>
      <w:r w:rsidRPr="002012C7">
        <w:t>eroare</w:t>
      </w:r>
      <w:proofErr w:type="spellEnd"/>
      <w:r w:rsidRPr="002012C7">
        <w:t xml:space="preserve">, </w:t>
      </w:r>
      <w:proofErr w:type="spellStart"/>
      <w:r w:rsidRPr="002012C7">
        <w:t>iar</w:t>
      </w:r>
      <w:proofErr w:type="spellEnd"/>
      <w:r w:rsidRPr="002012C7">
        <w:t xml:space="preserve"> </w:t>
      </w:r>
      <w:proofErr w:type="spellStart"/>
      <w:r w:rsidRPr="002012C7">
        <w:t>utilizatorul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informat</w:t>
      </w:r>
      <w:proofErr w:type="spellEnd"/>
      <w:r w:rsidRPr="002012C7">
        <w:t xml:space="preserve"> </w:t>
      </w:r>
      <w:proofErr w:type="spellStart"/>
      <w:r w:rsidRPr="002012C7">
        <w:t>că</w:t>
      </w:r>
      <w:proofErr w:type="spellEnd"/>
      <w:r w:rsidRPr="002012C7">
        <w:t xml:space="preserve"> </w:t>
      </w:r>
      <w:proofErr w:type="spellStart"/>
      <w:r w:rsidRPr="002012C7">
        <w:t>transferul</w:t>
      </w:r>
      <w:proofErr w:type="spellEnd"/>
      <w:r w:rsidRPr="002012C7">
        <w:t xml:space="preserve"> nu a </w:t>
      </w:r>
      <w:proofErr w:type="spellStart"/>
      <w:r w:rsidRPr="002012C7">
        <w:t>putut</w:t>
      </w:r>
      <w:proofErr w:type="spellEnd"/>
      <w:r w:rsidRPr="002012C7">
        <w:t xml:space="preserve"> fi </w:t>
      </w:r>
      <w:proofErr w:type="spellStart"/>
      <w:r w:rsidRPr="002012C7">
        <w:t>realizat</w:t>
      </w:r>
      <w:proofErr w:type="spellEnd"/>
      <w:r w:rsidRPr="002012C7">
        <w:t xml:space="preserve">. </w:t>
      </w:r>
      <w:proofErr w:type="spellStart"/>
      <w:r w:rsidRPr="002012C7">
        <w:t>Astfel</w:t>
      </w:r>
      <w:proofErr w:type="spellEnd"/>
      <w:r w:rsidRPr="002012C7">
        <w:t xml:space="preserve">, </w:t>
      </w:r>
      <w:proofErr w:type="spellStart"/>
      <w:r w:rsidRPr="002012C7">
        <w:t>diagrama</w:t>
      </w:r>
      <w:proofErr w:type="spellEnd"/>
      <w:r w:rsidRPr="002012C7">
        <w:t xml:space="preserve"> </w:t>
      </w:r>
      <w:proofErr w:type="spellStart"/>
      <w:r w:rsidRPr="002012C7">
        <w:t>surprinde</w:t>
      </w:r>
      <w:proofErr w:type="spellEnd"/>
      <w:r w:rsidRPr="002012C7">
        <w:t xml:space="preserve"> </w:t>
      </w:r>
      <w:proofErr w:type="spellStart"/>
      <w:r w:rsidRPr="002012C7">
        <w:t>atât</w:t>
      </w:r>
      <w:proofErr w:type="spellEnd"/>
      <w:r w:rsidRPr="002012C7">
        <w:t xml:space="preserve"> </w:t>
      </w:r>
      <w:proofErr w:type="spellStart"/>
      <w:r w:rsidRPr="002012C7">
        <w:t>fluxul</w:t>
      </w:r>
      <w:proofErr w:type="spellEnd"/>
      <w:r w:rsidRPr="002012C7">
        <w:t xml:space="preserve"> principal al </w:t>
      </w:r>
      <w:proofErr w:type="spellStart"/>
      <w:r w:rsidRPr="002012C7">
        <w:t>operațiunii</w:t>
      </w:r>
      <w:proofErr w:type="spellEnd"/>
      <w:r w:rsidRPr="002012C7">
        <w:t xml:space="preserve">, </w:t>
      </w:r>
      <w:proofErr w:type="spellStart"/>
      <w:r w:rsidRPr="002012C7">
        <w:t>cât</w:t>
      </w:r>
      <w:proofErr w:type="spellEnd"/>
      <w:r w:rsidRPr="002012C7">
        <w:t xml:space="preserve"> </w:t>
      </w:r>
      <w:proofErr w:type="spellStart"/>
      <w:r w:rsidRPr="002012C7">
        <w:t>și</w:t>
      </w:r>
      <w:proofErr w:type="spellEnd"/>
      <w:r w:rsidRPr="002012C7">
        <w:t xml:space="preserve"> </w:t>
      </w:r>
      <w:proofErr w:type="spellStart"/>
      <w:r w:rsidRPr="002012C7">
        <w:t>alternativa</w:t>
      </w:r>
      <w:proofErr w:type="spellEnd"/>
      <w:r w:rsidRPr="002012C7">
        <w:t xml:space="preserve"> </w:t>
      </w:r>
      <w:proofErr w:type="spellStart"/>
      <w:r w:rsidRPr="002012C7">
        <w:t>în</w:t>
      </w:r>
      <w:proofErr w:type="spellEnd"/>
      <w:r w:rsidRPr="002012C7">
        <w:t xml:space="preserve"> care </w:t>
      </w:r>
      <w:proofErr w:type="spellStart"/>
      <w:r w:rsidRPr="002012C7">
        <w:t>transferul</w:t>
      </w:r>
      <w:proofErr w:type="spellEnd"/>
      <w:r w:rsidRPr="002012C7">
        <w:t xml:space="preserve"> </w:t>
      </w:r>
      <w:proofErr w:type="spellStart"/>
      <w:r w:rsidRPr="002012C7">
        <w:t>este</w:t>
      </w:r>
      <w:proofErr w:type="spellEnd"/>
      <w:r w:rsidRPr="002012C7">
        <w:t xml:space="preserve"> </w:t>
      </w:r>
      <w:proofErr w:type="spellStart"/>
      <w:r w:rsidRPr="002012C7">
        <w:t>respins</w:t>
      </w:r>
      <w:proofErr w:type="spellEnd"/>
      <w:r w:rsidRPr="002012C7">
        <w:t>.</w:t>
      </w:r>
      <w:r w:rsidR="005E351E">
        <w:t xml:space="preserve"> </w:t>
      </w:r>
    </w:p>
    <w:p w14:paraId="5F7E3890" w14:textId="0928E07E" w:rsidR="002012C7" w:rsidRDefault="002012C7" w:rsidP="002012C7">
      <w:pPr>
        <w:spacing w:line="288" w:lineRule="auto"/>
        <w:ind w:left="709"/>
        <w:jc w:val="both"/>
        <w:rPr>
          <w:b/>
          <w:bCs/>
        </w:rPr>
      </w:pPr>
      <w:r w:rsidRPr="002012C7">
        <w:rPr>
          <w:b/>
          <w:bCs/>
          <w:lang w:val="ro-RO"/>
        </w:rPr>
        <w:t>Diagrama de interacțiune – efectuarea unei plăți cu cardul</w:t>
      </w:r>
      <w:r>
        <w:rPr>
          <w:b/>
          <w:bCs/>
        </w:rPr>
        <w:t xml:space="preserve"> </w:t>
      </w:r>
    </w:p>
    <w:p w14:paraId="70EF6667" w14:textId="1F4BCDD7" w:rsidR="005E351E" w:rsidRPr="005E351E" w:rsidRDefault="001E6681" w:rsidP="005E351E">
      <w:pPr>
        <w:spacing w:line="288" w:lineRule="auto"/>
        <w:ind w:firstLine="709"/>
        <w:jc w:val="both"/>
      </w:pPr>
      <w:proofErr w:type="spellStart"/>
      <w:r>
        <w:t>Aceasta</w:t>
      </w:r>
      <w:proofErr w:type="spellEnd"/>
      <w:r>
        <w:t xml:space="preserve"> </w:t>
      </w:r>
      <w:proofErr w:type="spellStart"/>
      <w:r>
        <w:t>surprinde</w:t>
      </w:r>
      <w:proofErr w:type="spellEnd"/>
      <w:r>
        <w:t xml:space="preserve"> </w:t>
      </w:r>
      <w:proofErr w:type="spellStart"/>
      <w:r>
        <w:t>interacțiunle</w:t>
      </w:r>
      <w:proofErr w:type="spellEnd"/>
      <w:r>
        <w:t xml:space="preserve"> </w:t>
      </w:r>
      <w:proofErr w:type="spellStart"/>
      <w:r>
        <w:t>necesare</w:t>
      </w:r>
      <w:proofErr w:type="spellEnd"/>
      <w:r>
        <w:t xml:space="preserve"> </w:t>
      </w:r>
      <w:proofErr w:type="spellStart"/>
      <w:r w:rsidR="005E351E" w:rsidRPr="005E351E">
        <w:t>pentru</w:t>
      </w:r>
      <w:proofErr w:type="spellEnd"/>
      <w:r w:rsidR="005E351E" w:rsidRPr="005E351E">
        <w:t xml:space="preserve"> </w:t>
      </w:r>
      <w:proofErr w:type="spellStart"/>
      <w:r w:rsidR="005E351E" w:rsidRPr="005E351E">
        <w:t>efectuarea</w:t>
      </w:r>
      <w:proofErr w:type="spellEnd"/>
      <w:r w:rsidR="005E351E" w:rsidRPr="005E351E">
        <w:t xml:space="preserve"> </w:t>
      </w:r>
      <w:proofErr w:type="spellStart"/>
      <w:r w:rsidR="005E351E" w:rsidRPr="005E351E">
        <w:t>unei</w:t>
      </w:r>
      <w:proofErr w:type="spellEnd"/>
      <w:r w:rsidR="005E351E" w:rsidRPr="005E351E">
        <w:t xml:space="preserve">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cadrul</w:t>
      </w:r>
      <w:proofErr w:type="spellEnd"/>
      <w:r w:rsidR="005E351E" w:rsidRPr="005E351E">
        <w:t xml:space="preserve"> </w:t>
      </w:r>
      <w:proofErr w:type="spellStart"/>
      <w:r w:rsidR="005E351E" w:rsidRPr="005E351E">
        <w:t>aplicației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Fluxul</w:t>
      </w:r>
      <w:proofErr w:type="spellEnd"/>
      <w:r w:rsidR="005E351E" w:rsidRPr="005E351E">
        <w:t xml:space="preserve"> </w:t>
      </w:r>
      <w:proofErr w:type="spellStart"/>
      <w:r w:rsidR="005E351E" w:rsidRPr="005E351E">
        <w:t>este</w:t>
      </w:r>
      <w:proofErr w:type="spellEnd"/>
      <w:r w:rsidR="005E351E" w:rsidRPr="005E351E">
        <w:t xml:space="preserve"> </w:t>
      </w:r>
      <w:proofErr w:type="spellStart"/>
      <w:r w:rsidR="005E351E" w:rsidRPr="005E351E">
        <w:t>inițiat</w:t>
      </w:r>
      <w:proofErr w:type="spellEnd"/>
      <w:r w:rsidR="005E351E" w:rsidRPr="005E351E">
        <w:t xml:space="preserve"> de </w:t>
      </w:r>
      <w:proofErr w:type="spellStart"/>
      <w:r w:rsidR="005E351E" w:rsidRPr="005E351E">
        <w:t>utilizator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completarea</w:t>
      </w:r>
      <w:proofErr w:type="spellEnd"/>
      <w:r w:rsidR="005E351E" w:rsidRPr="005E351E">
        <w:t xml:space="preserve"> </w:t>
      </w:r>
      <w:proofErr w:type="spellStart"/>
      <w:r w:rsidR="005E351E" w:rsidRPr="005E351E">
        <w:t>datelor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 xml:space="preserve"> </w:t>
      </w:r>
      <w:proofErr w:type="spellStart"/>
      <w:r w:rsidR="005E351E" w:rsidRPr="005E351E">
        <w:t>în</w:t>
      </w:r>
      <w:proofErr w:type="spellEnd"/>
      <w:r w:rsidR="005E351E" w:rsidRPr="005E351E">
        <w:t xml:space="preserve"> </w:t>
      </w:r>
      <w:proofErr w:type="spellStart"/>
      <w:r w:rsidR="005E351E" w:rsidRPr="005E351E">
        <w:t>simulatorul</w:t>
      </w:r>
      <w:proofErr w:type="spellEnd"/>
      <w:r w:rsidR="005E351E" w:rsidRPr="005E351E">
        <w:t xml:space="preserve"> de </w:t>
      </w:r>
      <w:proofErr w:type="spellStart"/>
      <w:r w:rsidR="005E351E" w:rsidRPr="005E351E">
        <w:t>plăți</w:t>
      </w:r>
      <w:proofErr w:type="spellEnd"/>
      <w:r w:rsidR="005E351E" w:rsidRPr="005E351E">
        <w:t xml:space="preserve"> cu </w:t>
      </w:r>
      <w:proofErr w:type="spellStart"/>
      <w:r w:rsidR="005E351E" w:rsidRPr="005E351E">
        <w:t>cardul</w:t>
      </w:r>
      <w:proofErr w:type="spellEnd"/>
      <w:r w:rsidR="005E351E" w:rsidRPr="005E351E">
        <w:t xml:space="preserve">, </w:t>
      </w:r>
      <w:proofErr w:type="spellStart"/>
      <w:r w:rsidR="005E351E" w:rsidRPr="005E351E">
        <w:t>acesta</w:t>
      </w:r>
      <w:proofErr w:type="spellEnd"/>
      <w:r w:rsidR="005E351E" w:rsidRPr="005E351E">
        <w:t xml:space="preserve"> </w:t>
      </w:r>
      <w:proofErr w:type="spellStart"/>
      <w:r w:rsidR="005E351E" w:rsidRPr="005E351E">
        <w:t>transmițând</w:t>
      </w:r>
      <w:proofErr w:type="spellEnd"/>
      <w:r w:rsidR="005E351E" w:rsidRPr="005E351E">
        <w:t xml:space="preserve"> ulterior </w:t>
      </w:r>
      <w:proofErr w:type="spellStart"/>
      <w:r w:rsidR="005E351E" w:rsidRPr="005E351E">
        <w:t>cererea</w:t>
      </w:r>
      <w:proofErr w:type="spellEnd"/>
      <w:r w:rsidR="005E351E" w:rsidRPr="005E351E">
        <w:t xml:space="preserve"> </w:t>
      </w:r>
      <w:proofErr w:type="spellStart"/>
      <w:r w:rsidR="005E351E" w:rsidRPr="005E351E">
        <w:t>către</w:t>
      </w:r>
      <w:proofErr w:type="spellEnd"/>
      <w:r w:rsidR="005E351E" w:rsidRPr="005E351E">
        <w:t xml:space="preserve">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SwiftBank</w:t>
      </w:r>
      <w:proofErr w:type="spellEnd"/>
      <w:r w:rsidR="005E351E" w:rsidRPr="005E351E">
        <w:t xml:space="preserve">. </w:t>
      </w:r>
      <w:proofErr w:type="spellStart"/>
      <w:r w:rsidR="005E351E" w:rsidRPr="005E351E">
        <w:t>După</w:t>
      </w:r>
      <w:proofErr w:type="spellEnd"/>
      <w:r w:rsidR="005E351E" w:rsidRPr="005E351E">
        <w:t xml:space="preserve"> </w:t>
      </w:r>
      <w:proofErr w:type="spellStart"/>
      <w:r w:rsidR="005E351E" w:rsidRPr="005E351E">
        <w:t>primirea</w:t>
      </w:r>
      <w:proofErr w:type="spellEnd"/>
      <w:r w:rsidR="005E351E" w:rsidRPr="005E351E">
        <w:t xml:space="preserve"> </w:t>
      </w:r>
      <w:proofErr w:type="spellStart"/>
      <w:r w:rsidR="005E351E" w:rsidRPr="005E351E">
        <w:t>solicitării</w:t>
      </w:r>
      <w:proofErr w:type="spellEnd"/>
      <w:r w:rsidR="005E351E" w:rsidRPr="005E351E">
        <w:t xml:space="preserve">, </w:t>
      </w:r>
      <w:proofErr w:type="spellStart"/>
      <w:r w:rsidR="005E351E" w:rsidRPr="005E351E">
        <w:t>serverul</w:t>
      </w:r>
      <w:proofErr w:type="spellEnd"/>
      <w:r w:rsidR="005E351E" w:rsidRPr="005E351E">
        <w:t xml:space="preserve"> </w:t>
      </w:r>
      <w:proofErr w:type="spellStart"/>
      <w:r w:rsidR="005E351E" w:rsidRPr="005E351E">
        <w:t>verifică</w:t>
      </w:r>
      <w:proofErr w:type="spellEnd"/>
      <w:r w:rsidR="005E351E" w:rsidRPr="005E351E">
        <w:t xml:space="preserve"> </w:t>
      </w:r>
      <w:proofErr w:type="spellStart"/>
      <w:r w:rsidR="005E351E" w:rsidRPr="005E351E">
        <w:t>datele</w:t>
      </w:r>
      <w:proofErr w:type="spellEnd"/>
      <w:r w:rsidR="005E351E" w:rsidRPr="005E351E">
        <w:t xml:space="preserve"> </w:t>
      </w:r>
      <w:proofErr w:type="spellStart"/>
      <w:r w:rsidR="005E351E" w:rsidRPr="005E351E">
        <w:t>cardului</w:t>
      </w:r>
      <w:proofErr w:type="spellEnd"/>
      <w:r w:rsidR="005E351E" w:rsidRPr="005E351E">
        <w:t xml:space="preserve"> </w:t>
      </w:r>
      <w:proofErr w:type="spellStart"/>
      <w:r w:rsidR="005E351E" w:rsidRPr="005E351E">
        <w:t>și</w:t>
      </w:r>
      <w:proofErr w:type="spellEnd"/>
      <w:r w:rsidR="005E351E" w:rsidRPr="005E351E">
        <w:t xml:space="preserve"> </w:t>
      </w:r>
      <w:proofErr w:type="spellStart"/>
      <w:r w:rsidR="005E351E" w:rsidRPr="005E351E">
        <w:t>soldul</w:t>
      </w:r>
      <w:proofErr w:type="spellEnd"/>
      <w:r w:rsidR="005E351E" w:rsidRPr="005E351E">
        <w:t xml:space="preserve"> </w:t>
      </w:r>
      <w:proofErr w:type="spellStart"/>
      <w:r w:rsidR="005E351E" w:rsidRPr="005E351E">
        <w:t>disponibil</w:t>
      </w:r>
      <w:proofErr w:type="spellEnd"/>
      <w:r w:rsidR="005E351E" w:rsidRPr="005E351E">
        <w:t xml:space="preserve"> </w:t>
      </w:r>
      <w:proofErr w:type="spellStart"/>
      <w:r w:rsidR="005E351E" w:rsidRPr="005E351E">
        <w:t>prin</w:t>
      </w:r>
      <w:proofErr w:type="spellEnd"/>
      <w:r w:rsidR="005E351E" w:rsidRPr="005E351E">
        <w:t xml:space="preserve"> </w:t>
      </w:r>
      <w:proofErr w:type="spellStart"/>
      <w:r w:rsidR="005E351E" w:rsidRPr="005E351E">
        <w:t>interogarea</w:t>
      </w:r>
      <w:proofErr w:type="spellEnd"/>
      <w:r w:rsidR="005E351E" w:rsidRPr="005E351E">
        <w:t xml:space="preserve"> </w:t>
      </w:r>
      <w:proofErr w:type="spellStart"/>
      <w:r w:rsidR="005E351E" w:rsidRPr="005E351E">
        <w:t>bazei</w:t>
      </w:r>
      <w:proofErr w:type="spellEnd"/>
      <w:r w:rsidR="005E351E" w:rsidRPr="005E351E">
        <w:t xml:space="preserve"> de date, </w:t>
      </w:r>
      <w:proofErr w:type="spellStart"/>
      <w:r w:rsidR="005E351E" w:rsidRPr="005E351E">
        <w:t>iar</w:t>
      </w:r>
      <w:proofErr w:type="spellEnd"/>
      <w:r w:rsidR="005E351E" w:rsidRPr="005E351E">
        <w:t xml:space="preserve"> </w:t>
      </w:r>
      <w:proofErr w:type="spellStart"/>
      <w:r w:rsidR="005E351E" w:rsidRPr="005E351E">
        <w:t>apoi</w:t>
      </w:r>
      <w:proofErr w:type="spellEnd"/>
      <w:r w:rsidR="005E351E" w:rsidRPr="005E351E">
        <w:t xml:space="preserve"> </w:t>
      </w:r>
      <w:proofErr w:type="spellStart"/>
      <w:r w:rsidR="005E351E" w:rsidRPr="005E351E">
        <w:t>validează</w:t>
      </w:r>
      <w:proofErr w:type="spellEnd"/>
      <w:r w:rsidR="005E351E" w:rsidRPr="005E351E">
        <w:t xml:space="preserve"> </w:t>
      </w:r>
      <w:proofErr w:type="spellStart"/>
      <w:r w:rsidR="005E351E" w:rsidRPr="005E351E">
        <w:t>cererea</w:t>
      </w:r>
      <w:proofErr w:type="spellEnd"/>
      <w:r w:rsidR="005E351E" w:rsidRPr="005E351E">
        <w:t xml:space="preserve"> de </w:t>
      </w:r>
      <w:proofErr w:type="spellStart"/>
      <w:r w:rsidR="005E351E" w:rsidRPr="005E351E">
        <w:t>plată</w:t>
      </w:r>
      <w:proofErr w:type="spellEnd"/>
      <w:r w:rsidR="005E351E" w:rsidRPr="005E351E">
        <w:t>.</w:t>
      </w:r>
    </w:p>
    <w:p w14:paraId="2B38711C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cazul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sunt </w:t>
      </w:r>
      <w:proofErr w:type="spellStart"/>
      <w:r w:rsidRPr="005E351E">
        <w:t>valide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suficiente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identifică</w:t>
      </w:r>
      <w:proofErr w:type="spellEnd"/>
      <w:r w:rsidRPr="005E351E">
        <w:t xml:space="preserve"> </w:t>
      </w:r>
      <w:proofErr w:type="spellStart"/>
      <w:r w:rsidRPr="005E351E">
        <w:t>tipul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. </w:t>
      </w:r>
      <w:proofErr w:type="spellStart"/>
      <w:r w:rsidRPr="005E351E">
        <w:t>Pentru</w:t>
      </w:r>
      <w:proofErr w:type="spellEnd"/>
      <w:r w:rsidRPr="005E351E">
        <w:t xml:space="preserve"> o </w:t>
      </w:r>
      <w:proofErr w:type="spellStart"/>
      <w:r w:rsidRPr="005E351E">
        <w:t>plată</w:t>
      </w:r>
      <w:proofErr w:type="spellEnd"/>
      <w:r w:rsidRPr="005E351E">
        <w:t xml:space="preserve"> de tip POS, </w:t>
      </w:r>
      <w:proofErr w:type="spellStart"/>
      <w:r w:rsidRPr="005E351E">
        <w:t>operațiunea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 direct, </w:t>
      </w:r>
      <w:proofErr w:type="spellStart"/>
      <w:r w:rsidRPr="005E351E">
        <w:t>fiind</w:t>
      </w:r>
      <w:proofErr w:type="spellEnd"/>
      <w:r w:rsidRPr="005E351E">
        <w:t xml:space="preserve"> </w:t>
      </w:r>
      <w:proofErr w:type="spellStart"/>
      <w:r w:rsidRPr="005E351E">
        <w:t>urmate</w:t>
      </w:r>
      <w:proofErr w:type="spellEnd"/>
      <w:r w:rsidRPr="005E351E">
        <w:t xml:space="preserve"> </w:t>
      </w:r>
      <w:proofErr w:type="spellStart"/>
      <w:r w:rsidRPr="005E351E">
        <w:t>etapele</w:t>
      </w:r>
      <w:proofErr w:type="spellEnd"/>
      <w:r w:rsidRPr="005E351E">
        <w:t xml:space="preserve"> de </w:t>
      </w:r>
      <w:proofErr w:type="spellStart"/>
      <w:r w:rsidRPr="005E351E">
        <w:t>actualizare</w:t>
      </w:r>
      <w:proofErr w:type="spellEnd"/>
      <w:r w:rsidRPr="005E351E">
        <w:t xml:space="preserve"> a </w:t>
      </w:r>
      <w:proofErr w:type="spellStart"/>
      <w:r w:rsidRPr="005E351E">
        <w:t>soldului</w:t>
      </w:r>
      <w:proofErr w:type="spellEnd"/>
      <w:r w:rsidRPr="005E351E">
        <w:t xml:space="preserve"> </w:t>
      </w:r>
      <w:proofErr w:type="spellStart"/>
      <w:r w:rsidRPr="005E351E">
        <w:t>și</w:t>
      </w:r>
      <w:proofErr w:type="spellEnd"/>
      <w:r w:rsidRPr="005E351E">
        <w:t xml:space="preserve"> de </w:t>
      </w:r>
      <w:proofErr w:type="spellStart"/>
      <w:r w:rsidRPr="005E351E">
        <w:t>înregistrare</w:t>
      </w:r>
      <w:proofErr w:type="spellEnd"/>
      <w:r w:rsidRPr="005E351E">
        <w:t xml:space="preserve"> a </w:t>
      </w:r>
      <w:proofErr w:type="spellStart"/>
      <w:r w:rsidRPr="005E351E">
        <w:t>tranzacției</w:t>
      </w:r>
      <w:proofErr w:type="spellEnd"/>
      <w:r w:rsidRPr="005E351E">
        <w:t xml:space="preserve"> cu </w:t>
      </w:r>
      <w:proofErr w:type="spellStart"/>
      <w:r w:rsidRPr="005E351E">
        <w:t>cardul</w:t>
      </w:r>
      <w:proofErr w:type="spellEnd"/>
      <w:r w:rsidRPr="005E351E">
        <w:t xml:space="preserve">. </w:t>
      </w:r>
      <w:proofErr w:type="spellStart"/>
      <w:r w:rsidRPr="005E351E">
        <w:t>După</w:t>
      </w:r>
      <w:proofErr w:type="spellEnd"/>
      <w:r w:rsidRPr="005E351E">
        <w:t xml:space="preserve"> </w:t>
      </w:r>
      <w:proofErr w:type="spellStart"/>
      <w:r w:rsidRPr="005E351E">
        <w:t>finalizarea</w:t>
      </w:r>
      <w:proofErr w:type="spellEnd"/>
      <w:r w:rsidRPr="005E351E">
        <w:t xml:space="preserve"> </w:t>
      </w:r>
      <w:proofErr w:type="spellStart"/>
      <w:r w:rsidRPr="005E351E">
        <w:t>acestor</w:t>
      </w:r>
      <w:proofErr w:type="spellEnd"/>
      <w:r w:rsidRPr="005E351E">
        <w:t xml:space="preserve"> </w:t>
      </w:r>
      <w:proofErr w:type="spellStart"/>
      <w:r w:rsidRPr="005E351E">
        <w:t>operațiuni</w:t>
      </w:r>
      <w:proofErr w:type="spellEnd"/>
      <w:r w:rsidRPr="005E351E">
        <w:t xml:space="preserve">,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transmite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, care </w:t>
      </w:r>
      <w:proofErr w:type="spellStart"/>
      <w:r w:rsidRPr="005E351E">
        <w:t>afișează</w:t>
      </w:r>
      <w:proofErr w:type="spellEnd"/>
      <w:r w:rsidRPr="005E351E">
        <w:t xml:space="preserve"> </w:t>
      </w:r>
      <w:proofErr w:type="spellStart"/>
      <w:r w:rsidRPr="005E351E">
        <w:t>utilizatorului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2F580408" w14:textId="77777777" w:rsidR="005E351E" w:rsidRPr="005E351E" w:rsidRDefault="005E351E" w:rsidP="005E351E">
      <w:pPr>
        <w:spacing w:line="288" w:lineRule="auto"/>
        <w:ind w:firstLine="709"/>
        <w:jc w:val="both"/>
      </w:pPr>
      <w:proofErr w:type="spellStart"/>
      <w:r w:rsidRPr="005E351E">
        <w:t>Pentru</w:t>
      </w:r>
      <w:proofErr w:type="spellEnd"/>
      <w:r w:rsidRPr="005E351E">
        <w:t xml:space="preserve"> </w:t>
      </w:r>
      <w:proofErr w:type="spellStart"/>
      <w:r w:rsidRPr="005E351E">
        <w:t>plățile</w:t>
      </w:r>
      <w:proofErr w:type="spellEnd"/>
      <w:r w:rsidRPr="005E351E">
        <w:t xml:space="preserve"> online, </w:t>
      </w:r>
      <w:proofErr w:type="spellStart"/>
      <w:r w:rsidRPr="005E351E">
        <w:t>fluxul</w:t>
      </w:r>
      <w:proofErr w:type="spellEnd"/>
      <w:r w:rsidRPr="005E351E">
        <w:t xml:space="preserve"> </w:t>
      </w:r>
      <w:proofErr w:type="spellStart"/>
      <w:r w:rsidRPr="005E351E">
        <w:t>presupune</w:t>
      </w:r>
      <w:proofErr w:type="spellEnd"/>
      <w:r w:rsidRPr="005E351E">
        <w:t xml:space="preserve"> o </w:t>
      </w:r>
      <w:proofErr w:type="spellStart"/>
      <w:r w:rsidRPr="005E351E">
        <w:t>etapă</w:t>
      </w:r>
      <w:proofErr w:type="spellEnd"/>
      <w:r w:rsidRPr="005E351E">
        <w:t xml:space="preserve"> </w:t>
      </w:r>
      <w:proofErr w:type="spellStart"/>
      <w:r w:rsidRPr="005E351E">
        <w:t>suplimentară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proofErr w:type="spellStart"/>
      <w:r w:rsidRPr="005E351E">
        <w:t>Serverul</w:t>
      </w:r>
      <w:proofErr w:type="spellEnd"/>
      <w:r w:rsidRPr="005E351E">
        <w:t xml:space="preserve"> </w:t>
      </w:r>
      <w:proofErr w:type="spellStart"/>
      <w:r w:rsidRPr="005E351E">
        <w:t>trimite</w:t>
      </w:r>
      <w:proofErr w:type="spellEnd"/>
      <w:r w:rsidRPr="005E351E">
        <w:t xml:space="preserve"> </w:t>
      </w:r>
      <w:proofErr w:type="spellStart"/>
      <w:r w:rsidRPr="005E351E">
        <w:t>solicitarea</w:t>
      </w:r>
      <w:proofErr w:type="spellEnd"/>
      <w:r w:rsidRPr="005E351E">
        <w:t xml:space="preserve"> de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aprobă</w:t>
      </w:r>
      <w:proofErr w:type="spellEnd"/>
      <w:r w:rsidRPr="005E351E">
        <w:t xml:space="preserve">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PIN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biometrie</w:t>
      </w:r>
      <w:proofErr w:type="spellEnd"/>
      <w:r w:rsidRPr="005E351E">
        <w:t xml:space="preserve">. </w:t>
      </w:r>
      <w:proofErr w:type="spellStart"/>
      <w:r w:rsidRPr="005E351E">
        <w:t>Dacă</w:t>
      </w:r>
      <w:proofErr w:type="spellEnd"/>
      <w:r w:rsidRPr="005E351E">
        <w:t xml:space="preserve"> </w:t>
      </w:r>
      <w:proofErr w:type="spellStart"/>
      <w:r w:rsidRPr="005E351E">
        <w:t>această</w:t>
      </w:r>
      <w:proofErr w:type="spellEnd"/>
      <w:r w:rsidRPr="005E351E">
        <w:t xml:space="preserve"> </w:t>
      </w:r>
      <w:proofErr w:type="spellStart"/>
      <w:r w:rsidRPr="005E351E">
        <w:t>confirmare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validă</w:t>
      </w:r>
      <w:proofErr w:type="spellEnd"/>
      <w:r w:rsidRPr="005E351E">
        <w:t xml:space="preserve">, </w:t>
      </w:r>
      <w:proofErr w:type="spellStart"/>
      <w:r w:rsidRPr="005E351E">
        <w:t>plata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procesată</w:t>
      </w:r>
      <w:proofErr w:type="spellEnd"/>
      <w:r w:rsidRPr="005E351E">
        <w:t xml:space="preserve">, </w:t>
      </w:r>
      <w:proofErr w:type="spellStart"/>
      <w:r w:rsidRPr="005E351E">
        <w:t>soldul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actualizat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tranzacția</w:t>
      </w:r>
      <w:proofErr w:type="spellEnd"/>
      <w:r w:rsidRPr="005E351E">
        <w:t xml:space="preserve">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înregistrată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baza</w:t>
      </w:r>
      <w:proofErr w:type="spellEnd"/>
      <w:r w:rsidRPr="005E351E">
        <w:t xml:space="preserve"> de date. </w:t>
      </w:r>
      <w:proofErr w:type="spellStart"/>
      <w:r w:rsidRPr="005E351E">
        <w:t>În</w:t>
      </w:r>
      <w:proofErr w:type="spellEnd"/>
      <w:r w:rsidRPr="005E351E">
        <w:t xml:space="preserve"> final, </w:t>
      </w:r>
      <w:proofErr w:type="spellStart"/>
      <w:r w:rsidRPr="005E351E">
        <w:t>utilizatorul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rezultatul</w:t>
      </w:r>
      <w:proofErr w:type="spellEnd"/>
      <w:r w:rsidRPr="005E351E">
        <w:t xml:space="preserve"> </w:t>
      </w:r>
      <w:proofErr w:type="spellStart"/>
      <w:r w:rsidRPr="005E351E">
        <w:t>operațiunii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aplicație</w:t>
      </w:r>
      <w:proofErr w:type="spellEnd"/>
      <w:r w:rsidRPr="005E351E">
        <w:t xml:space="preserve">, </w:t>
      </w:r>
      <w:proofErr w:type="spellStart"/>
      <w:r w:rsidRPr="005E351E">
        <w:t>iar</w:t>
      </w:r>
      <w:proofErr w:type="spellEnd"/>
      <w:r w:rsidRPr="005E351E">
        <w:t xml:space="preserve"> </w:t>
      </w:r>
      <w:proofErr w:type="spellStart"/>
      <w:r w:rsidRPr="005E351E">
        <w:t>simulatorul</w:t>
      </w:r>
      <w:proofErr w:type="spellEnd"/>
      <w:r w:rsidRPr="005E351E">
        <w:t xml:space="preserve"> </w:t>
      </w:r>
      <w:proofErr w:type="spellStart"/>
      <w:r w:rsidRPr="005E351E">
        <w:t>primește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>.</w:t>
      </w:r>
    </w:p>
    <w:p w14:paraId="4E9B14F3" w14:textId="77777777" w:rsidR="001E6681" w:rsidRDefault="005E351E" w:rsidP="001E6681">
      <w:pPr>
        <w:spacing w:line="288" w:lineRule="auto"/>
        <w:ind w:firstLine="709"/>
        <w:jc w:val="both"/>
      </w:pP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situațiile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care </w:t>
      </w:r>
      <w:proofErr w:type="spellStart"/>
      <w:r w:rsidRPr="005E351E">
        <w:t>datele</w:t>
      </w:r>
      <w:proofErr w:type="spellEnd"/>
      <w:r w:rsidRPr="005E351E">
        <w:t xml:space="preserve"> </w:t>
      </w:r>
      <w:proofErr w:type="spellStart"/>
      <w:r w:rsidRPr="005E351E">
        <w:t>introduse</w:t>
      </w:r>
      <w:proofErr w:type="spellEnd"/>
      <w:r w:rsidRPr="005E351E">
        <w:t xml:space="preserve"> sunt </w:t>
      </w:r>
      <w:proofErr w:type="spellStart"/>
      <w:r w:rsidRPr="005E351E">
        <w:t>invalide</w:t>
      </w:r>
      <w:proofErr w:type="spellEnd"/>
      <w:r w:rsidRPr="005E351E">
        <w:t xml:space="preserve">, </w:t>
      </w:r>
      <w:proofErr w:type="spellStart"/>
      <w:r w:rsidRPr="005E351E">
        <w:t>fondurile</w:t>
      </w:r>
      <w:proofErr w:type="spellEnd"/>
      <w:r w:rsidRPr="005E351E">
        <w:t xml:space="preserve"> sunt </w:t>
      </w:r>
      <w:proofErr w:type="spellStart"/>
      <w:r w:rsidRPr="005E351E">
        <w:t>insuficiente</w:t>
      </w:r>
      <w:proofErr w:type="spellEnd"/>
      <w:r w:rsidRPr="005E351E">
        <w:t xml:space="preserve"> </w:t>
      </w:r>
      <w:proofErr w:type="spellStart"/>
      <w:r w:rsidRPr="005E351E">
        <w:t>sau</w:t>
      </w:r>
      <w:proofErr w:type="spellEnd"/>
      <w:r w:rsidRPr="005E351E">
        <w:t xml:space="preserve"> </w:t>
      </w:r>
      <w:proofErr w:type="spellStart"/>
      <w:r w:rsidRPr="005E351E">
        <w:t>confirmarea</w:t>
      </w:r>
      <w:proofErr w:type="spellEnd"/>
      <w:r w:rsidRPr="005E351E">
        <w:t xml:space="preserve"> </w:t>
      </w:r>
      <w:proofErr w:type="spellStart"/>
      <w:r w:rsidRPr="005E351E">
        <w:t>plății</w:t>
      </w:r>
      <w:proofErr w:type="spellEnd"/>
      <w:r w:rsidRPr="005E351E">
        <w:t xml:space="preserve"> online </w:t>
      </w:r>
      <w:proofErr w:type="spellStart"/>
      <w:r w:rsidRPr="005E351E">
        <w:t>este</w:t>
      </w:r>
      <w:proofErr w:type="spellEnd"/>
      <w:r w:rsidRPr="005E351E">
        <w:t xml:space="preserve"> </w:t>
      </w:r>
      <w:proofErr w:type="spellStart"/>
      <w:r w:rsidRPr="005E351E">
        <w:t>refuzată</w:t>
      </w:r>
      <w:proofErr w:type="spellEnd"/>
      <w:r w:rsidRPr="005E351E">
        <w:t xml:space="preserve"> </w:t>
      </w:r>
      <w:proofErr w:type="spellStart"/>
      <w:r w:rsidRPr="005E351E">
        <w:t>ori</w:t>
      </w:r>
      <w:proofErr w:type="spellEnd"/>
      <w:r w:rsidRPr="005E351E">
        <w:t xml:space="preserve"> </w:t>
      </w:r>
      <w:proofErr w:type="spellStart"/>
      <w:r w:rsidRPr="005E351E">
        <w:t>invalidă</w:t>
      </w:r>
      <w:proofErr w:type="spellEnd"/>
      <w:r w:rsidRPr="005E351E">
        <w:t xml:space="preserve">, </w:t>
      </w:r>
      <w:proofErr w:type="spellStart"/>
      <w:r w:rsidRPr="005E351E">
        <w:t>fluxul</w:t>
      </w:r>
      <w:proofErr w:type="spellEnd"/>
      <w:r w:rsidRPr="005E351E">
        <w:t xml:space="preserve"> se </w:t>
      </w:r>
      <w:proofErr w:type="spellStart"/>
      <w:r w:rsidRPr="005E351E">
        <w:t>încheie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transmiterea</w:t>
      </w:r>
      <w:proofErr w:type="spellEnd"/>
      <w:r w:rsidRPr="005E351E">
        <w:t xml:space="preserve"> </w:t>
      </w:r>
      <w:proofErr w:type="spellStart"/>
      <w:r w:rsidRPr="005E351E">
        <w:t>unui</w:t>
      </w:r>
      <w:proofErr w:type="spellEnd"/>
      <w:r w:rsidRPr="005E351E">
        <w:t xml:space="preserve"> </w:t>
      </w:r>
      <w:proofErr w:type="spellStart"/>
      <w:r w:rsidRPr="005E351E">
        <w:t>mesaj</w:t>
      </w:r>
      <w:proofErr w:type="spellEnd"/>
      <w:r w:rsidRPr="005E351E">
        <w:t xml:space="preserve"> de </w:t>
      </w:r>
      <w:proofErr w:type="spellStart"/>
      <w:r w:rsidRPr="005E351E">
        <w:t>refuz</w:t>
      </w:r>
      <w:proofErr w:type="spellEnd"/>
      <w:r w:rsidRPr="005E351E">
        <w:t xml:space="preserve"> </w:t>
      </w:r>
      <w:proofErr w:type="spellStart"/>
      <w:r w:rsidRPr="005E351E">
        <w:t>către</w:t>
      </w:r>
      <w:proofErr w:type="spellEnd"/>
      <w:r w:rsidRPr="005E351E">
        <w:t xml:space="preserve"> simulator </w:t>
      </w:r>
      <w:proofErr w:type="spellStart"/>
      <w:r w:rsidRPr="005E351E">
        <w:t>și</w:t>
      </w:r>
      <w:proofErr w:type="spellEnd"/>
      <w:r w:rsidRPr="005E351E">
        <w:t xml:space="preserve"> </w:t>
      </w:r>
      <w:proofErr w:type="spellStart"/>
      <w:r w:rsidRPr="005E351E">
        <w:t>prin</w:t>
      </w:r>
      <w:proofErr w:type="spellEnd"/>
      <w:r w:rsidRPr="005E351E">
        <w:t xml:space="preserve"> </w:t>
      </w:r>
      <w:proofErr w:type="spellStart"/>
      <w:r w:rsidRPr="005E351E">
        <w:t>afișarea</w:t>
      </w:r>
      <w:proofErr w:type="spellEnd"/>
      <w:r w:rsidRPr="005E351E">
        <w:t xml:space="preserve"> </w:t>
      </w:r>
      <w:proofErr w:type="spellStart"/>
      <w:r w:rsidRPr="005E351E">
        <w:t>rezultatului</w:t>
      </w:r>
      <w:proofErr w:type="spellEnd"/>
      <w:r w:rsidRPr="005E351E">
        <w:t xml:space="preserve"> </w:t>
      </w:r>
      <w:proofErr w:type="spellStart"/>
      <w:r w:rsidRPr="005E351E">
        <w:t>corespunzător</w:t>
      </w:r>
      <w:proofErr w:type="spellEnd"/>
      <w:r w:rsidRPr="005E351E">
        <w:t xml:space="preserve"> </w:t>
      </w:r>
      <w:proofErr w:type="spellStart"/>
      <w:r w:rsidRPr="005E351E">
        <w:t>în</w:t>
      </w:r>
      <w:proofErr w:type="spellEnd"/>
      <w:r w:rsidRPr="005E351E">
        <w:t xml:space="preserve"> </w:t>
      </w:r>
      <w:proofErr w:type="spellStart"/>
      <w:r w:rsidRPr="005E351E">
        <w:t>aplicația</w:t>
      </w:r>
      <w:proofErr w:type="spellEnd"/>
      <w:r w:rsidRPr="005E351E">
        <w:t xml:space="preserve"> </w:t>
      </w:r>
      <w:proofErr w:type="spellStart"/>
      <w:r w:rsidRPr="005E351E">
        <w:t>mobilă</w:t>
      </w:r>
      <w:proofErr w:type="spellEnd"/>
      <w:r w:rsidRPr="005E351E">
        <w:t xml:space="preserve">. </w:t>
      </w:r>
      <w:r w:rsidR="001E6681">
        <w:t xml:space="preserve"> </w:t>
      </w:r>
    </w:p>
    <w:p w14:paraId="152B25F1" w14:textId="239963EC" w:rsidR="001E6681" w:rsidRDefault="001E6681" w:rsidP="001E6681">
      <w:pPr>
        <w:spacing w:line="288" w:lineRule="auto"/>
        <w:ind w:firstLine="709"/>
        <w:jc w:val="both"/>
      </w:pPr>
      <w:proofErr w:type="spellStart"/>
      <w:r w:rsidRPr="001E6681">
        <w:t>Fluxul</w:t>
      </w:r>
      <w:proofErr w:type="spellEnd"/>
      <w:r w:rsidRPr="001E6681">
        <w:t xml:space="preserve"> </w:t>
      </w:r>
      <w:proofErr w:type="spellStart"/>
      <w:r w:rsidRPr="001E6681">
        <w:t>descris</w:t>
      </w:r>
      <w:proofErr w:type="spellEnd"/>
      <w:r w:rsidRPr="001E6681">
        <w:t xml:space="preserve"> anterior </w:t>
      </w:r>
      <w:proofErr w:type="spellStart"/>
      <w:r w:rsidRPr="001E6681">
        <w:t>este</w:t>
      </w:r>
      <w:proofErr w:type="spellEnd"/>
      <w:r w:rsidRPr="001E6681">
        <w:t xml:space="preserve"> </w:t>
      </w:r>
      <w:proofErr w:type="spellStart"/>
      <w:r w:rsidRPr="001E6681">
        <w:t>reprezentat</w:t>
      </w:r>
      <w:proofErr w:type="spellEnd"/>
      <w:r w:rsidRPr="001E6681">
        <w:t xml:space="preserve"> </w:t>
      </w:r>
      <w:proofErr w:type="spellStart"/>
      <w:r w:rsidRPr="001E6681">
        <w:t>în</w:t>
      </w:r>
      <w:proofErr w:type="spellEnd"/>
      <w:r w:rsidRPr="001E6681">
        <w:t xml:space="preserve"> </w:t>
      </w:r>
      <w:proofErr w:type="spellStart"/>
      <w:r w:rsidRPr="001E6681">
        <w:t>figura</w:t>
      </w:r>
      <w:proofErr w:type="spellEnd"/>
      <w:r w:rsidRPr="001E6681">
        <w:t xml:space="preserve"> </w:t>
      </w:r>
      <w:proofErr w:type="spellStart"/>
      <w:r w:rsidRPr="001E6681">
        <w:t>următoare</w:t>
      </w:r>
      <w:proofErr w:type="spellEnd"/>
      <w:r w:rsidRPr="001E6681">
        <w:t xml:space="preserve">, </w:t>
      </w:r>
      <w:proofErr w:type="spellStart"/>
      <w:r w:rsidRPr="001E6681">
        <w:t>unde</w:t>
      </w:r>
      <w:proofErr w:type="spellEnd"/>
      <w:r w:rsidRPr="001E6681">
        <w:t xml:space="preserve"> sunt </w:t>
      </w:r>
      <w:proofErr w:type="spellStart"/>
      <w:r w:rsidRPr="001E6681">
        <w:t>evidențiate</w:t>
      </w:r>
      <w:proofErr w:type="spellEnd"/>
      <w:r w:rsidRPr="001E6681">
        <w:t xml:space="preserve"> </w:t>
      </w:r>
      <w:proofErr w:type="spellStart"/>
      <w:r w:rsidRPr="001E6681">
        <w:t>mesajele</w:t>
      </w:r>
      <w:proofErr w:type="spellEnd"/>
      <w:r w:rsidRPr="001E6681">
        <w:t xml:space="preserve"> </w:t>
      </w:r>
      <w:proofErr w:type="spellStart"/>
      <w:r w:rsidRPr="001E6681">
        <w:t>transmise</w:t>
      </w:r>
      <w:proofErr w:type="spellEnd"/>
      <w:r w:rsidRPr="001E6681">
        <w:t xml:space="preserve"> </w:t>
      </w:r>
      <w:proofErr w:type="spellStart"/>
      <w:r w:rsidRPr="001E6681">
        <w:t>între</w:t>
      </w:r>
      <w:proofErr w:type="spellEnd"/>
      <w:r w:rsidRPr="001E6681">
        <w:t xml:space="preserve"> </w:t>
      </w:r>
      <w:proofErr w:type="spellStart"/>
      <w:r w:rsidRPr="001E6681">
        <w:t>utilizator</w:t>
      </w:r>
      <w:proofErr w:type="spellEnd"/>
      <w:r w:rsidRPr="001E6681">
        <w:t xml:space="preserve">, </w:t>
      </w:r>
      <w:proofErr w:type="spellStart"/>
      <w:r w:rsidRPr="001E6681">
        <w:t>aplicația</w:t>
      </w:r>
      <w:proofErr w:type="spellEnd"/>
      <w:r w:rsidRPr="001E6681">
        <w:t xml:space="preserve"> </w:t>
      </w:r>
      <w:proofErr w:type="spellStart"/>
      <w:r w:rsidRPr="001E6681">
        <w:t>mobilă</w:t>
      </w:r>
      <w:proofErr w:type="spellEnd"/>
      <w:r w:rsidRPr="001E6681">
        <w:t xml:space="preserve"> </w:t>
      </w:r>
      <w:proofErr w:type="spellStart"/>
      <w:r w:rsidRPr="001E6681">
        <w:t>SwiftBank</w:t>
      </w:r>
      <w:proofErr w:type="spellEnd"/>
      <w:r w:rsidRPr="001E6681">
        <w:t xml:space="preserve">, server </w:t>
      </w:r>
      <w:proofErr w:type="spellStart"/>
      <w:r w:rsidRPr="001E6681">
        <w:t>și</w:t>
      </w:r>
      <w:proofErr w:type="spellEnd"/>
      <w:r w:rsidRPr="001E6681">
        <w:t xml:space="preserve"> </w:t>
      </w:r>
      <w:proofErr w:type="spellStart"/>
      <w:r w:rsidRPr="001E6681">
        <w:t>baza</w:t>
      </w:r>
      <w:proofErr w:type="spellEnd"/>
      <w:r w:rsidRPr="001E6681">
        <w:t xml:space="preserve"> de date pe </w:t>
      </w:r>
      <w:proofErr w:type="spellStart"/>
      <w:r w:rsidRPr="001E6681">
        <w:t>parcursul</w:t>
      </w:r>
      <w:proofErr w:type="spellEnd"/>
      <w:r w:rsidRPr="001E6681">
        <w:t xml:space="preserve"> </w:t>
      </w:r>
      <w:proofErr w:type="spellStart"/>
      <w:r w:rsidRPr="001E6681">
        <w:t>realizării</w:t>
      </w:r>
      <w:proofErr w:type="spellEnd"/>
      <w:r w:rsidRPr="001E6681">
        <w:t xml:space="preserve"> </w:t>
      </w:r>
      <w:proofErr w:type="spellStart"/>
      <w:r w:rsidRPr="001E6681">
        <w:t>operațiunii</w:t>
      </w:r>
      <w:proofErr w:type="spellEnd"/>
      <w:r w:rsidRPr="001E6681">
        <w:t>.</w:t>
      </w:r>
    </w:p>
    <w:p w14:paraId="2436A926" w14:textId="77777777" w:rsidR="002012C7" w:rsidRPr="002012C7" w:rsidRDefault="002012C7" w:rsidP="002012C7">
      <w:pPr>
        <w:spacing w:line="288" w:lineRule="auto"/>
        <w:ind w:left="709"/>
        <w:jc w:val="both"/>
        <w:rPr>
          <w:b/>
          <w:bCs/>
        </w:rPr>
      </w:pPr>
    </w:p>
    <w:p w14:paraId="00375B4D" w14:textId="77777777" w:rsidR="002012C7" w:rsidRDefault="002D64D7" w:rsidP="002012C7">
      <w:pPr>
        <w:keepNext/>
        <w:ind w:firstLine="709"/>
        <w:jc w:val="both"/>
      </w:pPr>
      <w:r w:rsidRPr="002D64D7">
        <w:rPr>
          <w:noProof/>
        </w:rPr>
        <w:drawing>
          <wp:inline distT="0" distB="0" distL="0" distR="0" wp14:anchorId="13189B81" wp14:editId="72EB60BF">
            <wp:extent cx="5162550" cy="5610225"/>
            <wp:effectExtent l="0" t="0" r="0" b="9525"/>
            <wp:docPr id="20442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49182" name=""/>
                    <pic:cNvPicPr/>
                  </pic:nvPicPr>
                  <pic:blipFill rotWithShape="1">
                    <a:blip r:embed="rId24"/>
                    <a:srcRect t="3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610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0ABB3F" w14:textId="1B5A03BD" w:rsidR="0000557C" w:rsidRDefault="002012C7" w:rsidP="002012C7">
      <w:pPr>
        <w:pStyle w:val="Caption"/>
        <w:ind w:left="720"/>
        <w:jc w:val="center"/>
        <w:rPr>
          <w:i/>
          <w:iCs/>
          <w:color w:val="000000" w:themeColor="text1"/>
          <w:sz w:val="24"/>
          <w:szCs w:val="24"/>
        </w:rPr>
      </w:pPr>
      <w:proofErr w:type="spellStart"/>
      <w:r w:rsidRPr="002012C7">
        <w:rPr>
          <w:i/>
          <w:iCs/>
          <w:color w:val="000000" w:themeColor="text1"/>
          <w:sz w:val="24"/>
          <w:szCs w:val="24"/>
        </w:rPr>
        <w:t>Figura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2.11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Diagrama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de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interacțiune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pentru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efectuarea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unei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2012C7">
        <w:rPr>
          <w:i/>
          <w:iCs/>
          <w:color w:val="000000" w:themeColor="text1"/>
          <w:sz w:val="24"/>
          <w:szCs w:val="24"/>
        </w:rPr>
        <w:t>plăți</w:t>
      </w:r>
      <w:proofErr w:type="spellEnd"/>
      <w:r w:rsidRPr="002012C7">
        <w:rPr>
          <w:i/>
          <w:iCs/>
          <w:color w:val="000000" w:themeColor="text1"/>
          <w:sz w:val="24"/>
          <w:szCs w:val="24"/>
        </w:rPr>
        <w:t xml:space="preserve"> cu cardul</w:t>
      </w:r>
      <w:r>
        <w:rPr>
          <w:i/>
          <w:iCs/>
          <w:color w:val="000000" w:themeColor="text1"/>
          <w:sz w:val="24"/>
          <w:szCs w:val="24"/>
        </w:rPr>
        <w:t xml:space="preserve"> </w:t>
      </w:r>
    </w:p>
    <w:p w14:paraId="38A2E0A4" w14:textId="1E6BF188" w:rsidR="005E351E" w:rsidRDefault="002012C7" w:rsidP="005E351E">
      <w:pPr>
        <w:rPr>
          <w:lang w:val="ro-RO"/>
        </w:rPr>
      </w:pPr>
      <w:r>
        <w:t xml:space="preserve">                  Sursa: </w:t>
      </w:r>
      <w:proofErr w:type="spellStart"/>
      <w:r>
        <w:t>Prelucrare</w:t>
      </w:r>
      <w:proofErr w:type="spellEnd"/>
      <w:r>
        <w:t xml:space="preserve"> personal</w:t>
      </w:r>
      <w:r>
        <w:rPr>
          <w:lang w:val="ro-RO"/>
        </w:rPr>
        <w:t xml:space="preserve">ă utilizând Visual Paradigm </w:t>
      </w:r>
      <w:proofErr w:type="gramStart"/>
      <w:r>
        <w:rPr>
          <w:lang w:val="ro-RO"/>
        </w:rPr>
        <w:t>CE(</w:t>
      </w:r>
      <w:proofErr w:type="gramEnd"/>
      <w:r>
        <w:rPr>
          <w:lang w:val="ro-RO"/>
        </w:rPr>
        <w:t>Limbajul PlantUML)</w:t>
      </w:r>
      <w:r w:rsidR="005E351E">
        <w:rPr>
          <w:lang w:val="ro-RO"/>
        </w:rPr>
        <w:t xml:space="preserve">  </w:t>
      </w:r>
      <w:bookmarkStart w:id="2" w:name="_Toc229413114"/>
      <w:r w:rsidR="00F94073">
        <w:rPr>
          <w:lang w:val="ro-RO"/>
        </w:rPr>
        <w:t xml:space="preserve"> </w:t>
      </w:r>
    </w:p>
    <w:p w14:paraId="456483E8" w14:textId="77777777" w:rsidR="00F94073" w:rsidRDefault="00F94073" w:rsidP="005E351E">
      <w:pPr>
        <w:rPr>
          <w:lang w:val="ro-RO"/>
        </w:rPr>
      </w:pPr>
    </w:p>
    <w:p w14:paraId="7AB2F516" w14:textId="77777777" w:rsidR="00F94073" w:rsidRDefault="00F94073" w:rsidP="005E351E">
      <w:pPr>
        <w:rPr>
          <w:lang w:val="ro-RO"/>
        </w:rPr>
      </w:pPr>
    </w:p>
    <w:p w14:paraId="198361BE" w14:textId="77777777" w:rsidR="00F94073" w:rsidRDefault="00F94073" w:rsidP="005E351E">
      <w:pPr>
        <w:rPr>
          <w:lang w:val="ro-RO"/>
        </w:rPr>
      </w:pPr>
    </w:p>
    <w:p w14:paraId="7FF31088" w14:textId="77777777" w:rsidR="00F94073" w:rsidRDefault="00F94073" w:rsidP="005E351E">
      <w:pPr>
        <w:rPr>
          <w:lang w:val="ro-RO"/>
        </w:rPr>
      </w:pPr>
    </w:p>
    <w:p w14:paraId="44DBCDA0" w14:textId="77777777" w:rsidR="00F94073" w:rsidRDefault="00F94073" w:rsidP="005E351E">
      <w:pPr>
        <w:rPr>
          <w:lang w:val="ro-RO"/>
        </w:rPr>
      </w:pPr>
    </w:p>
    <w:p w14:paraId="3A60FF6D" w14:textId="77777777" w:rsidR="00F94073" w:rsidRDefault="00F94073" w:rsidP="005E351E">
      <w:pPr>
        <w:rPr>
          <w:lang w:val="ro-RO"/>
        </w:rPr>
      </w:pPr>
    </w:p>
    <w:p w14:paraId="7D70409B" w14:textId="77777777" w:rsidR="00F94073" w:rsidRDefault="00F94073" w:rsidP="005E351E">
      <w:pPr>
        <w:rPr>
          <w:lang w:val="ro-RO"/>
        </w:rPr>
      </w:pPr>
    </w:p>
    <w:p w14:paraId="738CEDD1" w14:textId="77777777" w:rsidR="00F94073" w:rsidRPr="005E351E" w:rsidRDefault="00F94073" w:rsidP="005E351E">
      <w:pPr>
        <w:rPr>
          <w:lang w:val="ro-RO"/>
        </w:rPr>
      </w:pPr>
    </w:p>
    <w:p w14:paraId="757E6ED1" w14:textId="77777777" w:rsidR="005E351E" w:rsidRDefault="005E351E" w:rsidP="002D64D7">
      <w:pPr>
        <w:jc w:val="both"/>
      </w:pPr>
    </w:p>
    <w:p w14:paraId="3875C44A" w14:textId="77777777" w:rsidR="005E351E" w:rsidRDefault="005E351E" w:rsidP="002D64D7">
      <w:pPr>
        <w:jc w:val="both"/>
      </w:pPr>
    </w:p>
    <w:p w14:paraId="01DF47CE" w14:textId="77777777" w:rsidR="005E351E" w:rsidRDefault="005E351E" w:rsidP="002D64D7">
      <w:pPr>
        <w:jc w:val="both"/>
      </w:pPr>
    </w:p>
    <w:p w14:paraId="3C9FDD3A" w14:textId="77777777" w:rsidR="005E351E" w:rsidRDefault="005E351E" w:rsidP="002D64D7">
      <w:pPr>
        <w:jc w:val="both"/>
      </w:pPr>
    </w:p>
    <w:p w14:paraId="24AE4007" w14:textId="77777777" w:rsidR="005E351E" w:rsidRDefault="005E351E" w:rsidP="002D64D7">
      <w:pPr>
        <w:jc w:val="both"/>
      </w:pPr>
    </w:p>
    <w:p w14:paraId="306ADA23" w14:textId="77777777" w:rsidR="005E351E" w:rsidRDefault="005E351E" w:rsidP="002D64D7">
      <w:pPr>
        <w:jc w:val="both"/>
      </w:pPr>
    </w:p>
    <w:p w14:paraId="2D2D3A7C" w14:textId="77777777" w:rsidR="005E351E" w:rsidRDefault="005E351E" w:rsidP="002D64D7">
      <w:pPr>
        <w:jc w:val="both"/>
      </w:pPr>
    </w:p>
    <w:p w14:paraId="3E7C8197" w14:textId="77777777" w:rsidR="005E351E" w:rsidRDefault="005E351E" w:rsidP="002D64D7">
      <w:pPr>
        <w:jc w:val="both"/>
      </w:pPr>
    </w:p>
    <w:p w14:paraId="759DD3E7" w14:textId="77777777" w:rsidR="005E351E" w:rsidRDefault="005E351E" w:rsidP="002D64D7">
      <w:pPr>
        <w:jc w:val="both"/>
      </w:pPr>
    </w:p>
    <w:p w14:paraId="54812AAB" w14:textId="77777777" w:rsidR="005E351E" w:rsidRDefault="005E351E" w:rsidP="002D64D7">
      <w:pPr>
        <w:jc w:val="both"/>
      </w:pPr>
    </w:p>
    <w:p w14:paraId="395140C1" w14:textId="77777777" w:rsidR="005E351E" w:rsidRDefault="005E351E" w:rsidP="002D64D7">
      <w:pPr>
        <w:jc w:val="both"/>
      </w:pPr>
    </w:p>
    <w:p w14:paraId="6B116304" w14:textId="77777777" w:rsidR="005E351E" w:rsidRDefault="005E351E" w:rsidP="002D64D7">
      <w:pPr>
        <w:jc w:val="both"/>
      </w:pPr>
    </w:p>
    <w:p w14:paraId="346572FE" w14:textId="77777777" w:rsidR="005E351E" w:rsidRDefault="005E351E" w:rsidP="002D64D7">
      <w:pPr>
        <w:jc w:val="both"/>
      </w:pPr>
    </w:p>
    <w:p w14:paraId="1DCA0000" w14:textId="77777777" w:rsidR="005E351E" w:rsidRDefault="005E351E" w:rsidP="002D64D7">
      <w:pPr>
        <w:jc w:val="both"/>
      </w:pPr>
    </w:p>
    <w:p w14:paraId="58E4EA1A" w14:textId="77777777" w:rsidR="005E351E" w:rsidRDefault="005E351E" w:rsidP="002D64D7">
      <w:pPr>
        <w:jc w:val="both"/>
      </w:pPr>
    </w:p>
    <w:p w14:paraId="4EDF80DF" w14:textId="77777777" w:rsidR="005E351E" w:rsidRDefault="005E351E" w:rsidP="002D64D7">
      <w:pPr>
        <w:jc w:val="both"/>
      </w:pPr>
    </w:p>
    <w:p w14:paraId="4A45F764" w14:textId="77777777" w:rsidR="005E351E" w:rsidRDefault="005E351E" w:rsidP="002D64D7">
      <w:pPr>
        <w:jc w:val="both"/>
      </w:pPr>
    </w:p>
    <w:p w14:paraId="5640FBAC" w14:textId="77777777" w:rsidR="005E351E" w:rsidRDefault="005E351E" w:rsidP="002D64D7">
      <w:pPr>
        <w:jc w:val="both"/>
      </w:pPr>
    </w:p>
    <w:p w14:paraId="2DC4D757" w14:textId="77777777" w:rsidR="005E351E" w:rsidRDefault="005E351E" w:rsidP="002D64D7">
      <w:pPr>
        <w:jc w:val="both"/>
      </w:pPr>
    </w:p>
    <w:p w14:paraId="73998E73" w14:textId="77777777" w:rsidR="005E351E" w:rsidRDefault="005E351E" w:rsidP="002D64D7">
      <w:pPr>
        <w:jc w:val="both"/>
      </w:pPr>
    </w:p>
    <w:p w14:paraId="03A16F98" w14:textId="77777777" w:rsidR="005E351E" w:rsidRDefault="005E351E" w:rsidP="002D64D7">
      <w:pPr>
        <w:jc w:val="both"/>
      </w:pPr>
    </w:p>
    <w:p w14:paraId="11F73893" w14:textId="77777777" w:rsidR="005E351E" w:rsidRDefault="005E351E" w:rsidP="002D64D7">
      <w:pPr>
        <w:jc w:val="both"/>
      </w:pPr>
    </w:p>
    <w:p w14:paraId="0947CBF8" w14:textId="77777777" w:rsidR="005E351E" w:rsidRDefault="005E351E" w:rsidP="002D64D7">
      <w:pPr>
        <w:jc w:val="both"/>
      </w:pPr>
    </w:p>
    <w:p w14:paraId="2395EFD7" w14:textId="77777777" w:rsidR="005E351E" w:rsidRDefault="005E351E" w:rsidP="002D64D7">
      <w:pPr>
        <w:jc w:val="both"/>
      </w:pPr>
    </w:p>
    <w:p w14:paraId="1C2861C6" w14:textId="77777777" w:rsidR="005E351E" w:rsidRDefault="005E351E" w:rsidP="002D64D7">
      <w:pPr>
        <w:jc w:val="both"/>
      </w:pPr>
    </w:p>
    <w:p w14:paraId="0E5C2E6A" w14:textId="77777777" w:rsidR="005E351E" w:rsidRDefault="005E351E" w:rsidP="002D64D7">
      <w:pPr>
        <w:jc w:val="both"/>
      </w:pPr>
    </w:p>
    <w:p w14:paraId="57E0C18A" w14:textId="77777777" w:rsidR="005E351E" w:rsidRDefault="005E351E" w:rsidP="002D64D7">
      <w:pPr>
        <w:jc w:val="both"/>
      </w:pPr>
    </w:p>
    <w:p w14:paraId="0CF20739" w14:textId="016D4445" w:rsidR="00973563" w:rsidRDefault="001A6A69" w:rsidP="002D64D7">
      <w:pPr>
        <w:jc w:val="both"/>
      </w:pPr>
      <w:r>
        <w:lastRenderedPageBreak/>
        <w:t>CAPITOLUL 3. IMPLEMENTAREA APLICAȚIEI INFORMATICE</w:t>
      </w:r>
      <w:bookmarkEnd w:id="2"/>
    </w:p>
    <w:p w14:paraId="3C0BD6E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D3FEA15" w14:textId="77777777" w:rsidR="00973563" w:rsidRDefault="00B13A05">
      <w:pPr>
        <w:pStyle w:val="Heading2"/>
      </w:pPr>
      <w:bookmarkStart w:id="3" w:name="_Toc229413115"/>
      <w:r>
        <w:rPr>
          <w:rFonts w:ascii="Times New Roman" w:eastAsia="Times New Roman" w:hAnsi="Times New Roman"/>
        </w:rPr>
        <w:t xml:space="preserve">3.1. </w:t>
      </w:r>
      <w:proofErr w:type="spellStart"/>
      <w:r>
        <w:rPr>
          <w:rFonts w:ascii="Times New Roman" w:eastAsia="Times New Roman" w:hAnsi="Times New Roman"/>
        </w:rPr>
        <w:t>Tehnologii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produse</w:t>
      </w:r>
      <w:proofErr w:type="spellEnd"/>
      <w:r>
        <w:rPr>
          <w:rFonts w:ascii="Times New Roman" w:eastAsia="Times New Roman" w:hAnsi="Times New Roman"/>
        </w:rPr>
        <w:t xml:space="preserve"> software </w:t>
      </w:r>
      <w:proofErr w:type="spellStart"/>
      <w:r>
        <w:rPr>
          <w:rFonts w:ascii="Times New Roman" w:eastAsia="Times New Roman" w:hAnsi="Times New Roman"/>
        </w:rPr>
        <w:t>utilizate</w:t>
      </w:r>
      <w:bookmarkEnd w:id="3"/>
      <w:proofErr w:type="spellEnd"/>
    </w:p>
    <w:p w14:paraId="0803E7C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8DF36A1" w14:textId="77777777" w:rsidR="00973563" w:rsidRDefault="00B13A05">
      <w:pPr>
        <w:pStyle w:val="Heading2"/>
      </w:pPr>
      <w:bookmarkStart w:id="4" w:name="_Toc229413116"/>
      <w:r>
        <w:rPr>
          <w:rFonts w:ascii="Times New Roman" w:eastAsia="Times New Roman" w:hAnsi="Times New Roman"/>
        </w:rPr>
        <w:t xml:space="preserve">3.2.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backend-</w:t>
      </w:r>
      <w:proofErr w:type="spellStart"/>
      <w:r>
        <w:rPr>
          <w:rFonts w:ascii="Times New Roman" w:eastAsia="Times New Roman" w:hAnsi="Times New Roman"/>
        </w:rPr>
        <w:t>ului</w:t>
      </w:r>
      <w:bookmarkEnd w:id="4"/>
      <w:proofErr w:type="spellEnd"/>
    </w:p>
    <w:p w14:paraId="463F6B98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A0F8D66" w14:textId="77777777" w:rsidR="00973563" w:rsidRDefault="00B13A05">
      <w:pPr>
        <w:pStyle w:val="Heading2"/>
      </w:pPr>
      <w:bookmarkStart w:id="5" w:name="_Toc229413117"/>
      <w:r>
        <w:rPr>
          <w:rFonts w:ascii="Times New Roman" w:eastAsia="Times New Roman" w:hAnsi="Times New Roman"/>
        </w:rPr>
        <w:t xml:space="preserve">3.3.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mobile Android</w:t>
      </w:r>
      <w:bookmarkEnd w:id="5"/>
    </w:p>
    <w:p w14:paraId="11B03A1B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0B1CC31" w14:textId="77777777" w:rsidR="00973563" w:rsidRDefault="00B13A05">
      <w:pPr>
        <w:pStyle w:val="Heading2"/>
      </w:pPr>
      <w:bookmarkStart w:id="6" w:name="_Toc229413118"/>
      <w:r>
        <w:rPr>
          <w:rFonts w:ascii="Times New Roman" w:eastAsia="Times New Roman" w:hAnsi="Times New Roman"/>
        </w:rPr>
        <w:t xml:space="preserve">3.4.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mecanismelor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autentificare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securitate</w:t>
      </w:r>
      <w:bookmarkEnd w:id="6"/>
      <w:proofErr w:type="spellEnd"/>
    </w:p>
    <w:p w14:paraId="2FF337F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0B7A3A1" w14:textId="77777777" w:rsidR="00973563" w:rsidRDefault="00B13A05">
      <w:pPr>
        <w:pStyle w:val="Heading2"/>
      </w:pPr>
      <w:bookmarkStart w:id="7" w:name="_Toc229413119"/>
      <w:r>
        <w:rPr>
          <w:rFonts w:ascii="Times New Roman" w:eastAsia="Times New Roman" w:hAnsi="Times New Roman"/>
        </w:rPr>
        <w:t xml:space="preserve">3.5.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funcționalităților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bancare</w:t>
      </w:r>
      <w:bookmarkEnd w:id="7"/>
      <w:proofErr w:type="spellEnd"/>
    </w:p>
    <w:p w14:paraId="400D0C3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F9B5534" w14:textId="77777777" w:rsidR="00973563" w:rsidRDefault="00B13A05">
      <w:pPr>
        <w:pStyle w:val="Heading2"/>
      </w:pPr>
      <w:bookmarkStart w:id="8" w:name="_Toc229413120"/>
      <w:r>
        <w:rPr>
          <w:rFonts w:ascii="Times New Roman" w:eastAsia="Times New Roman" w:hAnsi="Times New Roman"/>
        </w:rPr>
        <w:t xml:space="preserve">3.6. </w:t>
      </w:r>
      <w:proofErr w:type="spellStart"/>
      <w:r>
        <w:rPr>
          <w:rFonts w:ascii="Times New Roman" w:eastAsia="Times New Roman" w:hAnsi="Times New Roman"/>
        </w:rPr>
        <w:t>Implementarea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simulatorului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plăți</w:t>
      </w:r>
      <w:proofErr w:type="spellEnd"/>
      <w:r>
        <w:rPr>
          <w:rFonts w:ascii="Times New Roman" w:eastAsia="Times New Roman" w:hAnsi="Times New Roman"/>
        </w:rPr>
        <w:t xml:space="preserve"> cu </w:t>
      </w:r>
      <w:proofErr w:type="spellStart"/>
      <w:r>
        <w:rPr>
          <w:rFonts w:ascii="Times New Roman" w:eastAsia="Times New Roman" w:hAnsi="Times New Roman"/>
        </w:rPr>
        <w:t>cardul</w:t>
      </w:r>
      <w:bookmarkEnd w:id="8"/>
      <w:proofErr w:type="spellEnd"/>
    </w:p>
    <w:p w14:paraId="15208BF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1CA5BDE0" w14:textId="77777777" w:rsidR="00973563" w:rsidRDefault="00B13A05">
      <w:pPr>
        <w:pStyle w:val="Heading2"/>
      </w:pPr>
      <w:bookmarkStart w:id="9" w:name="_Toc229413121"/>
      <w:r>
        <w:rPr>
          <w:rFonts w:ascii="Times New Roman" w:eastAsia="Times New Roman" w:hAnsi="Times New Roman"/>
        </w:rPr>
        <w:t xml:space="preserve">3.7. </w:t>
      </w:r>
      <w:proofErr w:type="spellStart"/>
      <w:r>
        <w:rPr>
          <w:rFonts w:ascii="Times New Roman" w:eastAsia="Times New Roman" w:hAnsi="Times New Roman"/>
        </w:rPr>
        <w:t>Notificări</w:t>
      </w:r>
      <w:proofErr w:type="spellEnd"/>
      <w:r>
        <w:rPr>
          <w:rFonts w:ascii="Times New Roman" w:eastAsia="Times New Roman" w:hAnsi="Times New Roman"/>
        </w:rPr>
        <w:t xml:space="preserve">, </w:t>
      </w:r>
      <w:proofErr w:type="spellStart"/>
      <w:r>
        <w:rPr>
          <w:rFonts w:ascii="Times New Roman" w:eastAsia="Times New Roman" w:hAnsi="Times New Roman"/>
        </w:rPr>
        <w:t>sincronizare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în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timp</w:t>
      </w:r>
      <w:proofErr w:type="spellEnd"/>
      <w:r>
        <w:rPr>
          <w:rFonts w:ascii="Times New Roman" w:eastAsia="Times New Roman" w:hAnsi="Times New Roman"/>
        </w:rPr>
        <w:t xml:space="preserve"> real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statistici</w:t>
      </w:r>
      <w:bookmarkEnd w:id="9"/>
      <w:proofErr w:type="spellEnd"/>
    </w:p>
    <w:p w14:paraId="1D71F0A0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3728F115" w14:textId="77777777" w:rsidR="00973563" w:rsidRDefault="00B13A05">
      <w:pPr>
        <w:pStyle w:val="Heading2"/>
      </w:pPr>
      <w:bookmarkStart w:id="10" w:name="_Toc229413122"/>
      <w:r>
        <w:rPr>
          <w:rFonts w:ascii="Times New Roman" w:eastAsia="Times New Roman" w:hAnsi="Times New Roman"/>
        </w:rPr>
        <w:t xml:space="preserve">3.8. </w:t>
      </w:r>
      <w:proofErr w:type="spellStart"/>
      <w:r>
        <w:rPr>
          <w:rFonts w:ascii="Times New Roman" w:eastAsia="Times New Roman" w:hAnsi="Times New Roman"/>
        </w:rPr>
        <w:t>Prezentarea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aplicației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scenarii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utilizare</w:t>
      </w:r>
      <w:bookmarkEnd w:id="10"/>
      <w:proofErr w:type="spellEnd"/>
    </w:p>
    <w:p w14:paraId="38B58CFE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7EEC85D" w14:textId="77777777" w:rsidR="00973563" w:rsidRDefault="00B13A05">
      <w:pPr>
        <w:pStyle w:val="Heading2"/>
      </w:pPr>
      <w:bookmarkStart w:id="11" w:name="_Toc229413123"/>
      <w:r>
        <w:rPr>
          <w:rFonts w:ascii="Times New Roman" w:eastAsia="Times New Roman" w:hAnsi="Times New Roman"/>
        </w:rPr>
        <w:t xml:space="preserve">3.9. </w:t>
      </w:r>
      <w:proofErr w:type="spellStart"/>
      <w:r>
        <w:rPr>
          <w:rFonts w:ascii="Times New Roman" w:eastAsia="Times New Roman" w:hAnsi="Times New Roman"/>
        </w:rPr>
        <w:t>Limitări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și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direcții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viitoare</w:t>
      </w:r>
      <w:proofErr w:type="spellEnd"/>
      <w:r>
        <w:rPr>
          <w:rFonts w:ascii="Times New Roman" w:eastAsia="Times New Roman" w:hAnsi="Times New Roman"/>
        </w:rPr>
        <w:t xml:space="preserve"> de </w:t>
      </w:r>
      <w:proofErr w:type="spellStart"/>
      <w:r>
        <w:rPr>
          <w:rFonts w:ascii="Times New Roman" w:eastAsia="Times New Roman" w:hAnsi="Times New Roman"/>
        </w:rPr>
        <w:t>dezvoltare</w:t>
      </w:r>
      <w:bookmarkEnd w:id="11"/>
      <w:proofErr w:type="spellEnd"/>
    </w:p>
    <w:p w14:paraId="0E895455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574EB5D" w14:textId="77777777" w:rsidR="00973563" w:rsidRDefault="00B13A05">
      <w:r>
        <w:br w:type="page"/>
      </w:r>
    </w:p>
    <w:p w14:paraId="31762840" w14:textId="77777777" w:rsidR="00973563" w:rsidRDefault="00B13A05">
      <w:pPr>
        <w:pStyle w:val="Heading1"/>
        <w:jc w:val="center"/>
      </w:pPr>
      <w:bookmarkStart w:id="12" w:name="_Toc229413124"/>
      <w:r>
        <w:rPr>
          <w:rFonts w:ascii="Times New Roman" w:eastAsia="Times New Roman" w:hAnsi="Times New Roman"/>
        </w:rPr>
        <w:lastRenderedPageBreak/>
        <w:t>CONCLUZII</w:t>
      </w:r>
      <w:bookmarkEnd w:id="12"/>
    </w:p>
    <w:p w14:paraId="1CF2F472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2F98810C" w14:textId="77777777" w:rsidR="00973563" w:rsidRDefault="00B13A05">
      <w:r>
        <w:br w:type="page"/>
      </w:r>
    </w:p>
    <w:p w14:paraId="089B75B7" w14:textId="77777777" w:rsidR="00973563" w:rsidRDefault="00B13A05">
      <w:pPr>
        <w:pStyle w:val="Heading1"/>
        <w:jc w:val="center"/>
      </w:pPr>
      <w:bookmarkStart w:id="13" w:name="_Toc229413125"/>
      <w:r>
        <w:rPr>
          <w:rFonts w:ascii="Times New Roman" w:eastAsia="Times New Roman" w:hAnsi="Times New Roman"/>
        </w:rPr>
        <w:lastRenderedPageBreak/>
        <w:t>BIBLIOGRAFIE</w:t>
      </w:r>
      <w:bookmarkEnd w:id="13"/>
    </w:p>
    <w:p w14:paraId="4EFFA47A" w14:textId="77777777" w:rsidR="00E20772" w:rsidRDefault="009861C2">
      <w:r w:rsidRPr="009861C2">
        <w:t xml:space="preserve">Di Iorio, A., Kosse, A. and Mustafi, I. (2025). And </w:t>
      </w:r>
      <w:proofErr w:type="gramStart"/>
      <w:r w:rsidRPr="009861C2">
        <w:t>so</w:t>
      </w:r>
      <w:proofErr w:type="gramEnd"/>
      <w:r w:rsidRPr="009861C2">
        <w:t xml:space="preserve"> we </w:t>
      </w:r>
      <w:proofErr w:type="gramStart"/>
      <w:r w:rsidRPr="009861C2">
        <w:t>pay:</w:t>
      </w:r>
      <w:proofErr w:type="gramEnd"/>
      <w:r w:rsidRPr="009861C2">
        <w:t xml:space="preserve"> more digital and faster, with cash still in play. Bank for International Settlements.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https://www.bis.org/statistics/payment_stats/commentary2503.htm</w:t>
      </w:r>
      <w:r w:rsidRPr="009861C2">
        <w:br/>
      </w:r>
      <w:r w:rsidRPr="009861C2">
        <w:br/>
        <w:t xml:space="preserve">European Central Bank. (2024). Study on the payment attitudes of consumers in the euro area 2024. </w:t>
      </w:r>
      <w:proofErr w:type="spellStart"/>
      <w:r w:rsidRPr="009861C2">
        <w:t>Preluat</w:t>
      </w:r>
      <w:proofErr w:type="spellEnd"/>
      <w:r w:rsidRPr="009861C2">
        <w:t xml:space="preserve"> pe 16 </w:t>
      </w:r>
      <w:proofErr w:type="spellStart"/>
      <w:r w:rsidRPr="009861C2">
        <w:t>mai</w:t>
      </w:r>
      <w:proofErr w:type="spellEnd"/>
      <w:r w:rsidRPr="009861C2">
        <w:t xml:space="preserve"> 2026, de pe </w:t>
      </w:r>
      <w:hyperlink r:id="rId25" w:history="1">
        <w:r w:rsidR="00E20772" w:rsidRPr="00F25884">
          <w:rPr>
            <w:rStyle w:val="Hyperlink"/>
          </w:rPr>
          <w:t>https://www.ecb.europa.eu/stats/ecb_surveys/space/html/ecb.space2024~19d46f0f17.en.html</w:t>
        </w:r>
      </w:hyperlink>
      <w:r w:rsidR="00E20772">
        <w:t xml:space="preserve"> </w:t>
      </w:r>
    </w:p>
    <w:p w14:paraId="4055C299" w14:textId="50E045C3" w:rsidR="00973563" w:rsidRDefault="00E20772">
      <w:r w:rsidRPr="00E20772">
        <w:t xml:space="preserve">Shaikh, A.A. and </w:t>
      </w:r>
      <w:proofErr w:type="spellStart"/>
      <w:r w:rsidRPr="00E20772">
        <w:t>Karjaluoto</w:t>
      </w:r>
      <w:proofErr w:type="spellEnd"/>
      <w:r w:rsidRPr="00E20772">
        <w:t xml:space="preserve">, H. (2015). </w:t>
      </w:r>
      <w:r w:rsidRPr="00E20772">
        <w:rPr>
          <w:i/>
          <w:iCs/>
        </w:rPr>
        <w:t>Mobile banking adoption: A literature review</w:t>
      </w:r>
      <w:r w:rsidRPr="00E20772">
        <w:t>. Telematics and Informatics, 32(1), pp. 129–142. DOI: 10.1016/j.tele.2014.05.</w:t>
      </w:r>
      <w:proofErr w:type="gramStart"/>
      <w:r w:rsidRPr="00E20772">
        <w:t>003.</w:t>
      </w:r>
      <w:r w:rsidR="009C5E69">
        <w:t>---</w:t>
      </w:r>
      <w:proofErr w:type="gramEnd"/>
      <w:r w:rsidR="009C5E69">
        <w:t>&gt; LINK + COD</w:t>
      </w:r>
      <w:r w:rsidR="009861C2">
        <w:br w:type="page"/>
      </w:r>
    </w:p>
    <w:p w14:paraId="35173F19" w14:textId="77777777" w:rsidR="00973563" w:rsidRDefault="00B13A05">
      <w:pPr>
        <w:pStyle w:val="Heading1"/>
        <w:jc w:val="center"/>
      </w:pPr>
      <w:bookmarkStart w:id="14" w:name="_Toc229413126"/>
      <w:r>
        <w:rPr>
          <w:rFonts w:ascii="Times New Roman" w:eastAsia="Times New Roman" w:hAnsi="Times New Roman"/>
        </w:rPr>
        <w:lastRenderedPageBreak/>
        <w:t>ANEXE</w:t>
      </w:r>
      <w:bookmarkEnd w:id="14"/>
    </w:p>
    <w:p w14:paraId="57DC81EA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4170D40F" w14:textId="77777777" w:rsidR="00973563" w:rsidRDefault="00B13A05">
      <w:pPr>
        <w:pStyle w:val="Heading2"/>
      </w:pPr>
      <w:bookmarkStart w:id="15" w:name="_Toc229413127"/>
      <w:r>
        <w:rPr>
          <w:rFonts w:ascii="Times New Roman" w:eastAsia="Times New Roman" w:hAnsi="Times New Roman"/>
        </w:rPr>
        <w:t xml:space="preserve">A.1. </w:t>
      </w:r>
      <w:proofErr w:type="spellStart"/>
      <w:r>
        <w:rPr>
          <w:rFonts w:ascii="Times New Roman" w:eastAsia="Times New Roman" w:hAnsi="Times New Roman"/>
        </w:rPr>
        <w:t>Fragmente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reprezentative</w:t>
      </w:r>
      <w:proofErr w:type="spellEnd"/>
      <w:r>
        <w:rPr>
          <w:rFonts w:ascii="Times New Roman" w:eastAsia="Times New Roman" w:hAnsi="Times New Roman"/>
        </w:rPr>
        <w:t xml:space="preserve"> de cod </w:t>
      </w:r>
      <w:proofErr w:type="spellStart"/>
      <w:r>
        <w:rPr>
          <w:rFonts w:ascii="Times New Roman" w:eastAsia="Times New Roman" w:hAnsi="Times New Roman"/>
        </w:rPr>
        <w:t>sursă</w:t>
      </w:r>
      <w:bookmarkEnd w:id="15"/>
      <w:proofErr w:type="spellEnd"/>
    </w:p>
    <w:p w14:paraId="20842C6D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09A9176F" w14:textId="77777777" w:rsidR="00973563" w:rsidRDefault="00B13A05">
      <w:pPr>
        <w:pStyle w:val="Heading2"/>
      </w:pPr>
      <w:bookmarkStart w:id="16" w:name="_Toc229413128"/>
      <w:r>
        <w:rPr>
          <w:rFonts w:ascii="Times New Roman" w:eastAsia="Times New Roman" w:hAnsi="Times New Roman"/>
        </w:rPr>
        <w:t xml:space="preserve">A.2. </w:t>
      </w:r>
      <w:proofErr w:type="spellStart"/>
      <w:r>
        <w:rPr>
          <w:rFonts w:ascii="Times New Roman" w:eastAsia="Times New Roman" w:hAnsi="Times New Roman"/>
        </w:rPr>
        <w:t>Diagrame</w:t>
      </w:r>
      <w:proofErr w:type="spellEnd"/>
      <w:r>
        <w:rPr>
          <w:rFonts w:ascii="Times New Roman" w:eastAsia="Times New Roman" w:hAnsi="Times New Roman"/>
        </w:rPr>
        <w:t xml:space="preserve"> UML </w:t>
      </w:r>
      <w:proofErr w:type="spellStart"/>
      <w:r>
        <w:rPr>
          <w:rFonts w:ascii="Times New Roman" w:eastAsia="Times New Roman" w:hAnsi="Times New Roman"/>
        </w:rPr>
        <w:t>suplimentare</w:t>
      </w:r>
      <w:bookmarkEnd w:id="16"/>
      <w:proofErr w:type="spellEnd"/>
    </w:p>
    <w:p w14:paraId="36F4BBE4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în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lucru</w:t>
      </w:r>
      <w:proofErr w:type="spellEnd"/>
      <w:r>
        <w:rPr>
          <w:i/>
        </w:rPr>
        <w:t>]</w:t>
      </w:r>
    </w:p>
    <w:p w14:paraId="65D8E701" w14:textId="77777777" w:rsidR="00973563" w:rsidRDefault="00B13A05">
      <w:pPr>
        <w:pStyle w:val="Heading2"/>
      </w:pPr>
      <w:bookmarkStart w:id="17" w:name="_Toc229413129"/>
      <w:r>
        <w:rPr>
          <w:rFonts w:ascii="Times New Roman" w:eastAsia="Times New Roman" w:hAnsi="Times New Roman"/>
        </w:rPr>
        <w:t xml:space="preserve">A.3. </w:t>
      </w:r>
      <w:proofErr w:type="spellStart"/>
      <w:r>
        <w:rPr>
          <w:rFonts w:ascii="Times New Roman" w:eastAsia="Times New Roman" w:hAnsi="Times New Roman"/>
        </w:rPr>
        <w:t>Capturi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suplimentare</w:t>
      </w:r>
      <w:proofErr w:type="spellEnd"/>
      <w:r>
        <w:rPr>
          <w:rFonts w:ascii="Times New Roman" w:eastAsia="Times New Roman" w:hAnsi="Times New Roman"/>
        </w:rPr>
        <w:t xml:space="preserve"> ale </w:t>
      </w:r>
      <w:proofErr w:type="spellStart"/>
      <w:r>
        <w:rPr>
          <w:rFonts w:ascii="Times New Roman" w:eastAsia="Times New Roman" w:hAnsi="Times New Roman"/>
        </w:rPr>
        <w:t>aplicației</w:t>
      </w:r>
      <w:bookmarkEnd w:id="17"/>
      <w:proofErr w:type="spellEnd"/>
    </w:p>
    <w:p w14:paraId="4D22EEA6" w14:textId="77777777" w:rsidR="00973563" w:rsidRDefault="00B13A05">
      <w:pPr>
        <w:spacing w:after="120"/>
        <w:ind w:firstLine="709"/>
        <w:jc w:val="both"/>
      </w:pPr>
      <w:r>
        <w:rPr>
          <w:i/>
        </w:rPr>
        <w:t>[</w:t>
      </w:r>
      <w:proofErr w:type="spellStart"/>
      <w:r>
        <w:rPr>
          <w:i/>
        </w:rPr>
        <w:t>Conținut</w:t>
      </w:r>
      <w:proofErr w:type="spellEnd"/>
      <w:r>
        <w:rPr>
          <w:i/>
        </w:rPr>
        <w:t xml:space="preserve"> în lucru]</w:t>
      </w:r>
    </w:p>
    <w:p w14:paraId="502A359D" w14:textId="77777777" w:rsidR="00A94CF5" w:rsidRDefault="00A94CF5">
      <w:pPr>
        <w:spacing w:after="120"/>
        <w:ind w:firstLine="709"/>
      </w:pPr>
    </w:p>
    <w:p w14:paraId="7E57A3AB" w14:textId="77777777" w:rsidR="00A94CF5" w:rsidRDefault="00A94CF5">
      <w:pPr>
        <w:spacing w:after="120"/>
        <w:ind w:firstLine="709"/>
      </w:pPr>
    </w:p>
    <w:p w14:paraId="032EDCF2" w14:textId="77777777" w:rsidR="00A94CF5" w:rsidRDefault="00A94CF5">
      <w:pPr>
        <w:spacing w:after="120"/>
        <w:ind w:firstLine="709"/>
      </w:pPr>
    </w:p>
    <w:p w14:paraId="37DEF347" w14:textId="77777777" w:rsidR="00A94CF5" w:rsidRDefault="00A94CF5">
      <w:pPr>
        <w:spacing w:after="120"/>
        <w:ind w:firstLine="709"/>
      </w:pPr>
    </w:p>
    <w:p w14:paraId="7F27A995" w14:textId="77777777" w:rsidR="00A94CF5" w:rsidRDefault="00A94CF5">
      <w:pPr>
        <w:spacing w:after="120"/>
        <w:ind w:firstLine="709"/>
      </w:pPr>
    </w:p>
    <w:p w14:paraId="2FA1B237" w14:textId="77777777" w:rsidR="00A94CF5" w:rsidRDefault="00A94CF5">
      <w:pPr>
        <w:spacing w:after="120"/>
        <w:ind w:firstLine="709"/>
      </w:pPr>
    </w:p>
    <w:p w14:paraId="693EAFD6" w14:textId="77777777" w:rsidR="00A94CF5" w:rsidRDefault="00A94CF5">
      <w:pPr>
        <w:spacing w:after="120"/>
        <w:ind w:firstLine="709"/>
      </w:pPr>
    </w:p>
    <w:p w14:paraId="24EC8600" w14:textId="77777777" w:rsidR="00A94CF5" w:rsidRDefault="00A94CF5">
      <w:pPr>
        <w:spacing w:after="120"/>
        <w:ind w:firstLine="709"/>
      </w:pPr>
    </w:p>
    <w:p w14:paraId="20DD7F00" w14:textId="77777777" w:rsidR="00A94CF5" w:rsidRDefault="00A94CF5">
      <w:pPr>
        <w:spacing w:after="120"/>
        <w:ind w:firstLine="709"/>
      </w:pPr>
    </w:p>
    <w:p w14:paraId="6C5DE409" w14:textId="77777777" w:rsidR="00A94CF5" w:rsidRDefault="00A94CF5">
      <w:pPr>
        <w:spacing w:after="120"/>
        <w:ind w:firstLine="709"/>
      </w:pPr>
    </w:p>
    <w:p w14:paraId="69022095" w14:textId="77777777" w:rsidR="00A94CF5" w:rsidRDefault="00A94CF5">
      <w:pPr>
        <w:spacing w:after="0"/>
      </w:pPr>
    </w:p>
    <w:sectPr w:rsidR="00A94CF5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C722" w14:textId="77777777" w:rsidR="00944BFC" w:rsidRDefault="00944BFC" w:rsidP="00A32C9B">
      <w:pPr>
        <w:spacing w:after="0" w:line="240" w:lineRule="auto"/>
      </w:pPr>
      <w:r>
        <w:separator/>
      </w:r>
    </w:p>
  </w:endnote>
  <w:endnote w:type="continuationSeparator" w:id="0">
    <w:p w14:paraId="0D90C34E" w14:textId="77777777" w:rsidR="00944BFC" w:rsidRDefault="00944BFC" w:rsidP="00A32C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D5279" w14:textId="77777777" w:rsidR="00944BFC" w:rsidRDefault="00944BFC" w:rsidP="00A32C9B">
      <w:pPr>
        <w:spacing w:after="0" w:line="240" w:lineRule="auto"/>
      </w:pPr>
      <w:r>
        <w:separator/>
      </w:r>
    </w:p>
  </w:footnote>
  <w:footnote w:type="continuationSeparator" w:id="0">
    <w:p w14:paraId="76C3AA1E" w14:textId="77777777" w:rsidR="00944BFC" w:rsidRDefault="00944BFC" w:rsidP="00A32C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95242A"/>
    <w:multiLevelType w:val="hybridMultilevel"/>
    <w:tmpl w:val="32E85D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14021D"/>
    <w:multiLevelType w:val="hybridMultilevel"/>
    <w:tmpl w:val="93523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F30C4"/>
    <w:multiLevelType w:val="multilevel"/>
    <w:tmpl w:val="0180F2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AF23DA1"/>
    <w:multiLevelType w:val="multilevel"/>
    <w:tmpl w:val="3628EA0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A8A4984"/>
    <w:multiLevelType w:val="multilevel"/>
    <w:tmpl w:val="0CD6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C87CE9"/>
    <w:multiLevelType w:val="hybridMultilevel"/>
    <w:tmpl w:val="9E42B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39518C"/>
    <w:multiLevelType w:val="hybridMultilevel"/>
    <w:tmpl w:val="3D50A918"/>
    <w:lvl w:ilvl="0" w:tplc="28D6181C">
      <w:start w:val="2"/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81676"/>
    <w:multiLevelType w:val="hybridMultilevel"/>
    <w:tmpl w:val="EA02EE6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20062C0"/>
    <w:multiLevelType w:val="hybridMultilevel"/>
    <w:tmpl w:val="54C0B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4C3869"/>
    <w:multiLevelType w:val="hybridMultilevel"/>
    <w:tmpl w:val="E0526942"/>
    <w:lvl w:ilvl="0" w:tplc="32868E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E626DC"/>
    <w:multiLevelType w:val="multilevel"/>
    <w:tmpl w:val="E67C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B0F94"/>
    <w:multiLevelType w:val="hybridMultilevel"/>
    <w:tmpl w:val="971CA97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43320CF"/>
    <w:multiLevelType w:val="hybridMultilevel"/>
    <w:tmpl w:val="CFF8044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43D1C1E"/>
    <w:multiLevelType w:val="hybridMultilevel"/>
    <w:tmpl w:val="A104B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496519"/>
    <w:multiLevelType w:val="multilevel"/>
    <w:tmpl w:val="8FE6FDE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7C2B4996"/>
    <w:multiLevelType w:val="hybridMultilevel"/>
    <w:tmpl w:val="9E4A1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404B9"/>
    <w:multiLevelType w:val="multilevel"/>
    <w:tmpl w:val="975C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BC25DF"/>
    <w:multiLevelType w:val="multilevel"/>
    <w:tmpl w:val="3F68D0D8"/>
    <w:lvl w:ilvl="0">
      <w:start w:val="1"/>
      <w:numFmt w:val="decimal"/>
      <w:lvlText w:val="%1."/>
      <w:lvlJc w:val="left"/>
      <w:pPr>
        <w:tabs>
          <w:tab w:val="num" w:pos="-709"/>
        </w:tabs>
        <w:ind w:left="-709" w:hanging="360"/>
      </w:pPr>
    </w:lvl>
    <w:lvl w:ilvl="1" w:tentative="1">
      <w:start w:val="1"/>
      <w:numFmt w:val="decimal"/>
      <w:lvlText w:val="%2."/>
      <w:lvlJc w:val="left"/>
      <w:pPr>
        <w:tabs>
          <w:tab w:val="num" w:pos="11"/>
        </w:tabs>
        <w:ind w:left="11" w:hanging="360"/>
      </w:pPr>
    </w:lvl>
    <w:lvl w:ilvl="2" w:tentative="1">
      <w:start w:val="1"/>
      <w:numFmt w:val="decimal"/>
      <w:lvlText w:val="%3."/>
      <w:lvlJc w:val="left"/>
      <w:pPr>
        <w:tabs>
          <w:tab w:val="num" w:pos="731"/>
        </w:tabs>
        <w:ind w:left="731" w:hanging="360"/>
      </w:pPr>
    </w:lvl>
    <w:lvl w:ilvl="3" w:tentative="1">
      <w:start w:val="1"/>
      <w:numFmt w:val="decimal"/>
      <w:lvlText w:val="%4."/>
      <w:lvlJc w:val="left"/>
      <w:pPr>
        <w:tabs>
          <w:tab w:val="num" w:pos="1451"/>
        </w:tabs>
        <w:ind w:left="1451" w:hanging="360"/>
      </w:pPr>
    </w:lvl>
    <w:lvl w:ilvl="4" w:tentative="1">
      <w:start w:val="1"/>
      <w:numFmt w:val="decimal"/>
      <w:lvlText w:val="%5."/>
      <w:lvlJc w:val="left"/>
      <w:pPr>
        <w:tabs>
          <w:tab w:val="num" w:pos="2171"/>
        </w:tabs>
        <w:ind w:left="2171" w:hanging="360"/>
      </w:pPr>
    </w:lvl>
    <w:lvl w:ilvl="5" w:tentative="1">
      <w:start w:val="1"/>
      <w:numFmt w:val="decimal"/>
      <w:lvlText w:val="%6."/>
      <w:lvlJc w:val="left"/>
      <w:pPr>
        <w:tabs>
          <w:tab w:val="num" w:pos="2891"/>
        </w:tabs>
        <w:ind w:left="2891" w:hanging="360"/>
      </w:pPr>
    </w:lvl>
    <w:lvl w:ilvl="6" w:tentative="1">
      <w:start w:val="1"/>
      <w:numFmt w:val="decimal"/>
      <w:lvlText w:val="%7."/>
      <w:lvlJc w:val="left"/>
      <w:pPr>
        <w:tabs>
          <w:tab w:val="num" w:pos="3611"/>
        </w:tabs>
        <w:ind w:left="3611" w:hanging="360"/>
      </w:pPr>
    </w:lvl>
    <w:lvl w:ilvl="7" w:tentative="1">
      <w:start w:val="1"/>
      <w:numFmt w:val="decimal"/>
      <w:lvlText w:val="%8."/>
      <w:lvlJc w:val="left"/>
      <w:pPr>
        <w:tabs>
          <w:tab w:val="num" w:pos="4331"/>
        </w:tabs>
        <w:ind w:left="4331" w:hanging="360"/>
      </w:pPr>
    </w:lvl>
    <w:lvl w:ilvl="8" w:tentative="1">
      <w:start w:val="1"/>
      <w:numFmt w:val="decimal"/>
      <w:lvlText w:val="%9."/>
      <w:lvlJc w:val="left"/>
      <w:pPr>
        <w:tabs>
          <w:tab w:val="num" w:pos="5051"/>
        </w:tabs>
        <w:ind w:left="5051" w:hanging="360"/>
      </w:pPr>
    </w:lvl>
  </w:abstractNum>
  <w:num w:numId="1" w16cid:durableId="1867476056">
    <w:abstractNumId w:val="8"/>
  </w:num>
  <w:num w:numId="2" w16cid:durableId="1839685415">
    <w:abstractNumId w:val="6"/>
  </w:num>
  <w:num w:numId="3" w16cid:durableId="782501210">
    <w:abstractNumId w:val="5"/>
  </w:num>
  <w:num w:numId="4" w16cid:durableId="1098257441">
    <w:abstractNumId w:val="4"/>
  </w:num>
  <w:num w:numId="5" w16cid:durableId="477377269">
    <w:abstractNumId w:val="7"/>
  </w:num>
  <w:num w:numId="6" w16cid:durableId="952135366">
    <w:abstractNumId w:val="3"/>
  </w:num>
  <w:num w:numId="7" w16cid:durableId="2022775730">
    <w:abstractNumId w:val="2"/>
  </w:num>
  <w:num w:numId="8" w16cid:durableId="1526210027">
    <w:abstractNumId w:val="1"/>
  </w:num>
  <w:num w:numId="9" w16cid:durableId="1762023484">
    <w:abstractNumId w:val="0"/>
  </w:num>
  <w:num w:numId="10" w16cid:durableId="1775829939">
    <w:abstractNumId w:val="15"/>
  </w:num>
  <w:num w:numId="11" w16cid:durableId="343626952">
    <w:abstractNumId w:val="23"/>
  </w:num>
  <w:num w:numId="12" w16cid:durableId="1365204212">
    <w:abstractNumId w:val="11"/>
  </w:num>
  <w:num w:numId="13" w16cid:durableId="1634557087">
    <w:abstractNumId w:val="9"/>
  </w:num>
  <w:num w:numId="14" w16cid:durableId="176165265">
    <w:abstractNumId w:val="18"/>
  </w:num>
  <w:num w:numId="15" w16cid:durableId="2052991300">
    <w:abstractNumId w:val="16"/>
  </w:num>
  <w:num w:numId="16" w16cid:durableId="1537426584">
    <w:abstractNumId w:val="13"/>
  </w:num>
  <w:num w:numId="17" w16cid:durableId="162820959">
    <w:abstractNumId w:val="25"/>
  </w:num>
  <w:num w:numId="18" w16cid:durableId="1160385952">
    <w:abstractNumId w:val="17"/>
  </w:num>
  <w:num w:numId="19" w16cid:durableId="1660423641">
    <w:abstractNumId w:val="24"/>
  </w:num>
  <w:num w:numId="20" w16cid:durableId="1432385935">
    <w:abstractNumId w:val="19"/>
  </w:num>
  <w:num w:numId="21" w16cid:durableId="1631400248">
    <w:abstractNumId w:val="22"/>
  </w:num>
  <w:num w:numId="22" w16cid:durableId="292562567">
    <w:abstractNumId w:val="14"/>
  </w:num>
  <w:num w:numId="23" w16cid:durableId="362635313">
    <w:abstractNumId w:val="21"/>
  </w:num>
  <w:num w:numId="24" w16cid:durableId="2042242664">
    <w:abstractNumId w:val="10"/>
  </w:num>
  <w:num w:numId="25" w16cid:durableId="1010524898">
    <w:abstractNumId w:val="26"/>
  </w:num>
  <w:num w:numId="26" w16cid:durableId="540016708">
    <w:abstractNumId w:val="20"/>
  </w:num>
  <w:num w:numId="27" w16cid:durableId="18807754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57C"/>
    <w:rsid w:val="00007597"/>
    <w:rsid w:val="000244F6"/>
    <w:rsid w:val="0003067A"/>
    <w:rsid w:val="00034616"/>
    <w:rsid w:val="00040314"/>
    <w:rsid w:val="00050975"/>
    <w:rsid w:val="0006063C"/>
    <w:rsid w:val="00075D67"/>
    <w:rsid w:val="000A58C4"/>
    <w:rsid w:val="000B1783"/>
    <w:rsid w:val="0010694A"/>
    <w:rsid w:val="00116225"/>
    <w:rsid w:val="00123E0B"/>
    <w:rsid w:val="0015074B"/>
    <w:rsid w:val="00150AF3"/>
    <w:rsid w:val="001A6A69"/>
    <w:rsid w:val="001E2673"/>
    <w:rsid w:val="001E6681"/>
    <w:rsid w:val="002012C7"/>
    <w:rsid w:val="00262027"/>
    <w:rsid w:val="002777D3"/>
    <w:rsid w:val="0029639D"/>
    <w:rsid w:val="002D64D7"/>
    <w:rsid w:val="00305BB5"/>
    <w:rsid w:val="0032490F"/>
    <w:rsid w:val="00325D46"/>
    <w:rsid w:val="00326F90"/>
    <w:rsid w:val="00333C11"/>
    <w:rsid w:val="00342912"/>
    <w:rsid w:val="00386E57"/>
    <w:rsid w:val="003C2396"/>
    <w:rsid w:val="003C2D02"/>
    <w:rsid w:val="003E5460"/>
    <w:rsid w:val="003F1C72"/>
    <w:rsid w:val="00400C83"/>
    <w:rsid w:val="004011EE"/>
    <w:rsid w:val="00430B48"/>
    <w:rsid w:val="00434AC2"/>
    <w:rsid w:val="00465BA5"/>
    <w:rsid w:val="00467C2E"/>
    <w:rsid w:val="004964CE"/>
    <w:rsid w:val="00496841"/>
    <w:rsid w:val="004D4339"/>
    <w:rsid w:val="004F21CB"/>
    <w:rsid w:val="004F2751"/>
    <w:rsid w:val="005075C5"/>
    <w:rsid w:val="00513AF2"/>
    <w:rsid w:val="00534A5E"/>
    <w:rsid w:val="00536944"/>
    <w:rsid w:val="005640DA"/>
    <w:rsid w:val="005C155A"/>
    <w:rsid w:val="005E351E"/>
    <w:rsid w:val="0062670A"/>
    <w:rsid w:val="00632363"/>
    <w:rsid w:val="006424C7"/>
    <w:rsid w:val="00661E34"/>
    <w:rsid w:val="00674FCD"/>
    <w:rsid w:val="006B740F"/>
    <w:rsid w:val="006D7B14"/>
    <w:rsid w:val="006E5813"/>
    <w:rsid w:val="007171E4"/>
    <w:rsid w:val="00727D08"/>
    <w:rsid w:val="007662DE"/>
    <w:rsid w:val="007753B6"/>
    <w:rsid w:val="0078558F"/>
    <w:rsid w:val="007D7267"/>
    <w:rsid w:val="007E0C93"/>
    <w:rsid w:val="007F0186"/>
    <w:rsid w:val="007F0973"/>
    <w:rsid w:val="007F152C"/>
    <w:rsid w:val="00861493"/>
    <w:rsid w:val="0086238F"/>
    <w:rsid w:val="0087135A"/>
    <w:rsid w:val="008900B6"/>
    <w:rsid w:val="008939A3"/>
    <w:rsid w:val="008B5D0C"/>
    <w:rsid w:val="008C4D41"/>
    <w:rsid w:val="008D7C40"/>
    <w:rsid w:val="00931EAD"/>
    <w:rsid w:val="00944BFC"/>
    <w:rsid w:val="00950964"/>
    <w:rsid w:val="00965E8C"/>
    <w:rsid w:val="00973563"/>
    <w:rsid w:val="009861C2"/>
    <w:rsid w:val="00987AD9"/>
    <w:rsid w:val="009A0992"/>
    <w:rsid w:val="009A78D4"/>
    <w:rsid w:val="009C0C4A"/>
    <w:rsid w:val="009C5E69"/>
    <w:rsid w:val="00A11C45"/>
    <w:rsid w:val="00A32C9B"/>
    <w:rsid w:val="00A5738B"/>
    <w:rsid w:val="00A94CF5"/>
    <w:rsid w:val="00AA1D8D"/>
    <w:rsid w:val="00AB04D4"/>
    <w:rsid w:val="00AB2B33"/>
    <w:rsid w:val="00AE04C0"/>
    <w:rsid w:val="00B0445C"/>
    <w:rsid w:val="00B13A05"/>
    <w:rsid w:val="00B2021B"/>
    <w:rsid w:val="00B25F36"/>
    <w:rsid w:val="00B47730"/>
    <w:rsid w:val="00B72EA0"/>
    <w:rsid w:val="00BD74B3"/>
    <w:rsid w:val="00BE37F9"/>
    <w:rsid w:val="00BE5045"/>
    <w:rsid w:val="00C107B1"/>
    <w:rsid w:val="00C20987"/>
    <w:rsid w:val="00C20A28"/>
    <w:rsid w:val="00C25A9C"/>
    <w:rsid w:val="00C416FD"/>
    <w:rsid w:val="00C47713"/>
    <w:rsid w:val="00C606BF"/>
    <w:rsid w:val="00C60E4A"/>
    <w:rsid w:val="00C711BA"/>
    <w:rsid w:val="00C841B3"/>
    <w:rsid w:val="00C94D47"/>
    <w:rsid w:val="00CB0664"/>
    <w:rsid w:val="00CE5ACB"/>
    <w:rsid w:val="00CF7769"/>
    <w:rsid w:val="00D03643"/>
    <w:rsid w:val="00D06886"/>
    <w:rsid w:val="00D22A09"/>
    <w:rsid w:val="00D22C82"/>
    <w:rsid w:val="00D94E34"/>
    <w:rsid w:val="00DA7B1F"/>
    <w:rsid w:val="00DB3ABB"/>
    <w:rsid w:val="00DC2FD5"/>
    <w:rsid w:val="00E11304"/>
    <w:rsid w:val="00E20772"/>
    <w:rsid w:val="00E26E78"/>
    <w:rsid w:val="00E43A29"/>
    <w:rsid w:val="00E4542A"/>
    <w:rsid w:val="00E51839"/>
    <w:rsid w:val="00E64C44"/>
    <w:rsid w:val="00E70F32"/>
    <w:rsid w:val="00E91F8D"/>
    <w:rsid w:val="00EB6648"/>
    <w:rsid w:val="00EC1FFF"/>
    <w:rsid w:val="00ED7FB0"/>
    <w:rsid w:val="00EE29F1"/>
    <w:rsid w:val="00EE3545"/>
    <w:rsid w:val="00EF3CAC"/>
    <w:rsid w:val="00F06576"/>
    <w:rsid w:val="00F16FFB"/>
    <w:rsid w:val="00F4491A"/>
    <w:rsid w:val="00F94073"/>
    <w:rsid w:val="00FB247A"/>
    <w:rsid w:val="00FC693F"/>
    <w:rsid w:val="00FF241F"/>
    <w:rsid w:val="00FF3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42BA39"/>
  <w14:defaultImageDpi w14:val="300"/>
  <w15:docId w15:val="{A2130E2F-FEE3-499B-8E3D-2EAC3965F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51E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50A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50AF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50A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77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7135A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hyperlink" Target="https://www.ecb.europa.eu/stats/ecb_surveys/space/html/ecb.space2024~19d46f0f17.e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2906</TotalTime>
  <Pages>36</Pages>
  <Words>8520</Words>
  <Characters>48569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Luca Cirimpei</cp:lastModifiedBy>
  <cp:revision>3</cp:revision>
  <dcterms:created xsi:type="dcterms:W3CDTF">2013-12-23T23:15:00Z</dcterms:created>
  <dcterms:modified xsi:type="dcterms:W3CDTF">2026-05-30T12:35:00Z</dcterms:modified>
  <cp:category/>
</cp:coreProperties>
</file>