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91B0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59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141E3409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65BF0BDE" w14:textId="77777777" w:rsidR="00973563" w:rsidRDefault="00000000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6D37323D" w14:textId="77777777" w:rsidR="00973563" w:rsidRDefault="00000000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798F5241" w14:textId="77777777" w:rsidR="00973563" w:rsidRDefault="00973563">
      <w:pPr>
        <w:spacing w:after="2360" w:line="240" w:lineRule="auto"/>
      </w:pPr>
    </w:p>
    <w:p w14:paraId="0A5390D0" w14:textId="77777777" w:rsidR="00973563" w:rsidRDefault="00000000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42E71F27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692FAAD2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7A2FFB9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03392CE9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437C8BCF" w14:textId="77777777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1C0C61A4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220A881A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091417C7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62E0E7F6" w14:textId="77777777" w:rsidR="002777D3" w:rsidRDefault="002777D3">
            <w:pPr>
              <w:spacing w:after="0" w:line="240" w:lineRule="auto"/>
              <w:jc w:val="right"/>
            </w:pPr>
          </w:p>
        </w:tc>
      </w:tr>
    </w:tbl>
    <w:p w14:paraId="64B92E0D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2F289AEA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43CBD5F4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7DDBCE66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1A4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71204142" w14:textId="77777777" w:rsidR="00973563" w:rsidRDefault="00000000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7D7464DA" w14:textId="77777777" w:rsidR="00973563" w:rsidRDefault="00000000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754E0457" w14:textId="77777777" w:rsidR="00973563" w:rsidRDefault="00000000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D097544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7EE48EB0" w14:textId="77777777" w:rsidR="00973563" w:rsidRDefault="00000000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6FD34AD9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142DFBD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D8E1B6C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6FBEB5D4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2527DAE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31AC32D6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3626FF2E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1118647A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17EB5F52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3BB48343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171C7D34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3AFC01E4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70E16509" w14:textId="77777777" w:rsidR="00973563" w:rsidRDefault="00000000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11EE08FA" w14:textId="77777777" w:rsidR="00150AF3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73DB184A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3FB4F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0D1DF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>1.2. Rolul aplicațiilor mobile 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42C70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DAF40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 Plățile electronice și autentificarea tranzacțiilor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D13E5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1.5. Analiza comparativă a aplicațiilor bancare existente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522CA3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871B3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2B068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A77B09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27CF0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3D1ED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D446B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AAA27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26A48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8313A7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95DF7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AB6E8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BB88F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81F20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2EB3E8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B8C26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707555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62D07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E42C7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8B875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D4A6FE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173E8E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C7B71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C7973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1ED9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05231B" w14:textId="77777777" w:rsidR="00973563" w:rsidRDefault="00000000">
      <w:pPr>
        <w:spacing w:after="0"/>
      </w:pPr>
      <w:r>
        <w:lastRenderedPageBreak/>
        <w:fldChar w:fldCharType="end"/>
      </w:r>
    </w:p>
    <w:p w14:paraId="1B20ADCF" w14:textId="77777777" w:rsidR="00E64C44" w:rsidRDefault="00000000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4FB8A05C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78ECD22B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3047B947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4A9BA3CC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4FE79C21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035D81B9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3546409E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6329BFE5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53B38D81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2A487B7C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39B613EC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927105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AAA97A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D887E1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85925F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F11919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00B8EDF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674D74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B72B51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A99794A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CCEC82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3E04EF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F421D50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66B804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524BAC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D1EF4E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7A5549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CAB4AF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26800A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AEF055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EAC337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F4049CE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05C464C" w14:textId="77777777" w:rsidR="00973563" w:rsidRDefault="00000000">
      <w:pPr>
        <w:pStyle w:val="Heading1"/>
        <w:jc w:val="center"/>
        <w:rPr>
          <w:rFonts w:ascii="Times New Roman" w:eastAsia="Times New Roman" w:hAnsi="Times New Roman"/>
        </w:rPr>
      </w:pPr>
      <w:bookmarkStart w:id="1" w:name="_Toc229413099"/>
      <w:r>
        <w:rPr>
          <w:rFonts w:ascii="Times New Roman" w:eastAsia="Times New Roman" w:hAnsi="Times New Roman"/>
        </w:rPr>
        <w:lastRenderedPageBreak/>
        <w:t>CAPITOLUL 1. DESCRIEREA PROBLEMEI ECONOMICE</w:t>
      </w:r>
      <w:bookmarkEnd w:id="1"/>
      <w:r w:rsidR="00EE29F1">
        <w:rPr>
          <w:rFonts w:ascii="Times New Roman" w:eastAsia="Times New Roman" w:hAnsi="Times New Roman"/>
        </w:rPr>
        <w:t xml:space="preserve"> </w:t>
      </w:r>
    </w:p>
    <w:p w14:paraId="3F0178CC" w14:textId="77777777" w:rsidR="00EE29F1" w:rsidRPr="00EE29F1" w:rsidRDefault="00EE29F1" w:rsidP="00EE29F1"/>
    <w:p w14:paraId="368403E0" w14:textId="77777777" w:rsidR="00973563" w:rsidRPr="009861C2" w:rsidRDefault="00000000">
      <w:pPr>
        <w:pStyle w:val="Heading2"/>
        <w:spacing w:before="240"/>
      </w:pPr>
      <w:r w:rsidRPr="009861C2">
        <w:rPr>
          <w:rFonts w:ascii="Times New Roman" w:hAnsi="Times New Roman"/>
        </w:rPr>
        <w:t xml:space="preserve">1.1. </w:t>
      </w:r>
      <w:proofErr w:type="spellStart"/>
      <w:r w:rsidRPr="009861C2">
        <w:rPr>
          <w:rFonts w:ascii="Times New Roman" w:hAnsi="Times New Roman"/>
        </w:rPr>
        <w:t>Digitalizarea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serviciilor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bancare</w:t>
      </w:r>
      <w:proofErr w:type="spellEnd"/>
    </w:p>
    <w:p w14:paraId="01957315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5D6CA3C6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BD3D725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78F1812D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3F59A4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602C643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20E7F2F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2131EDB1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3785AF2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B45BFDF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0DDE8C35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2DB57797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5B9A763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5E573809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530D9E84" w14:textId="77777777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4C870159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24B938A" w14:textId="77777777" w:rsidR="008900B6" w:rsidRPr="008900B6" w:rsidRDefault="009861C2" w:rsidP="008900B6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1.2. </w:t>
      </w: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5867F7AA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27950934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1B8EDE91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52FD2FE0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lastRenderedPageBreak/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56227DFD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0448360B" w14:textId="77777777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614E0362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08E4BA12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Securitatea</w:t>
      </w:r>
      <w:proofErr w:type="spellEnd"/>
      <w:r>
        <w:rPr>
          <w:rFonts w:ascii="Times New Roman" w:eastAsia="Times New Roman" w:hAnsi="Times New Roman"/>
        </w:rPr>
        <w:t xml:space="preserve"> opera</w:t>
      </w:r>
      <w:r>
        <w:rPr>
          <w:rFonts w:ascii="Times New Roman" w:eastAsia="Times New Roman" w:hAnsi="Times New Roman"/>
          <w:lang w:val="ro-RO"/>
        </w:rPr>
        <w:t xml:space="preserve">țiunilor financiare digitale </w:t>
      </w:r>
    </w:p>
    <w:p w14:paraId="49C2F47E" w14:textId="77777777" w:rsidR="00B72EA0" w:rsidRPr="00B72EA0" w:rsidRDefault="00B72EA0" w:rsidP="00B72EA0">
      <w:pPr>
        <w:pStyle w:val="Heading2"/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572A6934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1112CB28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19087A27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7542DB9E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20F0381B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3AA53974" w14:textId="77777777" w:rsidR="00965E8C" w:rsidRPr="009861C2" w:rsidRDefault="00B72EA0" w:rsidP="00B0445C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6F99E237" w14:textId="77777777" w:rsidR="00E20772" w:rsidRDefault="00E20772" w:rsidP="00E20772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1.4. </w:t>
      </w:r>
      <w:proofErr w:type="spellStart"/>
      <w:r w:rsidRPr="00E20772">
        <w:rPr>
          <w:rFonts w:ascii="Times New Roman" w:eastAsia="Times New Roman" w:hAnsi="Times New Roman"/>
        </w:rPr>
        <w:t>Activități</w:t>
      </w:r>
      <w:r w:rsidR="00D22C82">
        <w:rPr>
          <w:rFonts w:ascii="Times New Roman" w:eastAsia="Times New Roman" w:hAnsi="Times New Roman"/>
        </w:rPr>
        <w:t>le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bancare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informatizate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în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cadrul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aplicației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SwiftBank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0A58C4">
        <w:rPr>
          <w:rFonts w:ascii="Times New Roman" w:eastAsia="Times New Roman" w:hAnsi="Times New Roman"/>
        </w:rPr>
        <w:t xml:space="preserve">  </w:t>
      </w:r>
    </w:p>
    <w:p w14:paraId="7D885854" w14:textId="77777777" w:rsidR="000A58C4" w:rsidRDefault="000A58C4" w:rsidP="0078558F">
      <w:pPr>
        <w:spacing w:line="288" w:lineRule="auto"/>
        <w:ind w:firstLine="709"/>
        <w:jc w:val="both"/>
      </w:pPr>
      <w:r>
        <w:t xml:space="preserve">       </w:t>
      </w: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72B1948F" w14:textId="77777777" w:rsidR="00B0445C" w:rsidRDefault="00EC1FFF" w:rsidP="0078558F">
      <w:pPr>
        <w:spacing w:line="288" w:lineRule="auto"/>
        <w:ind w:firstLine="709"/>
        <w:jc w:val="both"/>
      </w:pPr>
      <w:r>
        <w:t xml:space="preserve">   </w:t>
      </w: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219D3081" w14:textId="77777777" w:rsidR="00B0445C" w:rsidRDefault="00B0445C" w:rsidP="00B0445C">
      <w:pPr>
        <w:keepNext/>
        <w:spacing w:after="60" w:line="288" w:lineRule="auto"/>
        <w:ind w:firstLine="680"/>
        <w:jc w:val="center"/>
      </w:pPr>
      <w:r>
        <w:rPr>
          <w:noProof/>
        </w:rPr>
        <w:drawing>
          <wp:inline distT="0" distB="0" distL="0" distR="0" wp14:anchorId="0B9C75EB" wp14:editId="48324D53">
            <wp:extent cx="4380865" cy="2731550"/>
            <wp:effectExtent l="0" t="0" r="635" b="0"/>
            <wp:docPr id="151436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393" name="Picture 15143613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668" cy="27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5C">
        <w:rPr>
          <w:noProof/>
        </w:rPr>
        <mc:AlternateContent>
          <mc:Choice Requires="wps">
            <w:drawing>
              <wp:inline distT="0" distB="0" distL="0" distR="0" wp14:anchorId="7797CB28" wp14:editId="0C5E80E2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39164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F2B17E8" w14:textId="77777777" w:rsidR="00D94E34" w:rsidRDefault="00000000" w:rsidP="00D94E34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D94E34">
        <w:rPr>
          <w:i/>
          <w:szCs w:val="24"/>
        </w:rPr>
        <w:t>Figura</w:t>
      </w:r>
      <w:proofErr w:type="spellEnd"/>
      <w:r w:rsidRPr="00D94E34">
        <w:rPr>
          <w:i/>
          <w:szCs w:val="24"/>
        </w:rPr>
        <w:t xml:space="preserve"> 1.1. </w:t>
      </w:r>
      <w:proofErr w:type="spellStart"/>
      <w:r w:rsidRPr="00D94E34">
        <w:rPr>
          <w:i/>
          <w:szCs w:val="24"/>
        </w:rPr>
        <w:t>Diagrama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activit</w:t>
      </w:r>
      <w:r w:rsidR="00C841B3" w:rsidRPr="00D94E34">
        <w:rPr>
          <w:i/>
          <w:szCs w:val="24"/>
        </w:rPr>
        <w:t>ăț</w:t>
      </w:r>
      <w:r w:rsidRPr="00D94E34">
        <w:rPr>
          <w:i/>
          <w:szCs w:val="24"/>
        </w:rPr>
        <w:t>ilor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bancare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informatizate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="00D94E34" w:rsidRPr="00D94E34">
        <w:rPr>
          <w:i/>
          <w:szCs w:val="24"/>
        </w:rPr>
        <w:t>î</w:t>
      </w:r>
      <w:r w:rsidRPr="00D94E34">
        <w:rPr>
          <w:i/>
          <w:szCs w:val="24"/>
        </w:rPr>
        <w:t>n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aplica</w:t>
      </w:r>
      <w:r w:rsidR="00D94E34" w:rsidRPr="00D94E34">
        <w:rPr>
          <w:i/>
          <w:szCs w:val="24"/>
        </w:rPr>
        <w:t>ț</w:t>
      </w:r>
      <w:r w:rsidRPr="00D94E34">
        <w:rPr>
          <w:i/>
          <w:szCs w:val="24"/>
        </w:rPr>
        <w:t>ia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SwiftBank</w:t>
      </w:r>
      <w:proofErr w:type="spellEnd"/>
      <w:r w:rsidRPr="00D94E34">
        <w:rPr>
          <w:i/>
          <w:szCs w:val="24"/>
        </w:rPr>
        <w:t xml:space="preserve">. </w:t>
      </w:r>
    </w:p>
    <w:p w14:paraId="560228B3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r>
        <w:lastRenderedPageBreak/>
        <w:t xml:space="preserve">   </w:t>
      </w:r>
      <w:r w:rsidRPr="00EE29F1">
        <w:t xml:space="preserve">Prima </w:t>
      </w:r>
      <w:proofErr w:type="spellStart"/>
      <w:r w:rsidRPr="00EE29F1">
        <w:t>etapă</w:t>
      </w:r>
      <w:proofErr w:type="spellEnd"/>
      <w:r w:rsidRPr="00EE29F1">
        <w:t xml:space="preserve">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utilizarea</w:t>
      </w:r>
      <w:proofErr w:type="spellEnd"/>
      <w:r w:rsidRPr="00EE29F1">
        <w:t xml:space="preserve"> </w:t>
      </w:r>
      <w:proofErr w:type="spellStart"/>
      <w:r w:rsidRPr="00EE29F1">
        <w:t>aplicației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autentificarea</w:t>
      </w:r>
      <w:proofErr w:type="spellEnd"/>
      <w:r w:rsidRPr="00EE29F1">
        <w:t xml:space="preserve">. </w:t>
      </w:r>
      <w:proofErr w:type="spellStart"/>
      <w:r w:rsidRPr="00EE29F1">
        <w:t>Într</w:t>
      </w:r>
      <w:proofErr w:type="spellEnd"/>
      <w:r w:rsidRPr="00EE29F1">
        <w:t xml:space="preserve">-un </w:t>
      </w:r>
      <w:proofErr w:type="spellStart"/>
      <w:r w:rsidRPr="00EE29F1">
        <w:t>sistem</w:t>
      </w:r>
      <w:proofErr w:type="spellEnd"/>
      <w:r w:rsidRPr="00EE29F1">
        <w:t xml:space="preserve"> de e-banking, </w:t>
      </w:r>
      <w:proofErr w:type="spellStart"/>
      <w:r w:rsidRPr="00EE29F1">
        <w:t>accesul</w:t>
      </w:r>
      <w:proofErr w:type="spellEnd"/>
      <w:r w:rsidRPr="00EE29F1">
        <w:t xml:space="preserve"> la </w:t>
      </w:r>
      <w:proofErr w:type="spellStart"/>
      <w:r w:rsidRPr="00EE29F1">
        <w:t>conturi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la </w:t>
      </w:r>
      <w:proofErr w:type="spellStart"/>
      <w:r w:rsidRPr="00EE29F1">
        <w:t>operațiuni</w:t>
      </w:r>
      <w:proofErr w:type="spellEnd"/>
      <w:r w:rsidRPr="00EE29F1">
        <w:t xml:space="preserve"> </w:t>
      </w:r>
      <w:proofErr w:type="spellStart"/>
      <w:r w:rsidRPr="00EE29F1">
        <w:t>financiare</w:t>
      </w:r>
      <w:proofErr w:type="spellEnd"/>
      <w:r w:rsidRPr="00EE29F1">
        <w:t xml:space="preserve"> </w:t>
      </w:r>
      <w:proofErr w:type="spellStart"/>
      <w:r w:rsidRPr="00EE29F1">
        <w:t>trebuie</w:t>
      </w:r>
      <w:proofErr w:type="spellEnd"/>
      <w:r w:rsidRPr="00EE29F1">
        <w:t xml:space="preserve"> </w:t>
      </w:r>
      <w:proofErr w:type="spellStart"/>
      <w:r w:rsidRPr="00EE29F1">
        <w:t>permis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</w:t>
      </w:r>
      <w:proofErr w:type="spellStart"/>
      <w:r w:rsidRPr="00EE29F1">
        <w:t>după</w:t>
      </w:r>
      <w:proofErr w:type="spellEnd"/>
      <w:r w:rsidRPr="00EE29F1">
        <w:t xml:space="preserve"> </w:t>
      </w:r>
      <w:proofErr w:type="spellStart"/>
      <w:r w:rsidRPr="00EE29F1">
        <w:t>verificarea</w:t>
      </w:r>
      <w:proofErr w:type="spellEnd"/>
      <w:r w:rsidRPr="00EE29F1">
        <w:t xml:space="preserve"> </w:t>
      </w:r>
      <w:proofErr w:type="spellStart"/>
      <w:r w:rsidRPr="00EE29F1">
        <w:t>identității</w:t>
      </w:r>
      <w:proofErr w:type="spellEnd"/>
      <w:r w:rsidRPr="00EE29F1">
        <w:t xml:space="preserve"> </w:t>
      </w:r>
      <w:proofErr w:type="spellStart"/>
      <w:r w:rsidRPr="00EE29F1">
        <w:t>utilizatorului</w:t>
      </w:r>
      <w:proofErr w:type="spellEnd"/>
      <w:r w:rsidRPr="00EE29F1">
        <w:t xml:space="preserve">. </w:t>
      </w:r>
      <w:proofErr w:type="spellStart"/>
      <w:r w:rsidRPr="00EE29F1">
        <w:t>Ace</w:t>
      </w:r>
      <w:r>
        <w:t>st</w:t>
      </w:r>
      <w:proofErr w:type="spellEnd"/>
      <w:r>
        <w:t xml:space="preserve"> pas</w:t>
      </w:r>
      <w:r w:rsidRPr="00EE29F1">
        <w:t xml:space="preserve"> nu </w:t>
      </w:r>
      <w:proofErr w:type="spellStart"/>
      <w:r w:rsidRPr="00EE29F1">
        <w:t>reprezintă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o </w:t>
      </w:r>
      <w:proofErr w:type="spellStart"/>
      <w:r w:rsidRPr="00EE29F1">
        <w:t>formalitate</w:t>
      </w:r>
      <w:proofErr w:type="spellEnd"/>
      <w:r w:rsidRPr="00EE29F1">
        <w:t xml:space="preserve"> </w:t>
      </w:r>
      <w:proofErr w:type="spellStart"/>
      <w:r w:rsidRPr="00EE29F1">
        <w:t>tehnică</w:t>
      </w:r>
      <w:proofErr w:type="spellEnd"/>
      <w:r w:rsidRPr="00EE29F1">
        <w:t xml:space="preserve">, ci o </w:t>
      </w:r>
      <w:proofErr w:type="spellStart"/>
      <w:r w:rsidRPr="00EE29F1">
        <w:t>condiție</w:t>
      </w:r>
      <w:proofErr w:type="spellEnd"/>
      <w:r w:rsidRPr="00EE29F1">
        <w:t xml:space="preserve"> </w:t>
      </w:r>
      <w:proofErr w:type="spellStart"/>
      <w:r w:rsidRPr="00EE29F1">
        <w:t>necesară</w:t>
      </w:r>
      <w:proofErr w:type="spellEnd"/>
      <w:r w:rsidRPr="00EE29F1">
        <w:t xml:space="preserve"> </w:t>
      </w:r>
      <w:proofErr w:type="spellStart"/>
      <w:r w:rsidRPr="00EE29F1">
        <w:t>pentru</w:t>
      </w:r>
      <w:proofErr w:type="spellEnd"/>
      <w:r w:rsidRPr="00EE29F1">
        <w:t xml:space="preserve"> </w:t>
      </w:r>
      <w:proofErr w:type="spellStart"/>
      <w:r w:rsidRPr="00EE29F1">
        <w:t>protejarea</w:t>
      </w:r>
      <w:proofErr w:type="spellEnd"/>
      <w:r w:rsidRPr="00EE29F1">
        <w:t xml:space="preserve"> </w:t>
      </w:r>
      <w:proofErr w:type="spellStart"/>
      <w:r w:rsidRPr="00EE29F1">
        <w:t>datelor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</w:t>
      </w:r>
      <w:proofErr w:type="gramStart"/>
      <w:r w:rsidRPr="00EE29F1">
        <w:t>a</w:t>
      </w:r>
      <w:proofErr w:type="gramEnd"/>
      <w:r w:rsidRPr="00EE29F1">
        <w:t xml:space="preserve"> </w:t>
      </w:r>
      <w:proofErr w:type="spellStart"/>
      <w:r w:rsidRPr="00EE29F1">
        <w:t>operațiunilor</w:t>
      </w:r>
      <w:proofErr w:type="spellEnd"/>
      <w:r w:rsidRPr="00EE29F1">
        <w:t xml:space="preserve"> </w:t>
      </w:r>
      <w:r>
        <w:t xml:space="preserve">din </w:t>
      </w:r>
      <w:proofErr w:type="spellStart"/>
      <w:r w:rsidRPr="00EE29F1">
        <w:t>aplicație</w:t>
      </w:r>
      <w:proofErr w:type="spellEnd"/>
      <w:r w:rsidRPr="00EE29F1">
        <w:t xml:space="preserve">.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SwiftBank</w:t>
      </w:r>
      <w:proofErr w:type="spellEnd"/>
      <w:r w:rsidRPr="00EE29F1">
        <w:t xml:space="preserve">, </w:t>
      </w:r>
      <w:proofErr w:type="spellStart"/>
      <w:r w:rsidRPr="00EE29F1">
        <w:t>autentificarea</w:t>
      </w:r>
      <w:proofErr w:type="spellEnd"/>
      <w:r w:rsidRPr="00EE29F1">
        <w:t xml:space="preserve"> se </w:t>
      </w:r>
      <w:proofErr w:type="spellStart"/>
      <w:r w:rsidRPr="00EE29F1">
        <w:t>poate</w:t>
      </w:r>
      <w:proofErr w:type="spellEnd"/>
      <w:r w:rsidRPr="00EE29F1">
        <w:t xml:space="preserve"> </w:t>
      </w:r>
      <w:proofErr w:type="spellStart"/>
      <w:r w:rsidRPr="00EE29F1">
        <w:t>realiza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introducerea</w:t>
      </w:r>
      <w:proofErr w:type="spellEnd"/>
      <w:r w:rsidRPr="00EE29F1">
        <w:t xml:space="preserve"> </w:t>
      </w:r>
      <w:proofErr w:type="spellStart"/>
      <w:r w:rsidRPr="00EE29F1">
        <w:t>codului</w:t>
      </w:r>
      <w:proofErr w:type="spellEnd"/>
      <w:r w:rsidRPr="00EE29F1">
        <w:t xml:space="preserve"> PIN </w:t>
      </w:r>
      <w:proofErr w:type="spellStart"/>
      <w:r w:rsidRPr="00EE29F1">
        <w:t>sau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verificare</w:t>
      </w:r>
      <w:proofErr w:type="spellEnd"/>
      <w:r w:rsidRPr="00EE29F1">
        <w:t xml:space="preserve"> </w:t>
      </w:r>
      <w:proofErr w:type="spellStart"/>
      <w:r w:rsidRPr="00EE29F1">
        <w:t>biometrică</w:t>
      </w:r>
      <w:proofErr w:type="spellEnd"/>
      <w:r w:rsidRPr="00EE29F1">
        <w:t xml:space="preserve">, </w:t>
      </w:r>
      <w:proofErr w:type="spellStart"/>
      <w:r w:rsidRPr="00EE29F1">
        <w:t>acolo</w:t>
      </w:r>
      <w:proofErr w:type="spellEnd"/>
      <w:r w:rsidRPr="00EE29F1">
        <w:t xml:space="preserve"> </w:t>
      </w:r>
      <w:proofErr w:type="spellStart"/>
      <w:r w:rsidRPr="00EE29F1">
        <w:t>unde</w:t>
      </w:r>
      <w:proofErr w:type="spellEnd"/>
      <w:r w:rsidRPr="00EE29F1">
        <w:t xml:space="preserve"> </w:t>
      </w:r>
      <w:proofErr w:type="spellStart"/>
      <w:r w:rsidRPr="00EE29F1">
        <w:t>această</w:t>
      </w:r>
      <w:proofErr w:type="spellEnd"/>
      <w:r w:rsidRPr="00EE29F1">
        <w:t xml:space="preserve"> </w:t>
      </w:r>
      <w:proofErr w:type="spellStart"/>
      <w:r w:rsidRPr="00EE29F1">
        <w:t>opțiune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disponibilă</w:t>
      </w:r>
      <w:proofErr w:type="spellEnd"/>
      <w:r w:rsidRPr="00EE29F1">
        <w:t xml:space="preserve"> pe </w:t>
      </w:r>
      <w:proofErr w:type="spellStart"/>
      <w:r w:rsidRPr="00EE29F1">
        <w:t>dispozitiv</w:t>
      </w:r>
      <w:proofErr w:type="spellEnd"/>
      <w:r w:rsidRPr="00EE29F1">
        <w:t>.</w:t>
      </w:r>
    </w:p>
    <w:p w14:paraId="4F29FFCF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19477C0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Pr="006E5813">
        <w:t>În</w:t>
      </w:r>
      <w:proofErr w:type="spellEnd"/>
      <w:r w:rsidRPr="006E5813">
        <w:t xml:space="preserve"> </w:t>
      </w:r>
      <w:proofErr w:type="spellStart"/>
      <w:r w:rsidRPr="006E5813">
        <w:t>cadrul</w:t>
      </w:r>
      <w:proofErr w:type="spellEnd"/>
      <w:r w:rsidRPr="006E5813">
        <w:t xml:space="preserve"> </w:t>
      </w:r>
      <w:proofErr w:type="spellStart"/>
      <w:r w:rsidRPr="006E5813">
        <w:t>SwiftBank</w:t>
      </w:r>
      <w:proofErr w:type="spellEnd"/>
      <w:r w:rsidRPr="006E5813">
        <w:t xml:space="preserve">, </w:t>
      </w:r>
      <w:proofErr w:type="spellStart"/>
      <w:r w:rsidRPr="006E5813">
        <w:t>conturile</w:t>
      </w:r>
      <w:proofErr w:type="spellEnd"/>
      <w:r w:rsidRPr="006E5813">
        <w:t xml:space="preserve"> </w:t>
      </w:r>
      <w:proofErr w:type="spellStart"/>
      <w:r w:rsidRPr="006E5813">
        <w:t>susțin</w:t>
      </w:r>
      <w:proofErr w:type="spellEnd"/>
      <w:r w:rsidRPr="006E5813">
        <w:t xml:space="preserve"> </w:t>
      </w:r>
      <w:proofErr w:type="spellStart"/>
      <w:r w:rsidRPr="006E5813">
        <w:t>mai</w:t>
      </w:r>
      <w:proofErr w:type="spellEnd"/>
      <w:r w:rsidRPr="006E5813">
        <w:t xml:space="preserve"> </w:t>
      </w:r>
      <w:proofErr w:type="spellStart"/>
      <w:r w:rsidRPr="006E5813">
        <w:t>multe</w:t>
      </w:r>
      <w:proofErr w:type="spellEnd"/>
      <w:r w:rsidRPr="006E5813">
        <w:t xml:space="preserve"> </w:t>
      </w:r>
      <w:proofErr w:type="spellStart"/>
      <w:r w:rsidRPr="006E5813">
        <w:t>operațiuni</w:t>
      </w:r>
      <w:proofErr w:type="spellEnd"/>
      <w:r w:rsidRPr="006E5813">
        <w:t xml:space="preserve"> </w:t>
      </w:r>
      <w:proofErr w:type="spellStart"/>
      <w:r w:rsidRPr="006E5813">
        <w:t>importante</w:t>
      </w:r>
      <w:proofErr w:type="spellEnd"/>
      <w:r w:rsidRPr="006E5813">
        <w:t xml:space="preserve">, precum </w:t>
      </w:r>
      <w:proofErr w:type="spellStart"/>
      <w:r w:rsidRPr="006E5813">
        <w:t>transferurile</w:t>
      </w:r>
      <w:proofErr w:type="spellEnd"/>
      <w:r w:rsidRPr="006E5813">
        <w:t xml:space="preserve">, </w:t>
      </w:r>
      <w:proofErr w:type="spellStart"/>
      <w:r w:rsidRPr="006E5813">
        <w:t>schimbul</w:t>
      </w:r>
      <w:proofErr w:type="spellEnd"/>
      <w:r w:rsidRPr="006E5813">
        <w:t xml:space="preserve"> </w:t>
      </w:r>
      <w:proofErr w:type="spellStart"/>
      <w:r w:rsidRPr="006E5813">
        <w:t>valutar</w:t>
      </w:r>
      <w:proofErr w:type="spellEnd"/>
      <w:r w:rsidRPr="006E5813">
        <w:t xml:space="preserve">, </w:t>
      </w:r>
      <w:proofErr w:type="spellStart"/>
      <w:r w:rsidRPr="006E5813">
        <w:t>plata</w:t>
      </w:r>
      <w:proofErr w:type="spellEnd"/>
      <w:r w:rsidRPr="006E5813">
        <w:t xml:space="preserve"> </w:t>
      </w:r>
      <w:proofErr w:type="spellStart"/>
      <w:r w:rsidRPr="006E5813">
        <w:t>facturilor</w:t>
      </w:r>
      <w:proofErr w:type="spellEnd"/>
      <w:r w:rsidRPr="006E5813">
        <w:t xml:space="preserve"> </w:t>
      </w:r>
      <w:proofErr w:type="spellStart"/>
      <w:r w:rsidRPr="006E5813">
        <w:t>și</w:t>
      </w:r>
      <w:proofErr w:type="spellEnd"/>
      <w:r w:rsidRPr="006E5813">
        <w:t xml:space="preserve"> </w:t>
      </w:r>
      <w:proofErr w:type="spellStart"/>
      <w:r w:rsidRPr="006E5813">
        <w:t>afișarea</w:t>
      </w:r>
      <w:proofErr w:type="spellEnd"/>
      <w:r w:rsidRPr="006E5813">
        <w:t xml:space="preserve"> </w:t>
      </w:r>
      <w:proofErr w:type="spellStart"/>
      <w:r w:rsidRPr="006E5813">
        <w:t>istoricului</w:t>
      </w:r>
      <w:proofErr w:type="spellEnd"/>
      <w:r w:rsidRPr="006E5813">
        <w:t xml:space="preserve"> </w:t>
      </w:r>
      <w:proofErr w:type="spellStart"/>
      <w:proofErr w:type="gramStart"/>
      <w:r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666E95A6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1D4A33CB" w14:textId="14E5C7C0" w:rsidR="00B0445C" w:rsidRP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să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2D73900A" w14:textId="77777777" w:rsidR="00CE5ACB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lastRenderedPageBreak/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4569A833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01667AD5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5382E9BC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604DBF84" w14:textId="77777777" w:rsidR="00E43A29" w:rsidRDefault="00E43A29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21B917AD" w14:textId="77777777" w:rsidR="00F16FFB" w:rsidRDefault="00465BA5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54CE10D4" w14:textId="77777777" w:rsidR="00F16FFB" w:rsidRDefault="00F16FFB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F16FFB"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lastRenderedPageBreak/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00686BB6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40F8DEAA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2AA8D4B6" w14:textId="1CAB6174" w:rsidR="00430B48" w:rsidRDefault="00661E34" w:rsidP="0078558F">
      <w:pPr>
        <w:tabs>
          <w:tab w:val="left" w:pos="1795"/>
        </w:tabs>
        <w:spacing w:line="288" w:lineRule="auto"/>
        <w:ind w:firstLine="709"/>
        <w:jc w:val="both"/>
      </w:pPr>
      <w:r w:rsidRPr="00661E34">
        <w:t xml:space="preserve">Prin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activități</w:t>
      </w:r>
      <w:proofErr w:type="spellEnd"/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 w:rsidR="00430B48">
        <w:t xml:space="preserve">  </w:t>
      </w:r>
      <w:r w:rsidR="008D7C40">
        <w:t xml:space="preserve"> </w:t>
      </w:r>
    </w:p>
    <w:p w14:paraId="58FC93C9" w14:textId="77777777" w:rsidR="008D7C40" w:rsidRDefault="008D7C40" w:rsidP="00430B48">
      <w:pPr>
        <w:tabs>
          <w:tab w:val="left" w:pos="1795"/>
        </w:tabs>
        <w:spacing w:line="288" w:lineRule="auto"/>
        <w:ind w:firstLine="680"/>
        <w:jc w:val="both"/>
      </w:pPr>
    </w:p>
    <w:p w14:paraId="0CA2C3A7" w14:textId="57E51CA7" w:rsidR="008D7C40" w:rsidRDefault="008D7C40" w:rsidP="008D7C40">
      <w:pPr>
        <w:pStyle w:val="Heading2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1.</w:t>
      </w:r>
      <w:r>
        <w:rPr>
          <w:rFonts w:ascii="Times New Roman" w:eastAsia="Times New Roman" w:hAnsi="Times New Roman"/>
        </w:rPr>
        <w:t>5</w:t>
      </w:r>
      <w:r>
        <w:rPr>
          <w:rFonts w:ascii="Times New Roman" w:eastAsia="Times New Roman" w:hAnsi="Times New Roman"/>
        </w:rPr>
        <w:t xml:space="preserve">. </w:t>
      </w:r>
      <w:r w:rsidRPr="008D7C40">
        <w:rPr>
          <w:rFonts w:ascii="Times New Roman" w:eastAsia="Times New Roman" w:hAnsi="Times New Roman"/>
        </w:rPr>
        <w:t xml:space="preserve">Analiza </w:t>
      </w:r>
      <w:proofErr w:type="spellStart"/>
      <w:r w:rsidRPr="008D7C40">
        <w:rPr>
          <w:rFonts w:ascii="Times New Roman" w:eastAsia="Times New Roman" w:hAnsi="Times New Roman"/>
        </w:rPr>
        <w:t>comparativă</w:t>
      </w:r>
      <w:proofErr w:type="spellEnd"/>
      <w:r w:rsidRPr="008D7C40">
        <w:rPr>
          <w:rFonts w:ascii="Times New Roman" w:eastAsia="Times New Roman" w:hAnsi="Times New Roman"/>
        </w:rPr>
        <w:t xml:space="preserve"> </w:t>
      </w:r>
      <w:proofErr w:type="gramStart"/>
      <w:r w:rsidRPr="008D7C40">
        <w:rPr>
          <w:rFonts w:ascii="Times New Roman" w:eastAsia="Times New Roman" w:hAnsi="Times New Roman"/>
        </w:rPr>
        <w:t>a</w:t>
      </w:r>
      <w:proofErr w:type="gramEnd"/>
      <w:r w:rsidRPr="008D7C40">
        <w:rPr>
          <w:rFonts w:ascii="Times New Roman" w:eastAsia="Times New Roman" w:hAnsi="Times New Roman"/>
        </w:rPr>
        <w:t xml:space="preserve"> </w:t>
      </w:r>
      <w:proofErr w:type="spellStart"/>
      <w:r w:rsidRPr="008D7C40">
        <w:rPr>
          <w:rFonts w:ascii="Times New Roman" w:eastAsia="Times New Roman" w:hAnsi="Times New Roman"/>
        </w:rPr>
        <w:t>aplicațiilor</w:t>
      </w:r>
      <w:proofErr w:type="spellEnd"/>
      <w:r w:rsidRPr="008D7C40">
        <w:rPr>
          <w:rFonts w:ascii="Times New Roman" w:eastAsia="Times New Roman" w:hAnsi="Times New Roman"/>
        </w:rPr>
        <w:t xml:space="preserve"> </w:t>
      </w:r>
      <w:proofErr w:type="spellStart"/>
      <w:r w:rsidRPr="008D7C40">
        <w:rPr>
          <w:rFonts w:ascii="Times New Roman" w:eastAsia="Times New Roman" w:hAnsi="Times New Roman"/>
        </w:rPr>
        <w:t>bancare</w:t>
      </w:r>
      <w:proofErr w:type="spellEnd"/>
      <w:r w:rsidRPr="008D7C40">
        <w:rPr>
          <w:rFonts w:ascii="Times New Roman" w:eastAsia="Times New Roman" w:hAnsi="Times New Roman"/>
        </w:rPr>
        <w:t xml:space="preserve"> </w:t>
      </w:r>
      <w:proofErr w:type="spellStart"/>
      <w:r w:rsidRPr="008D7C40">
        <w:rPr>
          <w:rFonts w:ascii="Times New Roman" w:eastAsia="Times New Roman" w:hAnsi="Times New Roman"/>
        </w:rPr>
        <w:t>existente</w:t>
      </w:r>
      <w:proofErr w:type="spellEnd"/>
      <w:r>
        <w:rPr>
          <w:rFonts w:ascii="Times New Roman" w:eastAsia="Times New Roman" w:hAnsi="Times New Roman"/>
        </w:rPr>
        <w:t xml:space="preserve"> </w:t>
      </w:r>
    </w:p>
    <w:p w14:paraId="276EDDD6" w14:textId="77777777" w:rsidR="008D7C40" w:rsidRDefault="008D7C40" w:rsidP="008D7C40"/>
    <w:p w14:paraId="17D81607" w14:textId="45BAB687" w:rsidR="0078558F" w:rsidRDefault="008D7C40" w:rsidP="0078558F">
      <w:pPr>
        <w:spacing w:line="288" w:lineRule="auto"/>
        <w:ind w:firstLine="709"/>
      </w:pPr>
      <w:r w:rsidRPr="008D7C40">
        <w:t xml:space="preserve">Analiza </w:t>
      </w:r>
      <w:proofErr w:type="spellStart"/>
      <w:r w:rsidRPr="008D7C40">
        <w:t>comparativă</w:t>
      </w:r>
      <w:proofErr w:type="spellEnd"/>
      <w:r w:rsidRPr="008D7C40">
        <w:t xml:space="preserve"> </w:t>
      </w:r>
      <w:proofErr w:type="spellStart"/>
      <w:r w:rsidRPr="008D7C40">
        <w:t>trebuie</w:t>
      </w:r>
      <w:proofErr w:type="spellEnd"/>
      <w:r w:rsidRPr="008D7C40">
        <w:t xml:space="preserve"> </w:t>
      </w:r>
      <w:proofErr w:type="spellStart"/>
      <w:r w:rsidRPr="008D7C40">
        <w:t>realizată</w:t>
      </w:r>
      <w:proofErr w:type="spellEnd"/>
      <w:r w:rsidRPr="008D7C40">
        <w:t xml:space="preserve"> </w:t>
      </w:r>
      <w:proofErr w:type="spellStart"/>
      <w:r w:rsidRPr="008D7C40">
        <w:t>ținând</w:t>
      </w:r>
      <w:proofErr w:type="spellEnd"/>
      <w:r w:rsidRPr="008D7C40">
        <w:t xml:space="preserve"> </w:t>
      </w:r>
      <w:proofErr w:type="spellStart"/>
      <w:r w:rsidRPr="008D7C40">
        <w:t>cont</w:t>
      </w:r>
      <w:proofErr w:type="spellEnd"/>
      <w:r w:rsidRPr="008D7C40">
        <w:t xml:space="preserve"> de </w:t>
      </w:r>
      <w:proofErr w:type="spellStart"/>
      <w:r w:rsidRPr="008D7C40">
        <w:t>scopul</w:t>
      </w:r>
      <w:proofErr w:type="spellEnd"/>
      <w:r w:rsidRPr="008D7C40">
        <w:t xml:space="preserve"> </w:t>
      </w:r>
      <w:proofErr w:type="spellStart"/>
      <w:r w:rsidRPr="008D7C40">
        <w:t>pentru</w:t>
      </w:r>
      <w:proofErr w:type="spellEnd"/>
      <w:r w:rsidRPr="008D7C40">
        <w:t xml:space="preserve"> care a </w:t>
      </w:r>
      <w:proofErr w:type="spellStart"/>
      <w:r w:rsidRPr="008D7C40">
        <w:t>fost</w:t>
      </w:r>
      <w:proofErr w:type="spellEnd"/>
      <w:r w:rsidRPr="008D7C40">
        <w:t xml:space="preserve"> </w:t>
      </w:r>
      <w:proofErr w:type="spellStart"/>
      <w:r w:rsidRPr="008D7C40">
        <w:t>dezvoltată</w:t>
      </w:r>
      <w:proofErr w:type="spellEnd"/>
      <w:r w:rsidRPr="008D7C40">
        <w:t xml:space="preserve"> </w:t>
      </w:r>
      <w:proofErr w:type="spellStart"/>
      <w:r w:rsidRPr="008D7C40">
        <w:t>aplicația</w:t>
      </w:r>
      <w:proofErr w:type="spellEnd"/>
      <w:r w:rsidRPr="008D7C40">
        <w:t xml:space="preserve"> </w:t>
      </w:r>
      <w:proofErr w:type="spellStart"/>
      <w:r w:rsidRPr="008D7C40">
        <w:t>SwiftBank</w:t>
      </w:r>
      <w:proofErr w:type="spellEnd"/>
      <w:r w:rsidRPr="008D7C40">
        <w:t xml:space="preserve">. </w:t>
      </w:r>
      <w:proofErr w:type="spellStart"/>
      <w:r w:rsidRPr="008D7C40">
        <w:t>Aceasta</w:t>
      </w:r>
      <w:proofErr w:type="spellEnd"/>
      <w:r w:rsidRPr="008D7C40">
        <w:t xml:space="preserve"> </w:t>
      </w:r>
      <w:proofErr w:type="spellStart"/>
      <w:r w:rsidRPr="008D7C40">
        <w:t>reprezintă</w:t>
      </w:r>
      <w:proofErr w:type="spellEnd"/>
      <w:r w:rsidRPr="008D7C40">
        <w:t xml:space="preserve"> un </w:t>
      </w:r>
      <w:proofErr w:type="spellStart"/>
      <w:r w:rsidRPr="008D7C40">
        <w:t>proiect</w:t>
      </w:r>
      <w:proofErr w:type="spellEnd"/>
      <w:r w:rsidRPr="008D7C40">
        <w:t xml:space="preserve"> </w:t>
      </w:r>
      <w:proofErr w:type="spellStart"/>
      <w:r w:rsidRPr="008D7C40">
        <w:t>educațional</w:t>
      </w:r>
      <w:proofErr w:type="spellEnd"/>
      <w:r w:rsidRPr="008D7C40">
        <w:t xml:space="preserve">, </w:t>
      </w:r>
      <w:proofErr w:type="spellStart"/>
      <w:r w:rsidRPr="008D7C40">
        <w:t>realizat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 w:rsidRPr="008D7C40">
        <w:t>cadrul</w:t>
      </w:r>
      <w:proofErr w:type="spellEnd"/>
      <w:r w:rsidRPr="008D7C40">
        <w:t xml:space="preserve"> </w:t>
      </w:r>
      <w:proofErr w:type="spellStart"/>
      <w:r w:rsidRPr="008D7C40">
        <w:t>lucrării</w:t>
      </w:r>
      <w:proofErr w:type="spellEnd"/>
      <w:r w:rsidRPr="008D7C40">
        <w:t xml:space="preserve"> de </w:t>
      </w:r>
      <w:proofErr w:type="spellStart"/>
      <w:r w:rsidRPr="008D7C40">
        <w:t>licență</w:t>
      </w:r>
      <w:proofErr w:type="spellEnd"/>
      <w:r w:rsidRPr="008D7C40">
        <w:t xml:space="preserve">, </w:t>
      </w:r>
      <w:proofErr w:type="spellStart"/>
      <w:r w:rsidRPr="008D7C40">
        <w:t>prin</w:t>
      </w:r>
      <w:proofErr w:type="spellEnd"/>
      <w:r w:rsidRPr="008D7C40">
        <w:t xml:space="preserve"> care sunt </w:t>
      </w:r>
      <w:proofErr w:type="spellStart"/>
      <w:r w:rsidRPr="008D7C40">
        <w:t>analizate</w:t>
      </w:r>
      <w:proofErr w:type="spellEnd"/>
      <w:r w:rsidRPr="008D7C40">
        <w:t xml:space="preserve"> </w:t>
      </w:r>
      <w:proofErr w:type="spellStart"/>
      <w:r w:rsidRPr="008D7C40">
        <w:t>și</w:t>
      </w:r>
      <w:proofErr w:type="spellEnd"/>
      <w:r w:rsidRPr="008D7C40">
        <w:t xml:space="preserve"> </w:t>
      </w:r>
      <w:proofErr w:type="spellStart"/>
      <w:r w:rsidRPr="008D7C40">
        <w:t>implementate</w:t>
      </w:r>
      <w:proofErr w:type="spellEnd"/>
      <w:r w:rsidRPr="008D7C40">
        <w:t xml:space="preserve">, </w:t>
      </w:r>
      <w:proofErr w:type="spellStart"/>
      <w:r w:rsidRPr="008D7C40">
        <w:t>într</w:t>
      </w:r>
      <w:proofErr w:type="spellEnd"/>
      <w:r w:rsidRPr="008D7C40">
        <w:t xml:space="preserve">-o </w:t>
      </w:r>
      <w:proofErr w:type="spellStart"/>
      <w:r w:rsidRPr="008D7C40">
        <w:t>formă</w:t>
      </w:r>
      <w:proofErr w:type="spellEnd"/>
      <w:r w:rsidRPr="008D7C40">
        <w:t xml:space="preserve"> </w:t>
      </w:r>
      <w:proofErr w:type="spellStart"/>
      <w:r w:rsidRPr="008D7C40">
        <w:t>simplificată</w:t>
      </w:r>
      <w:proofErr w:type="spellEnd"/>
      <w:r w:rsidRPr="008D7C40">
        <w:t xml:space="preserve">, </w:t>
      </w:r>
      <w:proofErr w:type="spellStart"/>
      <w:r w:rsidRPr="008D7C40">
        <w:t>funcționalități</w:t>
      </w:r>
      <w:proofErr w:type="spellEnd"/>
      <w:r w:rsidRPr="008D7C40">
        <w:t xml:space="preserve"> </w:t>
      </w:r>
      <w:proofErr w:type="spellStart"/>
      <w:r w:rsidRPr="008D7C40">
        <w:t>întâlnite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r w:rsidRPr="008D7C40">
        <w:t xml:space="preserve">de </w:t>
      </w:r>
      <w:r>
        <w:t xml:space="preserve">tip </w:t>
      </w:r>
      <w:r w:rsidRPr="008D7C40">
        <w:t>e-banking.</w:t>
      </w:r>
      <w:r w:rsidR="0078558F">
        <w:t xml:space="preserve"> </w:t>
      </w:r>
      <w:r w:rsidR="0078558F" w:rsidRPr="0078558F">
        <w:t xml:space="preserve">Din </w:t>
      </w:r>
      <w:proofErr w:type="spellStart"/>
      <w:r w:rsidR="0078558F" w:rsidRPr="0078558F">
        <w:t>acest</w:t>
      </w:r>
      <w:proofErr w:type="spellEnd"/>
      <w:r w:rsidR="0078558F" w:rsidRPr="0078558F">
        <w:t xml:space="preserve"> </w:t>
      </w:r>
      <w:proofErr w:type="spellStart"/>
      <w:r w:rsidR="0078558F" w:rsidRPr="0078558F">
        <w:t>motiv</w:t>
      </w:r>
      <w:proofErr w:type="spellEnd"/>
      <w:r w:rsidR="0078558F" w:rsidRPr="0078558F">
        <w:t xml:space="preserve">, </w:t>
      </w:r>
      <w:proofErr w:type="spellStart"/>
      <w:r w:rsidR="0078558F" w:rsidRPr="0078558F">
        <w:t>SwiftBank</w:t>
      </w:r>
      <w:proofErr w:type="spellEnd"/>
      <w:r w:rsidR="0078558F" w:rsidRPr="0078558F">
        <w:t xml:space="preserve"> nu </w:t>
      </w:r>
      <w:proofErr w:type="spellStart"/>
      <w:r w:rsidR="0078558F" w:rsidRPr="0078558F">
        <w:t>trebuie</w:t>
      </w:r>
      <w:proofErr w:type="spellEnd"/>
      <w:r w:rsidR="0078558F" w:rsidRPr="0078558F">
        <w:t xml:space="preserve"> </w:t>
      </w:r>
      <w:proofErr w:type="spellStart"/>
      <w:r w:rsidR="0078558F" w:rsidRPr="0078558F">
        <w:t>raportată</w:t>
      </w:r>
      <w:proofErr w:type="spellEnd"/>
      <w:r w:rsidR="0078558F" w:rsidRPr="0078558F">
        <w:t xml:space="preserve"> la </w:t>
      </w:r>
      <w:proofErr w:type="spellStart"/>
      <w:r w:rsidR="0078558F" w:rsidRPr="0078558F">
        <w:t>aplicațiile</w:t>
      </w:r>
      <w:proofErr w:type="spellEnd"/>
      <w:r w:rsidR="0078558F" w:rsidRPr="0078558F">
        <w:t xml:space="preserve"> </w:t>
      </w:r>
      <w:proofErr w:type="spellStart"/>
      <w:r w:rsidR="0078558F" w:rsidRPr="0078558F">
        <w:t>bancare</w:t>
      </w:r>
      <w:proofErr w:type="spellEnd"/>
      <w:r w:rsidR="0078558F" w:rsidRPr="0078558F">
        <w:t xml:space="preserve"> </w:t>
      </w:r>
      <w:proofErr w:type="spellStart"/>
      <w:r w:rsidR="0078558F" w:rsidRPr="0078558F">
        <w:t>comerciale</w:t>
      </w:r>
      <w:proofErr w:type="spellEnd"/>
      <w:r w:rsidR="0078558F" w:rsidRPr="0078558F">
        <w:t xml:space="preserve">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complexității</w:t>
      </w:r>
      <w:proofErr w:type="spellEnd"/>
      <w:r w:rsidR="0078558F" w:rsidRPr="0078558F">
        <w:t xml:space="preserve"> </w:t>
      </w:r>
      <w:proofErr w:type="spellStart"/>
      <w:r w:rsidR="0078558F" w:rsidRPr="0078558F">
        <w:t>operaționale</w:t>
      </w:r>
      <w:proofErr w:type="spellEnd"/>
      <w:r w:rsidR="0078558F">
        <w:t>, c</w:t>
      </w:r>
      <w:r w:rsidR="0078558F" w:rsidRPr="0078558F">
        <w:t xml:space="preserve">i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fluxurilor</w:t>
      </w:r>
      <w:proofErr w:type="spellEnd"/>
      <w:r w:rsidR="0078558F" w:rsidRPr="0078558F">
        <w:t xml:space="preserve"> </w:t>
      </w:r>
      <w:proofErr w:type="spellStart"/>
      <w:r w:rsidR="0078558F" w:rsidRPr="0078558F">
        <w:t>informatice</w:t>
      </w:r>
      <w:proofErr w:type="spellEnd"/>
      <w:r w:rsidR="0078558F" w:rsidRPr="0078558F">
        <w:t xml:space="preserve"> pe care le reproduce.</w:t>
      </w:r>
    </w:p>
    <w:p w14:paraId="27703517" w14:textId="272D55CF" w:rsidR="0078558F" w:rsidRDefault="0078558F" w:rsidP="0078558F">
      <w:pPr>
        <w:spacing w:line="288" w:lineRule="auto"/>
        <w:ind w:firstLine="709"/>
      </w:pPr>
      <w:proofErr w:type="spellStart"/>
      <w:r w:rsidRPr="0078558F">
        <w:t>Aplicații</w:t>
      </w:r>
      <w:proofErr w:type="spellEnd"/>
      <w:r w:rsidRPr="0078558F">
        <w:t xml:space="preserve"> precum George, ING </w:t>
      </w:r>
      <w:proofErr w:type="spellStart"/>
      <w:r w:rsidRPr="0078558F">
        <w:t>Home’Bank</w:t>
      </w:r>
      <w:proofErr w:type="spellEnd"/>
      <w:r w:rsidRPr="0078558F">
        <w:t xml:space="preserve">, BT Pay </w:t>
      </w:r>
      <w:proofErr w:type="spellStart"/>
      <w:r w:rsidRPr="0078558F">
        <w:t>sau</w:t>
      </w:r>
      <w:proofErr w:type="spellEnd"/>
      <w:r w:rsidRPr="0078558F">
        <w:t xml:space="preserve"> Revolut sunt </w:t>
      </w:r>
      <w:proofErr w:type="spellStart"/>
      <w:r w:rsidRPr="0078558F">
        <w:t>produse</w:t>
      </w:r>
      <w:proofErr w:type="spellEnd"/>
      <w:r w:rsidRPr="0078558F">
        <w:t xml:space="preserve"> </w:t>
      </w:r>
      <w:proofErr w:type="spellStart"/>
      <w:r w:rsidRPr="0078558F">
        <w:t>utilizate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medii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conectate</w:t>
      </w:r>
      <w:proofErr w:type="spellEnd"/>
      <w:r w:rsidRPr="0078558F">
        <w:t xml:space="preserve"> la </w:t>
      </w:r>
      <w:proofErr w:type="spellStart"/>
      <w:r w:rsidRPr="0078558F">
        <w:t>infrastructuri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, </w:t>
      </w:r>
      <w:proofErr w:type="spellStart"/>
      <w:r w:rsidRPr="0078558F">
        <w:t>servicii</w:t>
      </w:r>
      <w:proofErr w:type="spellEnd"/>
      <w:r w:rsidRPr="0078558F">
        <w:t xml:space="preserve"> de </w:t>
      </w:r>
      <w:proofErr w:type="spellStart"/>
      <w:r w:rsidRPr="0078558F">
        <w:t>plată</w:t>
      </w:r>
      <w:proofErr w:type="spellEnd"/>
      <w:r w:rsidRPr="0078558F">
        <w:t xml:space="preserve">, </w:t>
      </w:r>
      <w:proofErr w:type="spellStart"/>
      <w:r w:rsidRPr="0078558F">
        <w:t>mecanisme</w:t>
      </w:r>
      <w:proofErr w:type="spellEnd"/>
      <w:r w:rsidRPr="0078558F">
        <w:t xml:space="preserve"> de </w:t>
      </w:r>
      <w:proofErr w:type="spellStart"/>
      <w:r w:rsidRPr="0078558F">
        <w:t>securitate</w:t>
      </w:r>
      <w:proofErr w:type="spellEnd"/>
      <w:r w:rsidRPr="0078558F">
        <w:t xml:space="preserve"> </w:t>
      </w:r>
      <w:proofErr w:type="spellStart"/>
      <w:r w:rsidRPr="0078558F">
        <w:t>avansate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cerințe</w:t>
      </w:r>
      <w:proofErr w:type="spellEnd"/>
      <w:r w:rsidRPr="0078558F">
        <w:t xml:space="preserve"> </w:t>
      </w:r>
      <w:proofErr w:type="spellStart"/>
      <w:r w:rsidRPr="0078558F">
        <w:t>specifice</w:t>
      </w:r>
      <w:proofErr w:type="spellEnd"/>
      <w:r w:rsidRPr="0078558F">
        <w:t xml:space="preserve"> </w:t>
      </w:r>
      <w:proofErr w:type="spellStart"/>
      <w:r w:rsidRPr="0078558F">
        <w:t>domeniului</w:t>
      </w:r>
      <w:proofErr w:type="spellEnd"/>
      <w:r w:rsidRPr="0078558F">
        <w:t xml:space="preserve"> </w:t>
      </w:r>
      <w:proofErr w:type="spellStart"/>
      <w:r w:rsidRPr="0078558F">
        <w:t>financiar</w:t>
      </w:r>
      <w:proofErr w:type="spellEnd"/>
      <w:r w:rsidRPr="0078558F">
        <w:t xml:space="preserve">.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schimb</w:t>
      </w:r>
      <w:proofErr w:type="spellEnd"/>
      <w:r w:rsidRPr="0078558F">
        <w:t xml:space="preserve">, </w:t>
      </w:r>
      <w:proofErr w:type="spellStart"/>
      <w:r w:rsidRPr="0078558F">
        <w:t>SwiftBank</w:t>
      </w:r>
      <w:proofErr w:type="spellEnd"/>
      <w:r w:rsidRPr="0078558F">
        <w:t xml:space="preserve"> </w:t>
      </w:r>
      <w:proofErr w:type="spellStart"/>
      <w:r w:rsidRPr="0078558F">
        <w:t>funcționează</w:t>
      </w:r>
      <w:proofErr w:type="spellEnd"/>
      <w:r w:rsidR="00DB3ABB">
        <w:t xml:space="preserve"> </w:t>
      </w:r>
      <w:proofErr w:type="spellStart"/>
      <w:r w:rsidR="00DB3ABB" w:rsidRPr="00DB3ABB">
        <w:t>într</w:t>
      </w:r>
      <w:proofErr w:type="spellEnd"/>
      <w:r w:rsidR="00DB3ABB" w:rsidRPr="00DB3ABB">
        <w:t xml:space="preserve">-un </w:t>
      </w:r>
      <w:proofErr w:type="spellStart"/>
      <w:r w:rsidR="00DB3ABB" w:rsidRPr="00DB3ABB">
        <w:t>mediu</w:t>
      </w:r>
      <w:proofErr w:type="spellEnd"/>
      <w:r w:rsidR="00DB3ABB" w:rsidRPr="00DB3ABB">
        <w:t xml:space="preserve"> de </w:t>
      </w:r>
      <w:proofErr w:type="spellStart"/>
      <w:r w:rsidR="00DB3ABB" w:rsidRPr="00DB3ABB">
        <w:t>testare</w:t>
      </w:r>
      <w:proofErr w:type="spellEnd"/>
      <w:r w:rsidR="00DB3ABB">
        <w:t xml:space="preserve"> </w:t>
      </w:r>
      <w:proofErr w:type="spellStart"/>
      <w:r w:rsidRPr="0078558F">
        <w:t>și</w:t>
      </w:r>
      <w:proofErr w:type="spellEnd"/>
      <w:r w:rsidRPr="0078558F">
        <w:t xml:space="preserve"> are </w:t>
      </w:r>
      <w:proofErr w:type="spellStart"/>
      <w:r w:rsidRPr="0078558F">
        <w:t>rolul</w:t>
      </w:r>
      <w:proofErr w:type="spellEnd"/>
      <w:r w:rsidRPr="0078558F">
        <w:t xml:space="preserve"> de </w:t>
      </w:r>
      <w:proofErr w:type="gramStart"/>
      <w:r w:rsidRPr="0078558F">
        <w:t>a</w:t>
      </w:r>
      <w:proofErr w:type="gramEnd"/>
      <w:r w:rsidRPr="0078558F">
        <w:t xml:space="preserve"> </w:t>
      </w:r>
      <w:proofErr w:type="spellStart"/>
      <w:r w:rsidRPr="0078558F">
        <w:t>evidenția</w:t>
      </w:r>
      <w:proofErr w:type="spellEnd"/>
      <w:r w:rsidRPr="0078558F">
        <w:t xml:space="preserve"> </w:t>
      </w:r>
      <w:proofErr w:type="spellStart"/>
      <w:r w:rsidRPr="0078558F">
        <w:t>modul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care pot fi </w:t>
      </w:r>
      <w:proofErr w:type="spellStart"/>
      <w:r w:rsidRPr="0078558F">
        <w:t>modelate</w:t>
      </w:r>
      <w:proofErr w:type="spellEnd"/>
      <w:r w:rsidRPr="0078558F">
        <w:t xml:space="preserve"> </w:t>
      </w:r>
      <w:proofErr w:type="spellStart"/>
      <w:r w:rsidRPr="0078558F">
        <w:t>activități</w:t>
      </w:r>
      <w:proofErr w:type="spellEnd"/>
      <w:r w:rsidRPr="0078558F">
        <w:t xml:space="preserve"> precum </w:t>
      </w:r>
      <w:proofErr w:type="spellStart"/>
      <w:r w:rsidRPr="0078558F">
        <w:lastRenderedPageBreak/>
        <w:t>autentificarea</w:t>
      </w:r>
      <w:proofErr w:type="spellEnd"/>
      <w:r w:rsidRPr="0078558F">
        <w:t xml:space="preserve"> </w:t>
      </w:r>
      <w:proofErr w:type="spellStart"/>
      <w:r w:rsidRPr="0078558F">
        <w:t>utilizatorului</w:t>
      </w:r>
      <w:proofErr w:type="spellEnd"/>
      <w:r w:rsidRPr="0078558F">
        <w:t xml:space="preserve">, </w:t>
      </w:r>
      <w:proofErr w:type="spellStart"/>
      <w:r w:rsidRPr="0078558F">
        <w:t>administrarea</w:t>
      </w:r>
      <w:proofErr w:type="spellEnd"/>
      <w:r w:rsidRPr="0078558F">
        <w:t xml:space="preserve"> </w:t>
      </w:r>
      <w:proofErr w:type="spellStart"/>
      <w:r w:rsidRPr="0078558F">
        <w:t>conturilor</w:t>
      </w:r>
      <w:proofErr w:type="spellEnd"/>
      <w:r w:rsidRPr="0078558F">
        <w:t xml:space="preserve">, </w:t>
      </w:r>
      <w:proofErr w:type="spellStart"/>
      <w:r w:rsidRPr="0078558F">
        <w:t>efectuarea</w:t>
      </w:r>
      <w:proofErr w:type="spellEnd"/>
      <w:r w:rsidRPr="0078558F">
        <w:t xml:space="preserve"> </w:t>
      </w:r>
      <w:proofErr w:type="spellStart"/>
      <w:r w:rsidRPr="0078558F">
        <w:t>transferurilor</w:t>
      </w:r>
      <w:proofErr w:type="spellEnd"/>
      <w:r w:rsidRPr="0078558F">
        <w:t xml:space="preserve">, </w:t>
      </w:r>
      <w:proofErr w:type="spellStart"/>
      <w:r w:rsidRPr="0078558F">
        <w:t>plata</w:t>
      </w:r>
      <w:proofErr w:type="spellEnd"/>
      <w:r w:rsidRPr="0078558F">
        <w:t xml:space="preserve"> </w:t>
      </w:r>
      <w:proofErr w:type="spellStart"/>
      <w:r w:rsidRPr="0078558F">
        <w:t>facturilor</w:t>
      </w:r>
      <w:proofErr w:type="spellEnd"/>
      <w:r w:rsidRPr="0078558F">
        <w:t xml:space="preserve">, </w:t>
      </w:r>
      <w:proofErr w:type="spellStart"/>
      <w:r w:rsidRPr="0078558F">
        <w:t>gestionarea</w:t>
      </w:r>
      <w:proofErr w:type="spellEnd"/>
      <w:r w:rsidRPr="0078558F">
        <w:t xml:space="preserve"> </w:t>
      </w:r>
      <w:proofErr w:type="spellStart"/>
      <w:r w:rsidRPr="0078558F">
        <w:t>cardurilor</w:t>
      </w:r>
      <w:proofErr w:type="spellEnd"/>
      <w:r w:rsidRPr="0078558F">
        <w:t xml:space="preserve">, </w:t>
      </w:r>
      <w:proofErr w:type="spellStart"/>
      <w:r w:rsidRPr="0078558F">
        <w:t>afișarea</w:t>
      </w:r>
      <w:proofErr w:type="spellEnd"/>
      <w:r w:rsidRPr="0078558F">
        <w:t xml:space="preserve"> </w:t>
      </w:r>
      <w:proofErr w:type="spellStart"/>
      <w:r w:rsidRPr="0078558F">
        <w:t>tranzacțiilor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transmiterea</w:t>
      </w:r>
      <w:proofErr w:type="spellEnd"/>
      <w:r w:rsidRPr="0078558F">
        <w:t xml:space="preserve"> </w:t>
      </w:r>
      <w:proofErr w:type="spellStart"/>
      <w:r w:rsidRPr="0078558F">
        <w:t>notificărilor</w:t>
      </w:r>
      <w:proofErr w:type="spellEnd"/>
      <w:r w:rsidRPr="0078558F">
        <w:t>.</w:t>
      </w:r>
      <w:r>
        <w:t xml:space="preserve">  </w:t>
      </w:r>
    </w:p>
    <w:p w14:paraId="4F4B4933" w14:textId="6760C666" w:rsidR="0078558F" w:rsidRDefault="0078558F" w:rsidP="0078558F">
      <w:pPr>
        <w:spacing w:line="288" w:lineRule="auto"/>
        <w:ind w:firstLine="709"/>
      </w:pPr>
      <w:proofErr w:type="spellStart"/>
      <w:r w:rsidRPr="0078558F">
        <w:t>Pentru</w:t>
      </w:r>
      <w:proofErr w:type="spellEnd"/>
      <w:r w:rsidRPr="0078558F">
        <w:t xml:space="preserve"> o </w:t>
      </w:r>
      <w:proofErr w:type="spellStart"/>
      <w:r w:rsidRPr="0078558F">
        <w:t>raportare</w:t>
      </w:r>
      <w:proofErr w:type="spellEnd"/>
      <w:r w:rsidRPr="0078558F">
        <w:t xml:space="preserve"> </w:t>
      </w:r>
      <w:proofErr w:type="spellStart"/>
      <w:r w:rsidRPr="0078558F">
        <w:t>mai</w:t>
      </w:r>
      <w:proofErr w:type="spellEnd"/>
      <w:r w:rsidRPr="0078558F">
        <w:t xml:space="preserve"> </w:t>
      </w:r>
      <w:proofErr w:type="spellStart"/>
      <w:r w:rsidRPr="0078558F">
        <w:t>clară</w:t>
      </w:r>
      <w:proofErr w:type="spellEnd"/>
      <w:r w:rsidRPr="0078558F">
        <w:t xml:space="preserve"> la </w:t>
      </w:r>
      <w:proofErr w:type="spellStart"/>
      <w:r w:rsidRPr="0078558F">
        <w:t>soluțiile</w:t>
      </w:r>
      <w:proofErr w:type="spellEnd"/>
      <w:r w:rsidRPr="0078558F">
        <w:t xml:space="preserve"> </w:t>
      </w:r>
      <w:proofErr w:type="spellStart"/>
      <w:r w:rsidRPr="0078558F">
        <w:t>existente</w:t>
      </w:r>
      <w:proofErr w:type="spellEnd"/>
      <w:r w:rsidRPr="0078558F">
        <w:t xml:space="preserve">, </w:t>
      </w:r>
      <w:proofErr w:type="spellStart"/>
      <w:r w:rsidRPr="0078558F">
        <w:t>comparația</w:t>
      </w:r>
      <w:proofErr w:type="spellEnd"/>
      <w:r w:rsidRPr="0078558F">
        <w:t xml:space="preserve"> </w:t>
      </w:r>
      <w:proofErr w:type="spellStart"/>
      <w:r w:rsidRPr="0078558F">
        <w:t>va</w:t>
      </w:r>
      <w:proofErr w:type="spellEnd"/>
      <w:r w:rsidRPr="0078558F">
        <w:t xml:space="preserve"> </w:t>
      </w:r>
      <w:proofErr w:type="spellStart"/>
      <w:r w:rsidRPr="0078558F">
        <w:t>urmări</w:t>
      </w:r>
      <w:proofErr w:type="spellEnd"/>
      <w:r w:rsidRPr="0078558F">
        <w:t xml:space="preserve"> </w:t>
      </w:r>
      <w:proofErr w:type="spellStart"/>
      <w:r w:rsidRPr="0078558F">
        <w:t>atât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prezente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SwiftBank</w:t>
      </w:r>
      <w:proofErr w:type="spellEnd"/>
      <w:r w:rsidRPr="0078558F">
        <w:t xml:space="preserve">, </w:t>
      </w:r>
      <w:proofErr w:type="spellStart"/>
      <w:r w:rsidRPr="0078558F">
        <w:t>cât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întâlnite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aplicațiile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dar</w:t>
      </w:r>
      <w:proofErr w:type="spellEnd"/>
      <w:r w:rsidRPr="0078558F">
        <w:t xml:space="preserve"> care nu au </w:t>
      </w:r>
      <w:proofErr w:type="spellStart"/>
      <w:r w:rsidRPr="0078558F">
        <w:t>fost</w:t>
      </w:r>
      <w:proofErr w:type="spellEnd"/>
      <w:r w:rsidRPr="0078558F">
        <w:t xml:space="preserve"> </w:t>
      </w:r>
      <w:proofErr w:type="spellStart"/>
      <w:r w:rsidRPr="0078558F">
        <w:t>incluse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proiect</w:t>
      </w:r>
      <w:proofErr w:type="spellEnd"/>
      <w:r w:rsidRPr="0078558F">
        <w:t xml:space="preserve">. </w:t>
      </w:r>
      <w:proofErr w:type="spellStart"/>
      <w:r w:rsidRPr="0078558F">
        <w:t>Această</w:t>
      </w:r>
      <w:proofErr w:type="spellEnd"/>
      <w:r w:rsidRPr="0078558F">
        <w:t xml:space="preserve"> </w:t>
      </w:r>
      <w:proofErr w:type="spellStart"/>
      <w:r w:rsidRPr="0078558F">
        <w:t>abordare</w:t>
      </w:r>
      <w:proofErr w:type="spellEnd"/>
      <w:r w:rsidRPr="0078558F">
        <w:t xml:space="preserve"> </w:t>
      </w:r>
      <w:proofErr w:type="spellStart"/>
      <w:r w:rsidRPr="0078558F">
        <w:t>permite</w:t>
      </w:r>
      <w:proofErr w:type="spellEnd"/>
      <w:r w:rsidRPr="0078558F">
        <w:t xml:space="preserve"> </w:t>
      </w:r>
      <w:proofErr w:type="spellStart"/>
      <w:r w:rsidRPr="0078558F">
        <w:t>evidențierea</w:t>
      </w:r>
      <w:proofErr w:type="spellEnd"/>
      <w:r w:rsidRPr="0078558F">
        <w:t xml:space="preserve"> </w:t>
      </w:r>
      <w:proofErr w:type="spellStart"/>
      <w:r w:rsidRPr="0078558F">
        <w:t>caracterului</w:t>
      </w:r>
      <w:proofErr w:type="spellEnd"/>
      <w:r w:rsidRPr="0078558F">
        <w:t xml:space="preserve"> </w:t>
      </w:r>
      <w:proofErr w:type="spellStart"/>
      <w:r w:rsidRPr="0078558F">
        <w:t>educațional</w:t>
      </w:r>
      <w:proofErr w:type="spellEnd"/>
      <w:r w:rsidRPr="0078558F">
        <w:t xml:space="preserve"> al </w:t>
      </w:r>
      <w:proofErr w:type="spellStart"/>
      <w:r w:rsidRPr="0078558F">
        <w:t>aplicației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a </w:t>
      </w:r>
      <w:proofErr w:type="spellStart"/>
      <w:r w:rsidRPr="0078558F">
        <w:t>limitelor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  <w:r w:rsidR="00DB3ABB">
        <w:t xml:space="preserve"> </w:t>
      </w:r>
    </w:p>
    <w:p w14:paraId="79F5E357" w14:textId="77777777" w:rsidR="00DB3ABB" w:rsidRDefault="00DB3ABB" w:rsidP="0078558F">
      <w:pPr>
        <w:spacing w:line="288" w:lineRule="auto"/>
        <w:ind w:firstLine="709"/>
      </w:pPr>
    </w:p>
    <w:p w14:paraId="288717C6" w14:textId="0DBC019B" w:rsidR="0078558F" w:rsidRPr="008D7C40" w:rsidRDefault="00E91F8D" w:rsidP="008D7C40">
      <w:r w:rsidRPr="00E91F8D">
        <w:drawing>
          <wp:inline distT="0" distB="0" distL="0" distR="0" wp14:anchorId="009652BB" wp14:editId="3E98FF63">
            <wp:extent cx="5760720" cy="2853055"/>
            <wp:effectExtent l="0" t="0" r="0" b="4445"/>
            <wp:docPr id="20994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60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C0BA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04C144BE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62A91BF7" w14:textId="5AAB9D60" w:rsidR="008D7C40" w:rsidRDefault="00E26E78" w:rsidP="00E26E78">
      <w:pPr>
        <w:tabs>
          <w:tab w:val="left" w:pos="1795"/>
        </w:tabs>
        <w:spacing w:line="288" w:lineRule="auto"/>
        <w:jc w:val="both"/>
      </w:pPr>
      <w:r w:rsidRPr="00E26E78">
        <w:drawing>
          <wp:inline distT="0" distB="0" distL="0" distR="0" wp14:anchorId="150E0EA2" wp14:editId="3C574366">
            <wp:extent cx="5760720" cy="2612390"/>
            <wp:effectExtent l="0" t="0" r="0" b="0"/>
            <wp:docPr id="200441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5FCC" w14:textId="545CB085" w:rsidR="00430B48" w:rsidRDefault="00430B48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3563549" w14:textId="77777777" w:rsidR="004011EE" w:rsidRDefault="004011EE" w:rsidP="00661E34">
      <w:pPr>
        <w:tabs>
          <w:tab w:val="left" w:pos="1795"/>
        </w:tabs>
        <w:spacing w:line="288" w:lineRule="auto"/>
        <w:ind w:firstLine="680"/>
        <w:jc w:val="both"/>
      </w:pPr>
    </w:p>
    <w:p w14:paraId="2C93B72D" w14:textId="77777777" w:rsidR="004011EE" w:rsidRPr="00430B48" w:rsidRDefault="004011EE" w:rsidP="00661E34">
      <w:pPr>
        <w:tabs>
          <w:tab w:val="left" w:pos="1795"/>
        </w:tabs>
        <w:spacing w:line="288" w:lineRule="auto"/>
        <w:ind w:firstLine="680"/>
        <w:jc w:val="both"/>
        <w:rPr>
          <w:lang w:val="ro-RO"/>
        </w:rPr>
      </w:pPr>
    </w:p>
    <w:p w14:paraId="06CE63C0" w14:textId="77777777" w:rsidR="00F16FFB" w:rsidRDefault="00EE29F1" w:rsidP="00B0445C">
      <w:pPr>
        <w:tabs>
          <w:tab w:val="left" w:pos="1795"/>
        </w:tabs>
        <w:spacing w:line="288" w:lineRule="auto"/>
        <w:jc w:val="both"/>
      </w:pPr>
      <w:r w:rsidRPr="00EE29F1">
        <w:rPr>
          <w:noProof/>
        </w:rPr>
        <mc:AlternateContent>
          <mc:Choice Requires="wps">
            <w:drawing>
              <wp:inline distT="0" distB="0" distL="0" distR="0" wp14:anchorId="1DEB5ECE" wp14:editId="191BE672">
                <wp:extent cx="304800" cy="304800"/>
                <wp:effectExtent l="0" t="0" r="0" b="0"/>
                <wp:docPr id="729484290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6057F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D57E2A" w14:textId="77777777" w:rsidR="00B0445C" w:rsidRDefault="00B0445C" w:rsidP="00B0445C">
      <w:pPr>
        <w:tabs>
          <w:tab w:val="left" w:pos="1795"/>
        </w:tabs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4CB372C" wp14:editId="55AC82FA">
                <wp:extent cx="308610" cy="308610"/>
                <wp:effectExtent l="0" t="0" r="0" b="0"/>
                <wp:docPr id="166612770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49C9" id="Rectangle 6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755DAB0" w14:textId="77777777" w:rsidR="00465BA5" w:rsidRDefault="00EE29F1" w:rsidP="00661E34">
      <w:pPr>
        <w:tabs>
          <w:tab w:val="left" w:pos="1795"/>
        </w:tabs>
        <w:spacing w:line="288" w:lineRule="auto"/>
        <w:ind w:firstLine="6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6F80DAF" wp14:editId="25D1EA81">
                <wp:extent cx="304800" cy="304800"/>
                <wp:effectExtent l="0" t="0" r="0" b="0"/>
                <wp:docPr id="125365776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F39DF1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B36C13" w14:textId="77777777" w:rsidR="007F152C" w:rsidRDefault="007F152C" w:rsidP="00661E34">
      <w:pPr>
        <w:tabs>
          <w:tab w:val="left" w:pos="1795"/>
        </w:tabs>
        <w:spacing w:line="288" w:lineRule="auto"/>
        <w:ind w:firstLine="680"/>
        <w:jc w:val="both"/>
      </w:pPr>
    </w:p>
    <w:p w14:paraId="45460273" w14:textId="77777777" w:rsidR="007F152C" w:rsidRDefault="007F152C" w:rsidP="00EE29F1">
      <w:pPr>
        <w:tabs>
          <w:tab w:val="left" w:pos="1795"/>
        </w:tabs>
        <w:spacing w:line="288" w:lineRule="auto"/>
        <w:jc w:val="both"/>
      </w:pPr>
    </w:p>
    <w:p w14:paraId="29D8BED6" w14:textId="77777777" w:rsidR="00E43A29" w:rsidRDefault="00E43A29" w:rsidP="00EE29F1">
      <w:pPr>
        <w:tabs>
          <w:tab w:val="left" w:pos="1795"/>
        </w:tabs>
        <w:spacing w:line="288" w:lineRule="auto"/>
        <w:jc w:val="both"/>
      </w:pPr>
    </w:p>
    <w:p w14:paraId="7B1DCF09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19C8E6C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E108C5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BE4CDE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3BC1121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0E9DC49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6B47FF6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59DD6FC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34D65FD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B4E7474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5BD63BF0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4C65010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6FA428B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9D781F9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6BA1FF20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0C56E61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1284D89" w14:textId="77777777" w:rsidR="00EE29F1" w:rsidRPr="00E11304" w:rsidRDefault="00EE29F1" w:rsidP="00EE29F1">
      <w:pPr>
        <w:tabs>
          <w:tab w:val="left" w:pos="1795"/>
        </w:tabs>
        <w:spacing w:line="288" w:lineRule="auto"/>
        <w:jc w:val="both"/>
      </w:pPr>
    </w:p>
    <w:p w14:paraId="323379DB" w14:textId="77777777" w:rsidR="00E11304" w:rsidRDefault="00E11304" w:rsidP="003F1C72">
      <w:pPr>
        <w:tabs>
          <w:tab w:val="left" w:pos="1795"/>
        </w:tabs>
        <w:spacing w:line="288" w:lineRule="auto"/>
        <w:ind w:firstLine="680"/>
      </w:pPr>
    </w:p>
    <w:p w14:paraId="7BD68E69" w14:textId="77777777" w:rsidR="00CE5ACB" w:rsidRDefault="00CE5ACB" w:rsidP="003F1C72">
      <w:pPr>
        <w:tabs>
          <w:tab w:val="left" w:pos="1795"/>
        </w:tabs>
        <w:spacing w:line="288" w:lineRule="auto"/>
        <w:ind w:firstLine="680"/>
      </w:pPr>
    </w:p>
    <w:p w14:paraId="712259C3" w14:textId="77777777" w:rsidR="003F1C72" w:rsidRDefault="003F1C72" w:rsidP="003F1C72">
      <w:pPr>
        <w:tabs>
          <w:tab w:val="left" w:pos="1795"/>
        </w:tabs>
        <w:spacing w:line="288" w:lineRule="auto"/>
        <w:ind w:firstLine="680"/>
      </w:pPr>
    </w:p>
    <w:p w14:paraId="4DDA855A" w14:textId="77777777" w:rsidR="000A58C4" w:rsidRPr="000A58C4" w:rsidRDefault="000A58C4" w:rsidP="000A58C4">
      <w:r>
        <w:t xml:space="preserve">     </w:t>
      </w:r>
    </w:p>
    <w:p w14:paraId="533A9CBE" w14:textId="77777777" w:rsidR="000A58C4" w:rsidRPr="000A58C4" w:rsidRDefault="000A58C4" w:rsidP="000A58C4"/>
    <w:p w14:paraId="0A9C1711" w14:textId="77777777" w:rsidR="009861C2" w:rsidRDefault="009861C2" w:rsidP="00E20772">
      <w:pPr>
        <w:spacing w:after="0" w:line="288" w:lineRule="auto"/>
        <w:jc w:val="both"/>
        <w:rPr>
          <w:rFonts w:cs="Times New Roman"/>
          <w:szCs w:val="24"/>
        </w:rPr>
      </w:pPr>
    </w:p>
    <w:p w14:paraId="212DAC30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0336C13" w14:textId="77777777" w:rsidR="009861C2" w:rsidRPr="00A5738B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FC60F68" w14:textId="77777777" w:rsidR="00A94CF5" w:rsidRDefault="00A94CF5">
      <w:pPr>
        <w:spacing w:after="0"/>
      </w:pPr>
    </w:p>
    <w:p w14:paraId="6C4A0862" w14:textId="77777777" w:rsidR="00973563" w:rsidRDefault="00000000">
      <w:pPr>
        <w:pStyle w:val="Heading1"/>
        <w:jc w:val="center"/>
      </w:pPr>
      <w:bookmarkStart w:id="2" w:name="_Toc229413105"/>
      <w:r>
        <w:rPr>
          <w:rFonts w:ascii="Times New Roman" w:eastAsia="Times New Roman" w:hAnsi="Times New Roman"/>
        </w:rPr>
        <w:t>CAPITOLUL 2. ANALIZA ȘI PROIECTAREA SISTEMULUI INFORMATIC SWIFTBANK</w:t>
      </w:r>
      <w:bookmarkEnd w:id="2"/>
    </w:p>
    <w:p w14:paraId="6F307E53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26B378E" w14:textId="77777777" w:rsidR="00973563" w:rsidRDefault="00000000">
      <w:pPr>
        <w:pStyle w:val="Heading2"/>
      </w:pPr>
      <w:bookmarkStart w:id="3" w:name="_Toc229413106"/>
      <w:r>
        <w:rPr>
          <w:rFonts w:ascii="Times New Roman" w:eastAsia="Times New Roman" w:hAnsi="Times New Roman"/>
        </w:rPr>
        <w:t xml:space="preserve">2.1. </w:t>
      </w:r>
      <w:proofErr w:type="spellStart"/>
      <w:r>
        <w:rPr>
          <w:rFonts w:ascii="Times New Roman" w:eastAsia="Times New Roman" w:hAnsi="Times New Roman"/>
        </w:rPr>
        <w:t>Specificarea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cerințelor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sistemului</w:t>
      </w:r>
      <w:proofErr w:type="spellEnd"/>
      <w:r>
        <w:rPr>
          <w:rFonts w:ascii="Times New Roman" w:eastAsia="Times New Roman" w:hAnsi="Times New Roman"/>
        </w:rPr>
        <w:t xml:space="preserve"> informatic</w:t>
      </w:r>
      <w:bookmarkEnd w:id="3"/>
    </w:p>
    <w:p w14:paraId="563F10BC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C71E772" w14:textId="77777777" w:rsidR="00973563" w:rsidRDefault="00000000">
      <w:pPr>
        <w:pStyle w:val="Heading2"/>
      </w:pPr>
      <w:bookmarkStart w:id="4" w:name="_Toc229413107"/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Actorii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sistemului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cazurile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4"/>
      <w:proofErr w:type="spellEnd"/>
    </w:p>
    <w:p w14:paraId="48C8D083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AF41219" w14:textId="77777777" w:rsidR="00973563" w:rsidRDefault="00000000">
      <w:pPr>
        <w:pStyle w:val="Heading2"/>
      </w:pPr>
      <w:bookmarkStart w:id="5" w:name="_Toc229413108"/>
      <w:r>
        <w:rPr>
          <w:rFonts w:ascii="Times New Roman" w:eastAsia="Times New Roman" w:hAnsi="Times New Roman"/>
        </w:rPr>
        <w:t xml:space="preserve">2.3. </w:t>
      </w:r>
      <w:proofErr w:type="spellStart"/>
      <w:r>
        <w:rPr>
          <w:rFonts w:ascii="Times New Roman" w:eastAsia="Times New Roman" w:hAnsi="Times New Roman"/>
        </w:rPr>
        <w:t>Diagama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cazurilor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5"/>
      <w:proofErr w:type="spellEnd"/>
    </w:p>
    <w:p w14:paraId="6067211F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F6E8C82" w14:textId="77777777" w:rsidR="00973563" w:rsidRDefault="00000000">
      <w:pPr>
        <w:pStyle w:val="Heading2"/>
      </w:pPr>
      <w:bookmarkStart w:id="6" w:name="_Toc229413109"/>
      <w:r>
        <w:rPr>
          <w:rFonts w:ascii="Times New Roman" w:eastAsia="Times New Roman" w:hAnsi="Times New Roman"/>
        </w:rPr>
        <w:t xml:space="preserve">2.4. </w:t>
      </w:r>
      <w:proofErr w:type="spellStart"/>
      <w:r>
        <w:rPr>
          <w:rFonts w:ascii="Times New Roman" w:eastAsia="Times New Roman" w:hAnsi="Times New Roman"/>
        </w:rPr>
        <w:t>Descrierea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cazurilor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principale</w:t>
      </w:r>
      <w:bookmarkEnd w:id="6"/>
      <w:proofErr w:type="spellEnd"/>
    </w:p>
    <w:p w14:paraId="7F1146CB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4D5C56B" w14:textId="77777777" w:rsidR="00973563" w:rsidRDefault="00000000">
      <w:pPr>
        <w:pStyle w:val="Heading2"/>
      </w:pPr>
      <w:bookmarkStart w:id="7" w:name="_Toc229413110"/>
      <w:r>
        <w:rPr>
          <w:rFonts w:ascii="Times New Roman" w:eastAsia="Times New Roman" w:hAnsi="Times New Roman"/>
        </w:rPr>
        <w:t xml:space="preserve">2.5. </w:t>
      </w:r>
      <w:proofErr w:type="spellStart"/>
      <w:r>
        <w:rPr>
          <w:rFonts w:ascii="Times New Roman" w:eastAsia="Times New Roman" w:hAnsi="Times New Roman"/>
        </w:rPr>
        <w:t>Modelul</w:t>
      </w:r>
      <w:proofErr w:type="spellEnd"/>
      <w:r>
        <w:rPr>
          <w:rFonts w:ascii="Times New Roman" w:eastAsia="Times New Roman" w:hAnsi="Times New Roman"/>
        </w:rPr>
        <w:t xml:space="preserve"> conceptual al </w:t>
      </w:r>
      <w:proofErr w:type="spellStart"/>
      <w:r>
        <w:rPr>
          <w:rFonts w:ascii="Times New Roman" w:eastAsia="Times New Roman" w:hAnsi="Times New Roman"/>
        </w:rPr>
        <w:t>sistemului</w:t>
      </w:r>
      <w:bookmarkEnd w:id="7"/>
      <w:proofErr w:type="spellEnd"/>
    </w:p>
    <w:p w14:paraId="28037476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7979D7F" w14:textId="77777777" w:rsidR="00973563" w:rsidRDefault="00000000">
      <w:pPr>
        <w:pStyle w:val="Heading2"/>
      </w:pPr>
      <w:bookmarkStart w:id="8" w:name="_Toc229413111"/>
      <w:r>
        <w:rPr>
          <w:rFonts w:ascii="Times New Roman" w:eastAsia="Times New Roman" w:hAnsi="Times New Roman"/>
        </w:rPr>
        <w:t xml:space="preserve">2.6. </w:t>
      </w:r>
      <w:proofErr w:type="spellStart"/>
      <w:r>
        <w:rPr>
          <w:rFonts w:ascii="Times New Roman" w:eastAsia="Times New Roman" w:hAnsi="Times New Roman"/>
        </w:rPr>
        <w:t>Proiectarea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bazei</w:t>
      </w:r>
      <w:proofErr w:type="spellEnd"/>
      <w:r>
        <w:rPr>
          <w:rFonts w:ascii="Times New Roman" w:eastAsia="Times New Roman" w:hAnsi="Times New Roman"/>
        </w:rPr>
        <w:t xml:space="preserve"> de date</w:t>
      </w:r>
      <w:bookmarkEnd w:id="8"/>
    </w:p>
    <w:p w14:paraId="7E81E7AD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8A1D02E" w14:textId="77777777" w:rsidR="00973563" w:rsidRDefault="00000000">
      <w:pPr>
        <w:pStyle w:val="Heading2"/>
      </w:pPr>
      <w:bookmarkStart w:id="9" w:name="_Toc229413112"/>
      <w:r>
        <w:rPr>
          <w:rFonts w:ascii="Times New Roman" w:eastAsia="Times New Roman" w:hAnsi="Times New Roman"/>
        </w:rPr>
        <w:t xml:space="preserve">2.7.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secvență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pentru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funcționalitățile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9"/>
      <w:proofErr w:type="spellEnd"/>
    </w:p>
    <w:p w14:paraId="52BC6A1F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140194E" w14:textId="77777777" w:rsidR="00973563" w:rsidRDefault="00000000">
      <w:pPr>
        <w:pStyle w:val="Heading2"/>
      </w:pPr>
      <w:bookmarkStart w:id="10" w:name="_Toc229413113"/>
      <w:r>
        <w:rPr>
          <w:rFonts w:ascii="Times New Roman" w:eastAsia="Times New Roman" w:hAnsi="Times New Roman"/>
        </w:rPr>
        <w:t xml:space="preserve">2.8. </w:t>
      </w:r>
      <w:proofErr w:type="spellStart"/>
      <w:r>
        <w:rPr>
          <w:rFonts w:ascii="Times New Roman" w:eastAsia="Times New Roman" w:hAnsi="Times New Roman"/>
        </w:rPr>
        <w:t>Diagrama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componente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arhitectura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sistemului</w:t>
      </w:r>
      <w:bookmarkEnd w:id="10"/>
      <w:proofErr w:type="spellEnd"/>
    </w:p>
    <w:p w14:paraId="33178A59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92336F9" w14:textId="77777777" w:rsidR="00973563" w:rsidRDefault="00000000" w:rsidP="00EE29F1">
      <w:r>
        <w:br w:type="page"/>
      </w:r>
      <w:bookmarkStart w:id="11" w:name="_Toc229413114"/>
      <w:r>
        <w:lastRenderedPageBreak/>
        <w:t>CAPITOLUL 3. IMPLEMENTAREA APLICAȚIEI INFORMATICE</w:t>
      </w:r>
      <w:bookmarkEnd w:id="11"/>
    </w:p>
    <w:p w14:paraId="4700C29A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336671D" w14:textId="77777777" w:rsidR="00973563" w:rsidRDefault="00000000">
      <w:pPr>
        <w:pStyle w:val="Heading2"/>
      </w:pPr>
      <w:bookmarkStart w:id="12" w:name="_Toc229413115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Tehnologii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produse</w:t>
      </w:r>
      <w:proofErr w:type="spellEnd"/>
      <w:r>
        <w:rPr>
          <w:rFonts w:ascii="Times New Roman" w:eastAsia="Times New Roman" w:hAnsi="Times New Roman"/>
        </w:rPr>
        <w:t xml:space="preserve"> software </w:t>
      </w:r>
      <w:proofErr w:type="spellStart"/>
      <w:r>
        <w:rPr>
          <w:rFonts w:ascii="Times New Roman" w:eastAsia="Times New Roman" w:hAnsi="Times New Roman"/>
        </w:rPr>
        <w:t>utilizate</w:t>
      </w:r>
      <w:bookmarkEnd w:id="12"/>
      <w:proofErr w:type="spellEnd"/>
    </w:p>
    <w:p w14:paraId="591E7CDB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1A8B5AE" w14:textId="77777777" w:rsidR="00973563" w:rsidRDefault="00000000">
      <w:pPr>
        <w:pStyle w:val="Heading2"/>
      </w:pPr>
      <w:bookmarkStart w:id="13" w:name="_Toc229413116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backend-</w:t>
      </w:r>
      <w:proofErr w:type="spellStart"/>
      <w:r>
        <w:rPr>
          <w:rFonts w:ascii="Times New Roman" w:eastAsia="Times New Roman" w:hAnsi="Times New Roman"/>
        </w:rPr>
        <w:t>ului</w:t>
      </w:r>
      <w:bookmarkEnd w:id="13"/>
      <w:proofErr w:type="spellEnd"/>
    </w:p>
    <w:p w14:paraId="404E8FB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0EBCEC6" w14:textId="77777777" w:rsidR="00973563" w:rsidRDefault="00000000">
      <w:pPr>
        <w:pStyle w:val="Heading2"/>
      </w:pPr>
      <w:bookmarkStart w:id="14" w:name="_Toc229413117"/>
      <w:r>
        <w:rPr>
          <w:rFonts w:ascii="Times New Roman" w:eastAsia="Times New Roman" w:hAnsi="Times New Roman"/>
        </w:rPr>
        <w:t xml:space="preserve">3.3.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mobile Android</w:t>
      </w:r>
      <w:bookmarkEnd w:id="14"/>
    </w:p>
    <w:p w14:paraId="116853D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A64B3F2" w14:textId="77777777" w:rsidR="00973563" w:rsidRDefault="00000000">
      <w:pPr>
        <w:pStyle w:val="Heading2"/>
      </w:pPr>
      <w:bookmarkStart w:id="15" w:name="_Toc229413118"/>
      <w:r>
        <w:rPr>
          <w:rFonts w:ascii="Times New Roman" w:eastAsia="Times New Roman" w:hAnsi="Times New Roman"/>
        </w:rPr>
        <w:t xml:space="preserve">3.4.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mecanismelor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autentificare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securitate</w:t>
      </w:r>
      <w:bookmarkEnd w:id="15"/>
      <w:proofErr w:type="spellEnd"/>
    </w:p>
    <w:p w14:paraId="34583324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6AEB8F5" w14:textId="77777777" w:rsidR="00973563" w:rsidRDefault="00000000">
      <w:pPr>
        <w:pStyle w:val="Heading2"/>
      </w:pPr>
      <w:bookmarkStart w:id="16" w:name="_Toc229413119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funcționalităților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bancare</w:t>
      </w:r>
      <w:bookmarkEnd w:id="16"/>
      <w:proofErr w:type="spellEnd"/>
    </w:p>
    <w:p w14:paraId="67FA506A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8EBE24E" w14:textId="77777777" w:rsidR="00973563" w:rsidRDefault="00000000">
      <w:pPr>
        <w:pStyle w:val="Heading2"/>
      </w:pPr>
      <w:bookmarkStart w:id="17" w:name="_Toc229413120"/>
      <w:r>
        <w:rPr>
          <w:rFonts w:ascii="Times New Roman" w:eastAsia="Times New Roman" w:hAnsi="Times New Roman"/>
        </w:rPr>
        <w:t xml:space="preserve">3.6.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simulatorului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plăți</w:t>
      </w:r>
      <w:proofErr w:type="spellEnd"/>
      <w:r>
        <w:rPr>
          <w:rFonts w:ascii="Times New Roman" w:eastAsia="Times New Roman" w:hAnsi="Times New Roman"/>
        </w:rPr>
        <w:t xml:space="preserve"> cu </w:t>
      </w:r>
      <w:proofErr w:type="spellStart"/>
      <w:r>
        <w:rPr>
          <w:rFonts w:ascii="Times New Roman" w:eastAsia="Times New Roman" w:hAnsi="Times New Roman"/>
        </w:rPr>
        <w:t>cardul</w:t>
      </w:r>
      <w:bookmarkEnd w:id="17"/>
      <w:proofErr w:type="spellEnd"/>
    </w:p>
    <w:p w14:paraId="5C557E1C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56D3E5B7" w14:textId="77777777" w:rsidR="00973563" w:rsidRDefault="00000000">
      <w:pPr>
        <w:pStyle w:val="Heading2"/>
      </w:pPr>
      <w:bookmarkStart w:id="18" w:name="_Toc229413121"/>
      <w:r>
        <w:rPr>
          <w:rFonts w:ascii="Times New Roman" w:eastAsia="Times New Roman" w:hAnsi="Times New Roman"/>
        </w:rPr>
        <w:t xml:space="preserve">3.7. </w:t>
      </w:r>
      <w:proofErr w:type="spellStart"/>
      <w:r>
        <w:rPr>
          <w:rFonts w:ascii="Times New Roman" w:eastAsia="Times New Roman" w:hAnsi="Times New Roman"/>
        </w:rPr>
        <w:t>Notificări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sincronizare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în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timp</w:t>
      </w:r>
      <w:proofErr w:type="spellEnd"/>
      <w:r>
        <w:rPr>
          <w:rFonts w:ascii="Times New Roman" w:eastAsia="Times New Roman" w:hAnsi="Times New Roman"/>
        </w:rPr>
        <w:t xml:space="preserve"> real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statistici</w:t>
      </w:r>
      <w:bookmarkEnd w:id="18"/>
      <w:proofErr w:type="spellEnd"/>
    </w:p>
    <w:p w14:paraId="1A208CC0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DC47179" w14:textId="77777777" w:rsidR="00973563" w:rsidRDefault="00000000">
      <w:pPr>
        <w:pStyle w:val="Heading2"/>
      </w:pPr>
      <w:bookmarkStart w:id="19" w:name="_Toc229413122"/>
      <w:r>
        <w:rPr>
          <w:rFonts w:ascii="Times New Roman" w:eastAsia="Times New Roman" w:hAnsi="Times New Roman"/>
        </w:rPr>
        <w:t xml:space="preserve">3.8. </w:t>
      </w:r>
      <w:proofErr w:type="spellStart"/>
      <w:r>
        <w:rPr>
          <w:rFonts w:ascii="Times New Roman" w:eastAsia="Times New Roman" w:hAnsi="Times New Roman"/>
        </w:rPr>
        <w:t>Prezentarea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scenarii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19"/>
      <w:proofErr w:type="spellEnd"/>
    </w:p>
    <w:p w14:paraId="244212FD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5DF3A45" w14:textId="77777777" w:rsidR="00973563" w:rsidRDefault="00000000">
      <w:pPr>
        <w:pStyle w:val="Heading2"/>
      </w:pPr>
      <w:bookmarkStart w:id="20" w:name="_Toc229413123"/>
      <w:r>
        <w:rPr>
          <w:rFonts w:ascii="Times New Roman" w:eastAsia="Times New Roman" w:hAnsi="Times New Roman"/>
        </w:rPr>
        <w:t xml:space="preserve">3.9. </w:t>
      </w:r>
      <w:proofErr w:type="spellStart"/>
      <w:r>
        <w:rPr>
          <w:rFonts w:ascii="Times New Roman" w:eastAsia="Times New Roman" w:hAnsi="Times New Roman"/>
        </w:rPr>
        <w:t>Limitări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direcții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viitoare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dezvoltare</w:t>
      </w:r>
      <w:bookmarkEnd w:id="20"/>
      <w:proofErr w:type="spellEnd"/>
    </w:p>
    <w:p w14:paraId="2FCB320C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14BCD0E" w14:textId="77777777" w:rsidR="00973563" w:rsidRDefault="00000000">
      <w:r>
        <w:br w:type="page"/>
      </w:r>
    </w:p>
    <w:p w14:paraId="74064BA1" w14:textId="77777777" w:rsidR="00973563" w:rsidRDefault="00000000">
      <w:pPr>
        <w:pStyle w:val="Heading1"/>
        <w:jc w:val="center"/>
      </w:pPr>
      <w:bookmarkStart w:id="21" w:name="_Toc229413124"/>
      <w:r>
        <w:rPr>
          <w:rFonts w:ascii="Times New Roman" w:eastAsia="Times New Roman" w:hAnsi="Times New Roman"/>
        </w:rPr>
        <w:lastRenderedPageBreak/>
        <w:t>CONCLUZII</w:t>
      </w:r>
      <w:bookmarkEnd w:id="21"/>
    </w:p>
    <w:p w14:paraId="30904C83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AD3FC28" w14:textId="77777777" w:rsidR="00973563" w:rsidRDefault="00000000">
      <w:r>
        <w:br w:type="page"/>
      </w:r>
    </w:p>
    <w:p w14:paraId="217D57B6" w14:textId="77777777" w:rsidR="00973563" w:rsidRDefault="00000000">
      <w:pPr>
        <w:pStyle w:val="Heading1"/>
        <w:jc w:val="center"/>
      </w:pPr>
      <w:bookmarkStart w:id="22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22"/>
    </w:p>
    <w:p w14:paraId="609A980A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10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25C796F2" w14:textId="77777777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10.1016/j.tele.2014.05.003.</w:t>
      </w:r>
      <w:r w:rsidR="009861C2">
        <w:br w:type="page"/>
      </w:r>
    </w:p>
    <w:p w14:paraId="74F6772F" w14:textId="77777777" w:rsidR="00973563" w:rsidRDefault="00000000">
      <w:pPr>
        <w:pStyle w:val="Heading1"/>
        <w:jc w:val="center"/>
      </w:pPr>
      <w:bookmarkStart w:id="23" w:name="_Toc229413126"/>
      <w:r>
        <w:rPr>
          <w:rFonts w:ascii="Times New Roman" w:eastAsia="Times New Roman" w:hAnsi="Times New Roman"/>
        </w:rPr>
        <w:lastRenderedPageBreak/>
        <w:t>ANEXE</w:t>
      </w:r>
      <w:bookmarkEnd w:id="23"/>
    </w:p>
    <w:p w14:paraId="2E474BE6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03779EB" w14:textId="77777777" w:rsidR="00973563" w:rsidRDefault="00000000">
      <w:pPr>
        <w:pStyle w:val="Heading2"/>
      </w:pPr>
      <w:bookmarkStart w:id="24" w:name="_Toc229413127"/>
      <w:r>
        <w:rPr>
          <w:rFonts w:ascii="Times New Roman" w:eastAsia="Times New Roman" w:hAnsi="Times New Roman"/>
        </w:rPr>
        <w:t xml:space="preserve">A.1. </w:t>
      </w:r>
      <w:proofErr w:type="spellStart"/>
      <w:r>
        <w:rPr>
          <w:rFonts w:ascii="Times New Roman" w:eastAsia="Times New Roman" w:hAnsi="Times New Roman"/>
        </w:rPr>
        <w:t>Fragmente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reprezentative</w:t>
      </w:r>
      <w:proofErr w:type="spellEnd"/>
      <w:r>
        <w:rPr>
          <w:rFonts w:ascii="Times New Roman" w:eastAsia="Times New Roman" w:hAnsi="Times New Roman"/>
        </w:rPr>
        <w:t xml:space="preserve"> de cod </w:t>
      </w:r>
      <w:proofErr w:type="spellStart"/>
      <w:r>
        <w:rPr>
          <w:rFonts w:ascii="Times New Roman" w:eastAsia="Times New Roman" w:hAnsi="Times New Roman"/>
        </w:rPr>
        <w:t>sursă</w:t>
      </w:r>
      <w:bookmarkEnd w:id="24"/>
      <w:proofErr w:type="spellEnd"/>
    </w:p>
    <w:p w14:paraId="6B4CEB29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0E665FB" w14:textId="77777777" w:rsidR="00973563" w:rsidRDefault="00000000">
      <w:pPr>
        <w:pStyle w:val="Heading2"/>
      </w:pPr>
      <w:bookmarkStart w:id="25" w:name="_Toc229413128"/>
      <w:r>
        <w:rPr>
          <w:rFonts w:ascii="Times New Roman" w:eastAsia="Times New Roman" w:hAnsi="Times New Roman"/>
        </w:rPr>
        <w:t xml:space="preserve">A.2.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UML </w:t>
      </w:r>
      <w:proofErr w:type="spellStart"/>
      <w:r>
        <w:rPr>
          <w:rFonts w:ascii="Times New Roman" w:eastAsia="Times New Roman" w:hAnsi="Times New Roman"/>
        </w:rPr>
        <w:t>suplimentare</w:t>
      </w:r>
      <w:bookmarkEnd w:id="25"/>
      <w:proofErr w:type="spellEnd"/>
    </w:p>
    <w:p w14:paraId="21E30735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D983880" w14:textId="77777777" w:rsidR="00973563" w:rsidRDefault="00000000">
      <w:pPr>
        <w:pStyle w:val="Heading2"/>
      </w:pPr>
      <w:bookmarkStart w:id="26" w:name="_Toc229413129"/>
      <w:r>
        <w:rPr>
          <w:rFonts w:ascii="Times New Roman" w:eastAsia="Times New Roman" w:hAnsi="Times New Roman"/>
        </w:rPr>
        <w:t xml:space="preserve">A.3. </w:t>
      </w:r>
      <w:proofErr w:type="spellStart"/>
      <w:r>
        <w:rPr>
          <w:rFonts w:ascii="Times New Roman" w:eastAsia="Times New Roman" w:hAnsi="Times New Roman"/>
        </w:rPr>
        <w:t>Capturi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suplimentare</w:t>
      </w:r>
      <w:proofErr w:type="spellEnd"/>
      <w:r>
        <w:rPr>
          <w:rFonts w:ascii="Times New Roman" w:eastAsia="Times New Roman" w:hAnsi="Times New Roman"/>
        </w:rPr>
        <w:t xml:space="preserve"> ale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26"/>
      <w:proofErr w:type="spellEnd"/>
    </w:p>
    <w:p w14:paraId="73BC46F9" w14:textId="77777777" w:rsidR="00973563" w:rsidRDefault="00000000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în lucru]</w:t>
      </w:r>
    </w:p>
    <w:p w14:paraId="18FBB70F" w14:textId="77777777" w:rsidR="00A94CF5" w:rsidRDefault="00A94CF5">
      <w:pPr>
        <w:spacing w:after="120"/>
        <w:ind w:firstLine="709"/>
      </w:pPr>
    </w:p>
    <w:p w14:paraId="0BAA683C" w14:textId="77777777" w:rsidR="00A94CF5" w:rsidRDefault="00A94CF5">
      <w:pPr>
        <w:spacing w:after="120"/>
        <w:ind w:firstLine="709"/>
      </w:pPr>
    </w:p>
    <w:p w14:paraId="236D789A" w14:textId="77777777" w:rsidR="00A94CF5" w:rsidRDefault="00A94CF5">
      <w:pPr>
        <w:spacing w:after="120"/>
        <w:ind w:firstLine="709"/>
      </w:pPr>
    </w:p>
    <w:p w14:paraId="39B86544" w14:textId="77777777" w:rsidR="00A94CF5" w:rsidRDefault="00A94CF5">
      <w:pPr>
        <w:spacing w:after="120"/>
        <w:ind w:firstLine="709"/>
      </w:pPr>
    </w:p>
    <w:p w14:paraId="7211B9D1" w14:textId="77777777" w:rsidR="00A94CF5" w:rsidRDefault="00A94CF5">
      <w:pPr>
        <w:spacing w:after="120"/>
        <w:ind w:firstLine="709"/>
      </w:pPr>
    </w:p>
    <w:p w14:paraId="2D127825" w14:textId="77777777" w:rsidR="00A94CF5" w:rsidRDefault="00A94CF5">
      <w:pPr>
        <w:spacing w:after="120"/>
        <w:ind w:firstLine="709"/>
      </w:pPr>
    </w:p>
    <w:p w14:paraId="3897E89A" w14:textId="77777777" w:rsidR="00A94CF5" w:rsidRDefault="00A94CF5">
      <w:pPr>
        <w:spacing w:after="120"/>
        <w:ind w:firstLine="709"/>
      </w:pPr>
    </w:p>
    <w:p w14:paraId="36C32886" w14:textId="77777777" w:rsidR="00A94CF5" w:rsidRDefault="00A94CF5">
      <w:pPr>
        <w:spacing w:after="120"/>
        <w:ind w:firstLine="709"/>
      </w:pPr>
    </w:p>
    <w:p w14:paraId="77F66894" w14:textId="77777777" w:rsidR="00A94CF5" w:rsidRDefault="00A94CF5">
      <w:pPr>
        <w:spacing w:after="120"/>
        <w:ind w:firstLine="709"/>
      </w:pPr>
    </w:p>
    <w:p w14:paraId="4316F60B" w14:textId="77777777" w:rsidR="00A94CF5" w:rsidRDefault="00A94CF5">
      <w:pPr>
        <w:spacing w:after="120"/>
        <w:ind w:firstLine="709"/>
      </w:pPr>
    </w:p>
    <w:p w14:paraId="62E9DCA2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F6"/>
    <w:rsid w:val="0003067A"/>
    <w:rsid w:val="00034616"/>
    <w:rsid w:val="0006063C"/>
    <w:rsid w:val="000A58C4"/>
    <w:rsid w:val="00116225"/>
    <w:rsid w:val="0015074B"/>
    <w:rsid w:val="00150AF3"/>
    <w:rsid w:val="002777D3"/>
    <w:rsid w:val="0029639D"/>
    <w:rsid w:val="0032490F"/>
    <w:rsid w:val="00326F90"/>
    <w:rsid w:val="00333C11"/>
    <w:rsid w:val="00342912"/>
    <w:rsid w:val="003C2396"/>
    <w:rsid w:val="003C2D02"/>
    <w:rsid w:val="003F1C72"/>
    <w:rsid w:val="00400C83"/>
    <w:rsid w:val="004011EE"/>
    <w:rsid w:val="00430B48"/>
    <w:rsid w:val="00465BA5"/>
    <w:rsid w:val="00496841"/>
    <w:rsid w:val="004F2751"/>
    <w:rsid w:val="005075C5"/>
    <w:rsid w:val="00534A5E"/>
    <w:rsid w:val="005C155A"/>
    <w:rsid w:val="00661E34"/>
    <w:rsid w:val="006D7B14"/>
    <w:rsid w:val="006E5813"/>
    <w:rsid w:val="007171E4"/>
    <w:rsid w:val="0078558F"/>
    <w:rsid w:val="007E0C93"/>
    <w:rsid w:val="007F152C"/>
    <w:rsid w:val="0086238F"/>
    <w:rsid w:val="008900B6"/>
    <w:rsid w:val="008C4D41"/>
    <w:rsid w:val="008D7C40"/>
    <w:rsid w:val="00965E8C"/>
    <w:rsid w:val="00973563"/>
    <w:rsid w:val="009861C2"/>
    <w:rsid w:val="00987AD9"/>
    <w:rsid w:val="00A5738B"/>
    <w:rsid w:val="00A94CF5"/>
    <w:rsid w:val="00AA1D8D"/>
    <w:rsid w:val="00B0445C"/>
    <w:rsid w:val="00B47730"/>
    <w:rsid w:val="00B72EA0"/>
    <w:rsid w:val="00BE37F9"/>
    <w:rsid w:val="00C416FD"/>
    <w:rsid w:val="00C47713"/>
    <w:rsid w:val="00C606BF"/>
    <w:rsid w:val="00C60E4A"/>
    <w:rsid w:val="00C841B3"/>
    <w:rsid w:val="00CB0664"/>
    <w:rsid w:val="00CE5ACB"/>
    <w:rsid w:val="00D06886"/>
    <w:rsid w:val="00D22C82"/>
    <w:rsid w:val="00D94E34"/>
    <w:rsid w:val="00DB3ABB"/>
    <w:rsid w:val="00E11304"/>
    <w:rsid w:val="00E20772"/>
    <w:rsid w:val="00E26E78"/>
    <w:rsid w:val="00E43A29"/>
    <w:rsid w:val="00E64C44"/>
    <w:rsid w:val="00E91F8D"/>
    <w:rsid w:val="00EB6648"/>
    <w:rsid w:val="00EC1FFF"/>
    <w:rsid w:val="00ED7FB0"/>
    <w:rsid w:val="00EE29F1"/>
    <w:rsid w:val="00EE3545"/>
    <w:rsid w:val="00F16FFB"/>
    <w:rsid w:val="00FB247A"/>
    <w:rsid w:val="00FC693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60E81"/>
  <w14:defaultImageDpi w14:val="300"/>
  <w15:docId w15:val="{FF660335-E0A8-495E-92FD-643A950A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ecb.europa.eu/stats/ecb_surveys/space/html/ecb.space2024~19d46f0f17.e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19</Pages>
  <Words>4337</Words>
  <Characters>27981</Characters>
  <Application>Microsoft Office Word</Application>
  <DocSecurity>0</DocSecurity>
  <Lines>571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Cirimpei</cp:lastModifiedBy>
  <cp:revision>17</cp:revision>
  <dcterms:created xsi:type="dcterms:W3CDTF">2013-12-23T23:15:00Z</dcterms:created>
  <dcterms:modified xsi:type="dcterms:W3CDTF">2026-05-20T14:08:00Z</dcterms:modified>
  <cp:category/>
</cp:coreProperties>
</file>