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BF194" w14:textId="77777777" w:rsidR="00150AF3" w:rsidRDefault="00150AF3">
      <w:pPr>
        <w:spacing w:after="160" w:line="240" w:lineRule="auto"/>
        <w:jc w:val="center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3287F4D3" wp14:editId="659B5D91">
            <wp:extent cx="2511263" cy="2009121"/>
            <wp:effectExtent l="0" t="0" r="3810" b="0"/>
            <wp:docPr id="433939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9192" name="Picture 4339391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4439" cy="20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847F" w14:textId="77777777" w:rsidR="00150AF3" w:rsidRDefault="00150AF3">
      <w:pPr>
        <w:spacing w:after="160" w:line="240" w:lineRule="auto"/>
        <w:jc w:val="center"/>
        <w:rPr>
          <w:b/>
          <w:sz w:val="26"/>
        </w:rPr>
      </w:pPr>
    </w:p>
    <w:p w14:paraId="794ACBC8" w14:textId="77777777" w:rsidR="00973563" w:rsidRDefault="00000000">
      <w:pPr>
        <w:spacing w:after="160" w:line="240" w:lineRule="auto"/>
        <w:jc w:val="center"/>
      </w:pPr>
      <w:r>
        <w:rPr>
          <w:b/>
          <w:sz w:val="26"/>
        </w:rPr>
        <w:t>ACADEMIA DE STUDII ECONOMICE DIN BUCUREȘTI</w:t>
      </w:r>
    </w:p>
    <w:p w14:paraId="4578BB15" w14:textId="77777777" w:rsidR="00973563" w:rsidRDefault="00000000">
      <w:pPr>
        <w:spacing w:after="80" w:line="240" w:lineRule="auto"/>
        <w:jc w:val="center"/>
      </w:pPr>
      <w:proofErr w:type="spellStart"/>
      <w:r>
        <w:t>Facultatea</w:t>
      </w:r>
      <w:proofErr w:type="spellEnd"/>
      <w:r>
        <w:t xml:space="preserve"> de </w:t>
      </w:r>
      <w:proofErr w:type="spellStart"/>
      <w:r>
        <w:t>Cibernetică</w:t>
      </w:r>
      <w:proofErr w:type="spellEnd"/>
      <w:r>
        <w:t xml:space="preserve">, </w:t>
      </w:r>
      <w:proofErr w:type="spellStart"/>
      <w:r>
        <w:t>Statistică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43ADDF2F" w14:textId="77777777" w:rsidR="00973563" w:rsidRDefault="00000000">
      <w:pPr>
        <w:spacing w:after="0" w:line="240" w:lineRule="auto"/>
        <w:jc w:val="center"/>
      </w:pPr>
      <w:proofErr w:type="spellStart"/>
      <w:r>
        <w:t>Specializarea</w:t>
      </w:r>
      <w:proofErr w:type="spellEnd"/>
      <w:r>
        <w:t xml:space="preserve">: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0057DDA7" w14:textId="77777777" w:rsidR="00973563" w:rsidRDefault="00973563">
      <w:pPr>
        <w:spacing w:after="2360" w:line="240" w:lineRule="auto"/>
      </w:pPr>
    </w:p>
    <w:p w14:paraId="45DEFF66" w14:textId="77777777" w:rsidR="00973563" w:rsidRDefault="00000000">
      <w:pPr>
        <w:spacing w:after="160" w:line="240" w:lineRule="auto"/>
        <w:jc w:val="center"/>
      </w:pPr>
      <w:r>
        <w:rPr>
          <w:b/>
          <w:sz w:val="40"/>
        </w:rPr>
        <w:t>LUCRARE DE LICENȚĂ</w:t>
      </w:r>
    </w:p>
    <w:p w14:paraId="16F8BA95" w14:textId="77777777" w:rsidR="00BE37F9" w:rsidRDefault="00BE37F9">
      <w:pPr>
        <w:spacing w:after="2640" w:line="240" w:lineRule="auto"/>
        <w:rPr>
          <w:kern w:val="2"/>
          <w:szCs w:val="24"/>
          <w14:ligatures w14:val="standardContextual"/>
        </w:rPr>
      </w:pPr>
      <w:r>
        <w:t>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8"/>
        <w:gridCol w:w="4394"/>
      </w:tblGrid>
      <w:tr w:rsidR="00973563" w14:paraId="3C0B9735" w14:textId="77777777" w:rsidTr="00BE37F9">
        <w:trPr>
          <w:jc w:val="center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F1AB5C7" w14:textId="77777777" w:rsidR="00BE37F9" w:rsidRDefault="00BE37F9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Cadrul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didactic </w:t>
            </w:r>
            <w:proofErr w:type="spellStart"/>
            <w:r>
              <w:rPr>
                <w:b/>
                <w:bCs/>
                <w:sz w:val="28"/>
                <w:szCs w:val="28"/>
              </w:rPr>
              <w:t>coordonator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  <w:p w14:paraId="1EBC705B" w14:textId="77777777" w:rsidR="00BE37F9" w:rsidRDefault="00BE37F9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 xml:space="preserve">Prof. Univ. Dr. Lorena </w:t>
            </w:r>
            <w:proofErr w:type="spellStart"/>
            <w:r>
              <w:rPr>
                <w:b/>
                <w:bCs/>
                <w:sz w:val="28"/>
                <w:szCs w:val="28"/>
              </w:rPr>
              <w:t>Pocatilu</w:t>
            </w:r>
            <w:proofErr w:type="spellEnd"/>
          </w:p>
          <w:p w14:paraId="3E2F1D76" w14:textId="77777777" w:rsidR="002777D3" w:rsidRDefault="002777D3">
            <w:pPr>
              <w:spacing w:after="0" w:line="240" w:lineRule="auto"/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08A1FDE" w14:textId="77777777" w:rsidR="00BE37F9" w:rsidRDefault="00BE37F9">
            <w:pPr>
              <w:spacing w:after="56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t> </w:t>
            </w:r>
          </w:p>
          <w:p w14:paraId="3DF565FC" w14:textId="77777777" w:rsidR="00BE37F9" w:rsidRDefault="00BE37F9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Absolvent:</w:t>
            </w:r>
          </w:p>
          <w:p w14:paraId="0A564253" w14:textId="77777777" w:rsidR="00BE37F9" w:rsidRDefault="00BE37F9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Cirimpei Luca</w:t>
            </w:r>
          </w:p>
          <w:p w14:paraId="2A3B3276" w14:textId="77777777" w:rsidR="002777D3" w:rsidRDefault="002777D3">
            <w:pPr>
              <w:spacing w:after="0" w:line="240" w:lineRule="auto"/>
              <w:jc w:val="right"/>
            </w:pPr>
          </w:p>
        </w:tc>
      </w:tr>
    </w:tbl>
    <w:p w14:paraId="23B4AAE4" w14:textId="77777777" w:rsidR="00BE37F9" w:rsidRDefault="00BE37F9">
      <w:pPr>
        <w:spacing w:after="440" w:line="240" w:lineRule="auto"/>
        <w:rPr>
          <w:kern w:val="2"/>
          <w:szCs w:val="24"/>
          <w14:ligatures w14:val="standardContextual"/>
        </w:rPr>
      </w:pPr>
      <w:r>
        <w:t> </w:t>
      </w:r>
    </w:p>
    <w:p w14:paraId="650CB01D" w14:textId="77777777" w:rsidR="00BE37F9" w:rsidRDefault="00BE37F9">
      <w:pPr>
        <w:spacing w:after="0" w:line="240" w:lineRule="auto"/>
        <w:jc w:val="center"/>
        <w:rPr>
          <w:kern w:val="2"/>
          <w:szCs w:val="24"/>
          <w14:ligatures w14:val="standardContextual"/>
        </w:rPr>
      </w:pPr>
      <w:proofErr w:type="spellStart"/>
      <w:r>
        <w:rPr>
          <w:sz w:val="28"/>
          <w:szCs w:val="28"/>
        </w:rPr>
        <w:t>București</w:t>
      </w:r>
      <w:proofErr w:type="spellEnd"/>
      <w:r>
        <w:rPr>
          <w:sz w:val="28"/>
          <w:szCs w:val="28"/>
        </w:rPr>
        <w:br/>
        <w:t>2026</w:t>
      </w:r>
    </w:p>
    <w:p w14:paraId="32CD26B9" w14:textId="77777777" w:rsidR="00973563" w:rsidRDefault="00973563">
      <w:pPr>
        <w:sectPr w:rsidR="00973563"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</w:p>
    <w:p w14:paraId="0353470D" w14:textId="77777777" w:rsidR="00150AF3" w:rsidRDefault="00150AF3">
      <w:pPr>
        <w:spacing w:after="160" w:line="240" w:lineRule="auto"/>
        <w:jc w:val="center"/>
        <w:rPr>
          <w:b/>
          <w:sz w:val="26"/>
        </w:rPr>
      </w:pPr>
      <w:r>
        <w:rPr>
          <w:b/>
          <w:noProof/>
          <w:sz w:val="26"/>
        </w:rPr>
        <w:lastRenderedPageBreak/>
        <w:drawing>
          <wp:inline distT="0" distB="0" distL="0" distR="0" wp14:anchorId="0E5747DC" wp14:editId="456C792C">
            <wp:extent cx="2511263" cy="2009121"/>
            <wp:effectExtent l="0" t="0" r="3810" b="0"/>
            <wp:docPr id="48692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9192" name="Picture 4339391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4439" cy="20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67E9" w14:textId="77777777" w:rsidR="00150AF3" w:rsidRDefault="00150AF3">
      <w:pPr>
        <w:spacing w:after="160" w:line="240" w:lineRule="auto"/>
        <w:jc w:val="center"/>
        <w:rPr>
          <w:b/>
          <w:sz w:val="26"/>
        </w:rPr>
      </w:pPr>
    </w:p>
    <w:p w14:paraId="2B74133D" w14:textId="77777777" w:rsidR="00973563" w:rsidRDefault="00000000">
      <w:pPr>
        <w:spacing w:after="160" w:line="240" w:lineRule="auto"/>
        <w:jc w:val="center"/>
      </w:pPr>
      <w:r>
        <w:rPr>
          <w:b/>
          <w:sz w:val="26"/>
        </w:rPr>
        <w:t>ACADEMIA DE STUDII ECONOMICE DIN BUCUREȘTI</w:t>
      </w:r>
    </w:p>
    <w:p w14:paraId="1F12E17B" w14:textId="77777777" w:rsidR="00973563" w:rsidRDefault="00000000">
      <w:pPr>
        <w:spacing w:after="80" w:line="240" w:lineRule="auto"/>
        <w:jc w:val="center"/>
      </w:pPr>
      <w:proofErr w:type="spellStart"/>
      <w:r>
        <w:t>Facultatea</w:t>
      </w:r>
      <w:proofErr w:type="spellEnd"/>
      <w:r>
        <w:t xml:space="preserve"> de </w:t>
      </w:r>
      <w:proofErr w:type="spellStart"/>
      <w:r>
        <w:t>Cibernetică</w:t>
      </w:r>
      <w:proofErr w:type="spellEnd"/>
      <w:r>
        <w:t xml:space="preserve">, </w:t>
      </w:r>
      <w:proofErr w:type="spellStart"/>
      <w:r>
        <w:t>Statistică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3260E8C0" w14:textId="77777777" w:rsidR="00973563" w:rsidRDefault="00000000">
      <w:pPr>
        <w:spacing w:after="0" w:line="240" w:lineRule="auto"/>
        <w:jc w:val="center"/>
      </w:pPr>
      <w:proofErr w:type="spellStart"/>
      <w:r>
        <w:t>Specializarea</w:t>
      </w:r>
      <w:proofErr w:type="spellEnd"/>
      <w:r>
        <w:t xml:space="preserve">: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4ACDE903" w14:textId="77777777" w:rsidR="00EC1FFF" w:rsidRDefault="00EC1FFF">
      <w:pPr>
        <w:spacing w:after="2360" w:line="240" w:lineRule="auto"/>
        <w:rPr>
          <w:kern w:val="2"/>
          <w:szCs w:val="24"/>
          <w14:ligatures w14:val="standardContextual"/>
        </w:rPr>
      </w:pPr>
      <w:r>
        <w:t> </w:t>
      </w:r>
    </w:p>
    <w:p w14:paraId="5870FB12" w14:textId="77777777" w:rsidR="00973563" w:rsidRDefault="00000000">
      <w:pPr>
        <w:spacing w:after="0" w:line="252" w:lineRule="auto"/>
        <w:jc w:val="center"/>
      </w:pPr>
      <w:r>
        <w:rPr>
          <w:b/>
          <w:sz w:val="28"/>
        </w:rPr>
        <w:t>SISTEM INFORMATIC DE TIP E-BANKING</w:t>
      </w:r>
      <w:r>
        <w:br/>
      </w:r>
      <w:r>
        <w:rPr>
          <w:b/>
          <w:sz w:val="28"/>
        </w:rPr>
        <w:t>CU FUNCȚIONALITĂȚI MODERNE DE SECURITATE,</w:t>
      </w:r>
      <w:r>
        <w:br/>
      </w:r>
      <w:r>
        <w:rPr>
          <w:b/>
          <w:sz w:val="28"/>
        </w:rPr>
        <w:t>ANALIZĂ FINANCIARĂ ȘI PROCESARE</w:t>
      </w:r>
      <w:r>
        <w:br/>
      </w:r>
      <w:r>
        <w:rPr>
          <w:b/>
          <w:sz w:val="28"/>
        </w:rPr>
        <w:t>A TRANZACȚIILOR</w:t>
      </w:r>
    </w:p>
    <w:tbl>
      <w:tblPr>
        <w:tblpPr w:leftFromText="180" w:rightFromText="180" w:vertAnchor="text" w:horzAnchor="margin" w:tblpY="2065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EC1FFF" w14:paraId="4E370057" w14:textId="77777777" w:rsidTr="00EC1FFF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015CB95C" w14:textId="77777777" w:rsidR="00EC1FFF" w:rsidRDefault="00EC1FFF" w:rsidP="00EC1FFF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Cadrul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didactic </w:t>
            </w:r>
            <w:proofErr w:type="spellStart"/>
            <w:r>
              <w:rPr>
                <w:b/>
                <w:bCs/>
                <w:sz w:val="28"/>
                <w:szCs w:val="28"/>
              </w:rPr>
              <w:t>coordonator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  <w:p w14:paraId="5D3FAD67" w14:textId="77777777" w:rsidR="00EC1FFF" w:rsidRDefault="00EC1FFF" w:rsidP="00EC1FFF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 xml:space="preserve">Prof. Univ. Dr. Lorena </w:t>
            </w:r>
            <w:proofErr w:type="spellStart"/>
            <w:r>
              <w:rPr>
                <w:b/>
                <w:bCs/>
                <w:sz w:val="28"/>
                <w:szCs w:val="28"/>
              </w:rPr>
              <w:t>Pocatilu</w:t>
            </w:r>
            <w:proofErr w:type="spellEnd"/>
          </w:p>
          <w:p w14:paraId="6EEC1DFC" w14:textId="77777777" w:rsidR="00EC1FFF" w:rsidRDefault="00EC1FFF" w:rsidP="00EC1FFF">
            <w:pPr>
              <w:spacing w:after="0" w:line="240" w:lineRule="auto"/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7347427B" w14:textId="77777777" w:rsidR="00EC1FFF" w:rsidRDefault="00EC1FFF" w:rsidP="00EC1FFF">
            <w:pPr>
              <w:spacing w:after="56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t> </w:t>
            </w:r>
          </w:p>
          <w:p w14:paraId="0FCE654B" w14:textId="77777777" w:rsidR="00EC1FFF" w:rsidRDefault="00EC1FFF" w:rsidP="00EC1FFF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Absolvent:</w:t>
            </w:r>
          </w:p>
          <w:p w14:paraId="7C10A46A" w14:textId="77777777" w:rsidR="00EC1FFF" w:rsidRDefault="00EC1FFF" w:rsidP="00EC1FFF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Cirimpei Luca</w:t>
            </w:r>
          </w:p>
          <w:p w14:paraId="2580833A" w14:textId="77777777" w:rsidR="00EC1FFF" w:rsidRDefault="00EC1FFF" w:rsidP="00EC1FFF">
            <w:pPr>
              <w:spacing w:after="0" w:line="240" w:lineRule="auto"/>
              <w:jc w:val="right"/>
            </w:pPr>
          </w:p>
        </w:tc>
      </w:tr>
    </w:tbl>
    <w:p w14:paraId="2F14F341" w14:textId="77777777" w:rsidR="00BE37F9" w:rsidRDefault="00BE37F9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51C4E2CC" w14:textId="77777777" w:rsidR="00EC1FFF" w:rsidRDefault="00EC1FFF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093D9251" w14:textId="77777777" w:rsidR="00EC1FFF" w:rsidRDefault="00EC1FFF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1A22D79D" w14:textId="77777777" w:rsidR="00BE37F9" w:rsidRDefault="00BE37F9">
      <w:pPr>
        <w:spacing w:after="0" w:line="240" w:lineRule="auto"/>
        <w:jc w:val="center"/>
        <w:rPr>
          <w:kern w:val="2"/>
          <w:szCs w:val="24"/>
          <w14:ligatures w14:val="standardContextual"/>
        </w:rPr>
      </w:pPr>
      <w:proofErr w:type="spellStart"/>
      <w:r>
        <w:rPr>
          <w:sz w:val="28"/>
          <w:szCs w:val="28"/>
        </w:rPr>
        <w:t>București</w:t>
      </w:r>
      <w:proofErr w:type="spellEnd"/>
      <w:r>
        <w:rPr>
          <w:sz w:val="28"/>
          <w:szCs w:val="28"/>
        </w:rPr>
        <w:br/>
        <w:t>2026</w:t>
      </w:r>
    </w:p>
    <w:p w14:paraId="45B65FA0" w14:textId="77777777" w:rsidR="00973563" w:rsidRDefault="00000000" w:rsidP="00150AF3">
      <w:pPr>
        <w:jc w:val="center"/>
      </w:pPr>
      <w:r>
        <w:br w:type="page"/>
      </w:r>
      <w:r>
        <w:rPr>
          <w:b/>
          <w:sz w:val="28"/>
        </w:rPr>
        <w:lastRenderedPageBreak/>
        <w:t>CUPRINS</w:t>
      </w:r>
    </w:p>
    <w:p w14:paraId="007F62CF" w14:textId="77777777" w:rsidR="00150AF3" w:rsidRDefault="00000000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9413098" w:history="1">
        <w:r w:rsidR="00150AF3" w:rsidRPr="001047BE">
          <w:rPr>
            <w:rStyle w:val="Hyperlink"/>
            <w:noProof/>
          </w:rPr>
          <w:t>INTRODUCERE</w:t>
        </w:r>
        <w:r w:rsidR="00150AF3">
          <w:rPr>
            <w:noProof/>
            <w:webHidden/>
          </w:rPr>
          <w:tab/>
        </w:r>
        <w:r w:rsidR="00150AF3">
          <w:rPr>
            <w:noProof/>
            <w:webHidden/>
          </w:rPr>
          <w:fldChar w:fldCharType="begin"/>
        </w:r>
        <w:r w:rsidR="00150AF3">
          <w:rPr>
            <w:noProof/>
            <w:webHidden/>
          </w:rPr>
          <w:instrText xml:space="preserve"> PAGEREF _Toc229413098 \h </w:instrText>
        </w:r>
        <w:r w:rsidR="00150AF3">
          <w:rPr>
            <w:noProof/>
            <w:webHidden/>
          </w:rPr>
        </w:r>
        <w:r w:rsidR="00150AF3">
          <w:rPr>
            <w:noProof/>
            <w:webHidden/>
          </w:rPr>
          <w:fldChar w:fldCharType="separate"/>
        </w:r>
        <w:r w:rsidR="00150AF3">
          <w:rPr>
            <w:noProof/>
            <w:webHidden/>
          </w:rPr>
          <w:t>5</w:t>
        </w:r>
        <w:r w:rsidR="00150AF3">
          <w:rPr>
            <w:noProof/>
            <w:webHidden/>
          </w:rPr>
          <w:fldChar w:fldCharType="end"/>
        </w:r>
      </w:hyperlink>
    </w:p>
    <w:p w14:paraId="31FE3EF8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099" w:history="1">
        <w:r w:rsidRPr="001047BE">
          <w:rPr>
            <w:rStyle w:val="Hyperlink"/>
            <w:noProof/>
          </w:rPr>
          <w:t>CAPITOLUL 1. DESCRIEREA PROBLEMEI ECONOMICE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C28A8A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0" w:history="1">
        <w:r w:rsidRPr="001047BE">
          <w:rPr>
            <w:rStyle w:val="Hyperlink"/>
            <w:noProof/>
          </w:rPr>
          <w:t>1.1. Digitalizarea serviciilor bancare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4971F7" w14:textId="6DA40960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1" w:history="1">
        <w:r w:rsidRPr="001047BE">
          <w:rPr>
            <w:rStyle w:val="Hyperlink"/>
            <w:noProof/>
          </w:rPr>
          <w:t xml:space="preserve">1.2. Rolul aplicațiilor mobile </w:t>
        </w:r>
        <w:r w:rsidR="00A32C9B">
          <w:rPr>
            <w:rStyle w:val="Hyperlink"/>
            <w:noProof/>
          </w:rPr>
          <w:t>de e-</w:t>
        </w:r>
        <w:r w:rsidRPr="001047BE">
          <w:rPr>
            <w:rStyle w:val="Hyperlink"/>
            <w:noProof/>
          </w:rPr>
          <w:t>banking în relația client-bancă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A5D7CD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2" w:history="1">
        <w:r w:rsidRPr="001047BE">
          <w:rPr>
            <w:rStyle w:val="Hyperlink"/>
            <w:noProof/>
          </w:rPr>
          <w:t>1.3. Securitatea operațiunilor financiare digitale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54BC1B" w14:textId="2E56ACF3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3" w:history="1">
        <w:r w:rsidRPr="001047BE">
          <w:rPr>
            <w:rStyle w:val="Hyperlink"/>
            <w:noProof/>
          </w:rPr>
          <w:t>1.4.</w:t>
        </w:r>
        <w:r w:rsidR="00A32C9B">
          <w:rPr>
            <w:rStyle w:val="Hyperlink"/>
            <w:noProof/>
          </w:rPr>
          <w:t xml:space="preserve"> </w:t>
        </w:r>
        <w:r w:rsidR="00A32C9B" w:rsidRPr="00E20772">
          <w:t>Activități</w:t>
        </w:r>
        <w:r w:rsidR="00A32C9B">
          <w:t>le</w:t>
        </w:r>
        <w:r w:rsidR="00A32C9B" w:rsidRPr="00E20772">
          <w:t xml:space="preserve"> bancare informatizate în cadrul aplicației SwiftBank</w:t>
        </w:r>
        <w:r w:rsidR="00A32C9B">
          <w:t xml:space="preserve"> 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C15E3A" w14:textId="3668CD81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4" w:history="1">
        <w:r w:rsidRPr="001047BE">
          <w:rPr>
            <w:rStyle w:val="Hyperlink"/>
            <w:noProof/>
          </w:rPr>
          <w:t>1.5</w:t>
        </w:r>
        <w:r w:rsidR="00A32C9B">
          <w:rPr>
            <w:rStyle w:val="Hyperlink"/>
            <w:noProof/>
          </w:rPr>
          <w:t xml:space="preserve">  Comparație cu alte aplicații de mobile banking</w:t>
        </w:r>
        <w:r w:rsidRPr="001047BE">
          <w:rPr>
            <w:rStyle w:val="Hyperlink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48D22D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05" w:history="1">
        <w:r w:rsidRPr="001047BE">
          <w:rPr>
            <w:rStyle w:val="Hyperlink"/>
            <w:noProof/>
          </w:rPr>
          <w:t>CAPITOLUL 2. ANALIZA ȘI PROIECTAREA SISTEMULUI INFORMATIC SWIFTBANK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B3F2E5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6" w:history="1">
        <w:r w:rsidRPr="001047BE">
          <w:rPr>
            <w:rStyle w:val="Hyperlink"/>
            <w:noProof/>
          </w:rPr>
          <w:t>2.1. Specificarea cerințelor sistemului informatic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7A2044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7" w:history="1">
        <w:r w:rsidRPr="001047BE">
          <w:rPr>
            <w:rStyle w:val="Hyperlink"/>
            <w:noProof/>
          </w:rPr>
          <w:t>2.2. Actorii sistemului și cazurile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34D240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8" w:history="1">
        <w:r w:rsidRPr="001047BE">
          <w:rPr>
            <w:rStyle w:val="Hyperlink"/>
            <w:noProof/>
          </w:rPr>
          <w:t>2.3. Diagrama cazurilor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72E3B4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9" w:history="1">
        <w:r w:rsidRPr="001047BE">
          <w:rPr>
            <w:rStyle w:val="Hyperlink"/>
            <w:noProof/>
          </w:rPr>
          <w:t>2.4. Descrierea cazurilor de utilizare principale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962D02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0" w:history="1">
        <w:r w:rsidRPr="001047BE">
          <w:rPr>
            <w:rStyle w:val="Hyperlink"/>
            <w:noProof/>
          </w:rPr>
          <w:t>2.5. Modelul conceptual al sistemului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497D8C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1" w:history="1">
        <w:r w:rsidRPr="001047BE">
          <w:rPr>
            <w:rStyle w:val="Hyperlink"/>
            <w:noProof/>
          </w:rPr>
          <w:t>2.6. Proiectarea bazei de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6212D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2" w:history="1">
        <w:r w:rsidRPr="001047BE">
          <w:rPr>
            <w:rStyle w:val="Hyperlink"/>
            <w:noProof/>
          </w:rPr>
          <w:t>2.7. Diagrame de secvență pentru funcționalitățile aplicației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7997AC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3" w:history="1">
        <w:r w:rsidRPr="001047BE">
          <w:rPr>
            <w:rStyle w:val="Hyperlink"/>
            <w:noProof/>
          </w:rPr>
          <w:t>2.8. Diagrama de componente și arhitectura sistemului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BC8C1B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14" w:history="1">
        <w:r w:rsidRPr="001047BE">
          <w:rPr>
            <w:rStyle w:val="Hyperlink"/>
            <w:noProof/>
          </w:rPr>
          <w:t>CAPITOLUL 3. IMPLEMENTAREA APLICAȚIEI INFORMATICE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57D3DB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5" w:history="1">
        <w:r w:rsidRPr="001047BE">
          <w:rPr>
            <w:rStyle w:val="Hyperlink"/>
            <w:noProof/>
          </w:rPr>
          <w:t>3.1. Tehnologii și produse software utilizate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674F8D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6" w:history="1">
        <w:r w:rsidRPr="001047BE">
          <w:rPr>
            <w:rStyle w:val="Hyperlink"/>
            <w:noProof/>
          </w:rPr>
          <w:t>3.2. Implementarea backend-ului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63A9A5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7" w:history="1">
        <w:r w:rsidRPr="001047BE">
          <w:rPr>
            <w:rStyle w:val="Hyperlink"/>
            <w:noProof/>
          </w:rPr>
          <w:t>3.3. Implementarea aplicației mobile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6FD51E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8" w:history="1">
        <w:r w:rsidRPr="001047BE">
          <w:rPr>
            <w:rStyle w:val="Hyperlink"/>
            <w:noProof/>
          </w:rPr>
          <w:t>3.4. Implementarea mecanismelor de autentificare și securitate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4F9FE2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9" w:history="1">
        <w:r w:rsidRPr="001047BE">
          <w:rPr>
            <w:rStyle w:val="Hyperlink"/>
            <w:noProof/>
          </w:rPr>
          <w:t>3.5. Implementarea funcționalităților bancare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B5A5F3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0" w:history="1">
        <w:r w:rsidRPr="001047BE">
          <w:rPr>
            <w:rStyle w:val="Hyperlink"/>
            <w:noProof/>
          </w:rPr>
          <w:t>3.6. Implementarea simulatorului de plăți cu cardul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AC3711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1" w:history="1">
        <w:r w:rsidRPr="001047BE">
          <w:rPr>
            <w:rStyle w:val="Hyperlink"/>
            <w:noProof/>
          </w:rPr>
          <w:t>3.7. Notificări, sincronizare în timp real și statistici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C94E3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2" w:history="1">
        <w:r w:rsidRPr="001047BE">
          <w:rPr>
            <w:rStyle w:val="Hyperlink"/>
            <w:noProof/>
          </w:rPr>
          <w:t>3.8. Prezentarea aplicației și scenarii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CA2897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3" w:history="1">
        <w:r w:rsidRPr="001047BE">
          <w:rPr>
            <w:rStyle w:val="Hyperlink"/>
            <w:noProof/>
          </w:rPr>
          <w:t>3.9. Limitări și direcții viitoare de dezvoltare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83DA76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4" w:history="1">
        <w:r w:rsidRPr="001047BE">
          <w:rPr>
            <w:rStyle w:val="Hyperlink"/>
            <w:noProof/>
          </w:rPr>
          <w:t>CONCLUZII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609DCA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5" w:history="1">
        <w:r w:rsidRPr="001047BE">
          <w:rPr>
            <w:rStyle w:val="Hyperlink"/>
            <w:noProof/>
          </w:rPr>
          <w:t>BIBLIOGRAFIE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91F559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6" w:history="1">
        <w:r w:rsidRPr="001047BE">
          <w:rPr>
            <w:rStyle w:val="Hyperlink"/>
            <w:noProof/>
          </w:rPr>
          <w:t>ANEXE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7E1C31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7" w:history="1">
        <w:r w:rsidRPr="001047BE">
          <w:rPr>
            <w:rStyle w:val="Hyperlink"/>
            <w:noProof/>
          </w:rPr>
          <w:t>A.1. Fragmente reprezentative de cod sursă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0C5ADF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8" w:history="1">
        <w:r w:rsidRPr="001047BE">
          <w:rPr>
            <w:rStyle w:val="Hyperlink"/>
            <w:noProof/>
          </w:rPr>
          <w:t>A.2. Diagrame UML suplimentare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06D30A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9" w:history="1">
        <w:r w:rsidRPr="001047BE">
          <w:rPr>
            <w:rStyle w:val="Hyperlink"/>
            <w:noProof/>
          </w:rPr>
          <w:t>A.3. Capturi suplimentare ale aplicației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DAD8B0" w14:textId="77777777" w:rsidR="00973563" w:rsidRDefault="00000000">
      <w:pPr>
        <w:spacing w:after="0"/>
      </w:pPr>
      <w:r>
        <w:lastRenderedPageBreak/>
        <w:fldChar w:fldCharType="end"/>
      </w:r>
    </w:p>
    <w:p w14:paraId="06B7984E" w14:textId="77777777" w:rsidR="00E64C44" w:rsidRDefault="00000000" w:rsidP="00E64C44">
      <w:pPr>
        <w:pStyle w:val="Heading1"/>
        <w:jc w:val="center"/>
        <w:rPr>
          <w:rFonts w:ascii="Times New Roman" w:hAnsi="Times New Roman" w:cs="Times New Roman"/>
        </w:rPr>
      </w:pPr>
      <w:bookmarkStart w:id="0" w:name="_Toc229413098"/>
      <w:r w:rsidRPr="00E64C44">
        <w:rPr>
          <w:rFonts w:ascii="Times New Roman" w:eastAsia="Times New Roman" w:hAnsi="Times New Roman" w:cs="Times New Roman"/>
        </w:rPr>
        <w:t>INTRODUCERE</w:t>
      </w:r>
      <w:bookmarkEnd w:id="0"/>
      <w:r w:rsidR="00E64C44">
        <w:rPr>
          <w:rFonts w:ascii="Times New Roman" w:eastAsia="Times New Roman" w:hAnsi="Times New Roman" w:cs="Times New Roman"/>
        </w:rPr>
        <w:t xml:space="preserve"> </w:t>
      </w:r>
    </w:p>
    <w:p w14:paraId="4C5AAA92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ultimii</w:t>
      </w:r>
      <w:proofErr w:type="spellEnd"/>
      <w:r w:rsidRPr="0086238F">
        <w:rPr>
          <w:rFonts w:cs="Times New Roman"/>
        </w:rPr>
        <w:t xml:space="preserve"> ani, </w:t>
      </w:r>
      <w:proofErr w:type="spellStart"/>
      <w:r w:rsidRPr="0086238F">
        <w:rPr>
          <w:rFonts w:cs="Times New Roman"/>
        </w:rPr>
        <w:t>serviciile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trecut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proces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accentuat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digitalizare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utilizatorii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administrează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banii</w:t>
      </w:r>
      <w:proofErr w:type="spellEnd"/>
      <w:r w:rsidRPr="0086238F">
        <w:rPr>
          <w:rFonts w:cs="Times New Roman"/>
        </w:rPr>
        <w:t xml:space="preserve"> s-a </w:t>
      </w:r>
      <w:proofErr w:type="spellStart"/>
      <w:r w:rsidRPr="0086238F">
        <w:rPr>
          <w:rFonts w:cs="Times New Roman"/>
        </w:rPr>
        <w:t>schimbat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considerabil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Dacă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trecut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presupuneau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prezența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fizică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-o </w:t>
      </w:r>
      <w:proofErr w:type="spellStart"/>
      <w:r w:rsidRPr="0086238F">
        <w:rPr>
          <w:rFonts w:cs="Times New Roman"/>
        </w:rPr>
        <w:t>sucursală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sau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numerarului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prezent</w:t>
      </w:r>
      <w:proofErr w:type="spellEnd"/>
      <w:r w:rsidRPr="0086238F">
        <w:rPr>
          <w:rFonts w:cs="Times New Roman"/>
        </w:rPr>
        <w:t xml:space="preserve"> tot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activități</w:t>
      </w:r>
      <w:proofErr w:type="spellEnd"/>
      <w:r w:rsidRPr="0086238F">
        <w:rPr>
          <w:rFonts w:cs="Times New Roman"/>
        </w:rPr>
        <w:t xml:space="preserve"> pot fi </w:t>
      </w:r>
      <w:proofErr w:type="spellStart"/>
      <w:r w:rsidRPr="0086238F">
        <w:rPr>
          <w:rFonts w:cs="Times New Roman"/>
        </w:rPr>
        <w:t>realizate</w:t>
      </w:r>
      <w:proofErr w:type="spellEnd"/>
      <w:r w:rsidRPr="0086238F">
        <w:rPr>
          <w:rFonts w:cs="Times New Roman"/>
        </w:rPr>
        <w:t xml:space="preserve"> direct de pe </w:t>
      </w:r>
      <w:proofErr w:type="spellStart"/>
      <w:r w:rsidRPr="0086238F">
        <w:rPr>
          <w:rFonts w:cs="Times New Roman"/>
        </w:rPr>
        <w:t>telefonul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transferurile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de mobile banking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portofelele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digitale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devenit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instrumente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folosite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frecvent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discuțiile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despre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reducerea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fizici</w:t>
      </w:r>
      <w:proofErr w:type="spellEnd"/>
      <w:r w:rsidRPr="0086238F">
        <w:rPr>
          <w:rFonts w:cs="Times New Roman"/>
        </w:rPr>
        <w:t xml:space="preserve"> sunt tot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societatea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actuală</w:t>
      </w:r>
      <w:proofErr w:type="spellEnd"/>
      <w:r w:rsidRPr="0086238F">
        <w:rPr>
          <w:rFonts w:cs="Times New Roman"/>
        </w:rPr>
        <w:t>.</w:t>
      </w:r>
    </w:p>
    <w:p w14:paraId="4D4E92C2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</w:t>
      </w:r>
      <w:proofErr w:type="spellEnd"/>
      <w:r w:rsidRPr="0086238F">
        <w:rPr>
          <w:rFonts w:cs="Times New Roman"/>
        </w:rPr>
        <w:t xml:space="preserve"> context,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de tip e-banking au </w:t>
      </w:r>
      <w:proofErr w:type="spellStart"/>
      <w:r w:rsidRPr="0086238F">
        <w:rPr>
          <w:rFonts w:cs="Times New Roman"/>
        </w:rPr>
        <w:t>evoluat</w:t>
      </w:r>
      <w:proofErr w:type="spellEnd"/>
      <w:r w:rsidRPr="0086238F">
        <w:rPr>
          <w:rFonts w:cs="Times New Roman"/>
        </w:rPr>
        <w:t xml:space="preserve"> de la simple </w:t>
      </w:r>
      <w:proofErr w:type="spellStart"/>
      <w:r w:rsidRPr="0086238F">
        <w:rPr>
          <w:rFonts w:cs="Times New Roman"/>
        </w:rPr>
        <w:t>instrumente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verificare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soldului</w:t>
      </w:r>
      <w:proofErr w:type="spellEnd"/>
      <w:r w:rsidRPr="0086238F">
        <w:rPr>
          <w:rFonts w:cs="Times New Roman"/>
        </w:rPr>
        <w:t xml:space="preserve"> la </w:t>
      </w:r>
      <w:proofErr w:type="spellStart"/>
      <w:r w:rsidRPr="0086238F">
        <w:rPr>
          <w:rFonts w:cs="Times New Roman"/>
        </w:rPr>
        <w:t>sisteme</w:t>
      </w:r>
      <w:proofErr w:type="spellEnd"/>
      <w:r w:rsidRPr="0086238F">
        <w:rPr>
          <w:rFonts w:cs="Times New Roman"/>
        </w:rPr>
        <w:t xml:space="preserve"> care permit </w:t>
      </w:r>
      <w:proofErr w:type="spellStart"/>
      <w:r w:rsidRPr="0086238F">
        <w:rPr>
          <w:rFonts w:cs="Times New Roman"/>
        </w:rPr>
        <w:t>administrarea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mod rapid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accesibil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Utilizatorul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interacționa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propriile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conturi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urmări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efectuate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primi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timp</w:t>
      </w:r>
      <w:proofErr w:type="spellEnd"/>
      <w:r w:rsidRPr="0086238F">
        <w:rPr>
          <w:rFonts w:cs="Times New Roman"/>
        </w:rPr>
        <w:t xml:space="preserve"> real </w:t>
      </w:r>
      <w:proofErr w:type="spellStart"/>
      <w:r w:rsidRPr="0086238F">
        <w:rPr>
          <w:rFonts w:cs="Times New Roman"/>
        </w:rPr>
        <w:t>despre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activitatea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financiară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același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timp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trebuie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fie </w:t>
      </w:r>
      <w:proofErr w:type="spellStart"/>
      <w:r w:rsidRPr="0086238F">
        <w:rPr>
          <w:rFonts w:cs="Times New Roman"/>
        </w:rPr>
        <w:t>susținute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mecanisme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securitate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protejeze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datele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personale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realizate</w:t>
      </w:r>
      <w:proofErr w:type="spellEnd"/>
      <w:r w:rsidRPr="0086238F">
        <w:rPr>
          <w:rFonts w:cs="Times New Roman"/>
        </w:rPr>
        <w:t>.</w:t>
      </w:r>
    </w:p>
    <w:p w14:paraId="5A60EFA5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Motivația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alegerii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teme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pornit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dorința</w:t>
      </w:r>
      <w:proofErr w:type="spellEnd"/>
      <w:r w:rsidRPr="0086238F">
        <w:rPr>
          <w:rFonts w:cs="Times New Roman"/>
        </w:rPr>
        <w:t xml:space="preserve"> de a </w:t>
      </w:r>
      <w:proofErr w:type="spellStart"/>
      <w:r w:rsidRPr="0086238F">
        <w:rPr>
          <w:rFonts w:cs="Times New Roman"/>
        </w:rPr>
        <w:t>înțelege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bine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funcționează</w:t>
      </w:r>
      <w:proofErr w:type="spellEnd"/>
      <w:r w:rsidRPr="0086238F">
        <w:rPr>
          <w:rFonts w:cs="Times New Roman"/>
        </w:rPr>
        <w:t xml:space="preserve"> un </w:t>
      </w:r>
      <w:proofErr w:type="spellStart"/>
      <w:r w:rsidRPr="0086238F">
        <w:rPr>
          <w:rFonts w:cs="Times New Roman"/>
        </w:rPr>
        <w:t>sistem</w:t>
      </w:r>
      <w:proofErr w:type="spellEnd"/>
      <w:r w:rsidRPr="0086238F">
        <w:rPr>
          <w:rFonts w:cs="Times New Roman"/>
        </w:rPr>
        <w:t xml:space="preserve"> de tip e-banking, nu </w:t>
      </w:r>
      <w:proofErr w:type="spellStart"/>
      <w:r w:rsidRPr="0086238F">
        <w:rPr>
          <w:rFonts w:cs="Times New Roman"/>
        </w:rPr>
        <w:t>doar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perspectiva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 final, ci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perspectiva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dezvoltării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unei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informatice</w:t>
      </w:r>
      <w:proofErr w:type="spellEnd"/>
      <w:r w:rsidRPr="0086238F">
        <w:rPr>
          <w:rFonts w:cs="Times New Roman"/>
        </w:rPr>
        <w:t xml:space="preserve"> complete.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obișnuită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par simple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rapide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spatele</w:t>
      </w:r>
      <w:proofErr w:type="spellEnd"/>
      <w:r w:rsidRPr="0086238F">
        <w:rPr>
          <w:rFonts w:cs="Times New Roman"/>
        </w:rPr>
        <w:t xml:space="preserve"> lor </w:t>
      </w:r>
      <w:proofErr w:type="spellStart"/>
      <w:r w:rsidRPr="0086238F">
        <w:rPr>
          <w:rFonts w:cs="Times New Roman"/>
        </w:rPr>
        <w:t>există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procese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tehnice</w:t>
      </w:r>
      <w:proofErr w:type="spellEnd"/>
      <w:r w:rsidRPr="0086238F">
        <w:rPr>
          <w:rFonts w:cs="Times New Roman"/>
        </w:rPr>
        <w:t xml:space="preserve">, precum </w:t>
      </w:r>
      <w:proofErr w:type="spellStart"/>
      <w:r w:rsidRPr="0086238F">
        <w:rPr>
          <w:rFonts w:cs="Times New Roman"/>
        </w:rPr>
        <w:t>autentificarea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sesiunilor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validarea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datelor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procesarea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actualizarea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soldurilor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transmiterea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notificărilor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sincronizarea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informațiilor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, server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date.</w:t>
      </w:r>
    </w:p>
    <w:p w14:paraId="53D67E9B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Lucrarea</w:t>
      </w:r>
      <w:proofErr w:type="spellEnd"/>
      <w:r w:rsidRPr="0086238F">
        <w:rPr>
          <w:rFonts w:cs="Times New Roman"/>
        </w:rPr>
        <w:t xml:space="preserve"> nu </w:t>
      </w:r>
      <w:proofErr w:type="spellStart"/>
      <w:r w:rsidRPr="0086238F">
        <w:rPr>
          <w:rFonts w:cs="Times New Roman"/>
        </w:rPr>
        <w:t>își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propune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introducă</w:t>
      </w:r>
      <w:proofErr w:type="spellEnd"/>
      <w:r w:rsidRPr="0086238F">
        <w:rPr>
          <w:rFonts w:cs="Times New Roman"/>
        </w:rPr>
        <w:t xml:space="preserve"> un model nou de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deoarece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domeniul</w:t>
      </w:r>
      <w:proofErr w:type="spellEnd"/>
      <w:r w:rsidRPr="0086238F">
        <w:rPr>
          <w:rFonts w:cs="Times New Roman"/>
        </w:rPr>
        <w:t xml:space="preserve"> e-banking-</w:t>
      </w:r>
      <w:proofErr w:type="spellStart"/>
      <w:r w:rsidRPr="0086238F">
        <w:rPr>
          <w:rFonts w:cs="Times New Roman"/>
        </w:rPr>
        <w:t>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deja</w:t>
      </w:r>
      <w:proofErr w:type="spellEnd"/>
      <w:r w:rsidRPr="0086238F">
        <w:rPr>
          <w:rFonts w:cs="Times New Roman"/>
        </w:rPr>
        <w:t xml:space="preserve"> bine </w:t>
      </w:r>
      <w:proofErr w:type="spellStart"/>
      <w:r w:rsidRPr="0086238F">
        <w:rPr>
          <w:rFonts w:cs="Times New Roman"/>
        </w:rPr>
        <w:t>dezvoltat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Scopul</w:t>
      </w:r>
      <w:proofErr w:type="spellEnd"/>
      <w:r w:rsidRPr="0086238F">
        <w:rPr>
          <w:rFonts w:cs="Times New Roman"/>
        </w:rPr>
        <w:t xml:space="preserve"> principal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implementarea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cadru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educațional</w:t>
      </w:r>
      <w:proofErr w:type="spellEnd"/>
      <w:r w:rsidRPr="0086238F">
        <w:rPr>
          <w:rFonts w:cs="Times New Roman"/>
        </w:rPr>
        <w:t xml:space="preserve">, a </w:t>
      </w:r>
      <w:proofErr w:type="spellStart"/>
      <w:r w:rsidRPr="0086238F">
        <w:rPr>
          <w:rFonts w:cs="Times New Roman"/>
        </w:rPr>
        <w:t>unor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componente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reprezentative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un </w:t>
      </w:r>
      <w:proofErr w:type="spellStart"/>
      <w:r w:rsidRPr="0086238F">
        <w:rPr>
          <w:rFonts w:cs="Times New Roman"/>
        </w:rPr>
        <w:t>astfel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sistem</w:t>
      </w:r>
      <w:proofErr w:type="spellEnd"/>
      <w:r w:rsidRPr="0086238F">
        <w:rPr>
          <w:rFonts w:cs="Times New Roman"/>
        </w:rPr>
        <w:t xml:space="preserve">. Prin </w:t>
      </w:r>
      <w:proofErr w:type="spellStart"/>
      <w:r w:rsidRPr="0086238F">
        <w:rPr>
          <w:rFonts w:cs="Times New Roman"/>
        </w:rPr>
        <w:t>realizarea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, am </w:t>
      </w:r>
      <w:proofErr w:type="spellStart"/>
      <w:r w:rsidRPr="0086238F">
        <w:rPr>
          <w:rFonts w:cs="Times New Roman"/>
        </w:rPr>
        <w:t>urmărit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înțeleg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pot fi </w:t>
      </w:r>
      <w:proofErr w:type="spellStart"/>
      <w:r w:rsidRPr="0086238F">
        <w:rPr>
          <w:rFonts w:cs="Times New Roman"/>
        </w:rPr>
        <w:t>conectate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mobilă</w:t>
      </w:r>
      <w:proofErr w:type="spellEnd"/>
      <w:r w:rsidRPr="0086238F">
        <w:rPr>
          <w:rFonts w:cs="Times New Roman"/>
        </w:rPr>
        <w:t xml:space="preserve">, backend-ul,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date, </w:t>
      </w:r>
      <w:proofErr w:type="spellStart"/>
      <w:r w:rsidRPr="0086238F">
        <w:rPr>
          <w:rFonts w:cs="Times New Roman"/>
        </w:rPr>
        <w:t>notificările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simulatorul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plăți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astfel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încât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realiza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mod </w:t>
      </w:r>
      <w:proofErr w:type="spellStart"/>
      <w:r w:rsidRPr="0086238F">
        <w:rPr>
          <w:rFonts w:cs="Times New Roman"/>
        </w:rPr>
        <w:t>clar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sigur</w:t>
      </w:r>
      <w:proofErr w:type="spellEnd"/>
      <w:r w:rsidRPr="0086238F">
        <w:rPr>
          <w:rFonts w:cs="Times New Roman"/>
        </w:rPr>
        <w:t>.</w:t>
      </w:r>
    </w:p>
    <w:p w14:paraId="66C3EF33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permite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administrarea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efectuarea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transferurilor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realizarea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schimburilor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valutare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plata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facturilor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cardurilor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virtuale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vizualizarea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istoricului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Proiectul</w:t>
      </w:r>
      <w:proofErr w:type="spellEnd"/>
      <w:r w:rsidRPr="0086238F">
        <w:rPr>
          <w:rFonts w:cs="Times New Roman"/>
        </w:rPr>
        <w:t xml:space="preserve"> include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un simulator </w:t>
      </w:r>
      <w:proofErr w:type="spellStart"/>
      <w:r w:rsidRPr="0086238F">
        <w:rPr>
          <w:rFonts w:cs="Times New Roman"/>
        </w:rPr>
        <w:t>separat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prin</w:t>
      </w:r>
      <w:proofErr w:type="spellEnd"/>
      <w:r w:rsidRPr="0086238F">
        <w:rPr>
          <w:rFonts w:cs="Times New Roman"/>
        </w:rPr>
        <w:t xml:space="preserve"> care sunt </w:t>
      </w:r>
      <w:proofErr w:type="spellStart"/>
      <w:r w:rsidRPr="0086238F">
        <w:rPr>
          <w:rFonts w:cs="Times New Roman"/>
        </w:rPr>
        <w:t>reprezentate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atât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online cu </w:t>
      </w:r>
      <w:proofErr w:type="spellStart"/>
      <w:r w:rsidRPr="0086238F">
        <w:rPr>
          <w:rFonts w:cs="Times New Roman"/>
        </w:rPr>
        <w:t>confirmare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de tip POS. </w:t>
      </w:r>
      <w:proofErr w:type="spellStart"/>
      <w:r w:rsidRPr="0086238F">
        <w:rPr>
          <w:rFonts w:cs="Times New Roman"/>
        </w:rPr>
        <w:t>Acesta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fost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inclus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</w:t>
      </w:r>
      <w:proofErr w:type="gramStart"/>
      <w:r w:rsidRPr="0086238F">
        <w:rPr>
          <w:rFonts w:cs="Times New Roman"/>
        </w:rPr>
        <w:t>a</w:t>
      </w:r>
      <w:proofErr w:type="gram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evidenția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o </w:t>
      </w:r>
      <w:proofErr w:type="spellStart"/>
      <w:r w:rsidRPr="0086238F">
        <w:rPr>
          <w:rFonts w:cs="Times New Roman"/>
        </w:rPr>
        <w:t>tranzacție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fi </w:t>
      </w:r>
      <w:proofErr w:type="spellStart"/>
      <w:r w:rsidRPr="0086238F">
        <w:rPr>
          <w:rFonts w:cs="Times New Roman"/>
        </w:rPr>
        <w:t>inițiată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confirmată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reflectată</w:t>
      </w:r>
      <w:proofErr w:type="spellEnd"/>
      <w:r w:rsidRPr="0086238F">
        <w:rPr>
          <w:rFonts w:cs="Times New Roman"/>
        </w:rPr>
        <w:t xml:space="preserve"> ulterior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bancară</w:t>
      </w:r>
      <w:proofErr w:type="spellEnd"/>
      <w:r w:rsidRPr="0086238F">
        <w:rPr>
          <w:rFonts w:cs="Times New Roman"/>
        </w:rPr>
        <w:t>.</w:t>
      </w:r>
    </w:p>
    <w:p w14:paraId="05BC7124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Chiar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sistemele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reale</w:t>
      </w:r>
      <w:proofErr w:type="spellEnd"/>
      <w:r w:rsidRPr="0086238F">
        <w:rPr>
          <w:rFonts w:cs="Times New Roman"/>
        </w:rPr>
        <w:t xml:space="preserve"> sunt </w:t>
      </w:r>
      <w:proofErr w:type="spellStart"/>
      <w:r w:rsidRPr="0086238F">
        <w:rPr>
          <w:rFonts w:cs="Times New Roman"/>
        </w:rPr>
        <w:t>mult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complexe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există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anumite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aspecte</w:t>
      </w:r>
      <w:proofErr w:type="spellEnd"/>
      <w:r w:rsidRPr="0086238F">
        <w:rPr>
          <w:rFonts w:cs="Times New Roman"/>
        </w:rPr>
        <w:t xml:space="preserve"> care pot fi </w:t>
      </w:r>
      <w:proofErr w:type="spellStart"/>
      <w:r w:rsidRPr="0086238F">
        <w:rPr>
          <w:rFonts w:cs="Times New Roman"/>
        </w:rPr>
        <w:t>analizate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proiect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educațional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Printre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acestea</w:t>
      </w:r>
      <w:proofErr w:type="spellEnd"/>
      <w:r w:rsidRPr="0086238F">
        <w:rPr>
          <w:rFonts w:cs="Times New Roman"/>
        </w:rPr>
        <w:t xml:space="preserve"> se </w:t>
      </w:r>
      <w:proofErr w:type="spellStart"/>
      <w:r w:rsidRPr="0086238F">
        <w:rPr>
          <w:rFonts w:cs="Times New Roman"/>
        </w:rPr>
        <w:t>numără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securitatea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autentificării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confirmarea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sensibile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sincronizarea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token-</w:t>
      </w:r>
      <w:proofErr w:type="spellStart"/>
      <w:r w:rsidRPr="0086238F">
        <w:rPr>
          <w:rFonts w:cs="Times New Roman"/>
        </w:rPr>
        <w:t>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informațiile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sunt </w:t>
      </w:r>
      <w:proofErr w:type="spellStart"/>
      <w:r w:rsidRPr="0086238F">
        <w:rPr>
          <w:rFonts w:cs="Times New Roman"/>
        </w:rPr>
        <w:t>prezentate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cadrul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proiectului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elemente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fost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abordate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-o </w:t>
      </w:r>
      <w:proofErr w:type="spellStart"/>
      <w:r w:rsidRPr="0086238F">
        <w:rPr>
          <w:rFonts w:cs="Times New Roman"/>
        </w:rPr>
        <w:t>formă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simplificată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dar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apropiată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comportamentul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unei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reale</w:t>
      </w:r>
      <w:proofErr w:type="spellEnd"/>
      <w:r w:rsidRPr="0086238F">
        <w:rPr>
          <w:rFonts w:cs="Times New Roman"/>
        </w:rPr>
        <w:t>.</w:t>
      </w:r>
    </w:p>
    <w:p w14:paraId="294D1DFD" w14:textId="77777777" w:rsid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lastRenderedPageBreak/>
        <w:t>Lucrarea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structurată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capitole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principale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Primul</w:t>
      </w:r>
      <w:proofErr w:type="spellEnd"/>
      <w:r w:rsidRPr="0086238F">
        <w:rPr>
          <w:rFonts w:cs="Times New Roman"/>
        </w:rPr>
        <w:t xml:space="preserve"> capitol </w:t>
      </w:r>
      <w:proofErr w:type="spellStart"/>
      <w:r w:rsidRPr="0086238F">
        <w:rPr>
          <w:rFonts w:cs="Times New Roman"/>
        </w:rPr>
        <w:t>prezintă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contextul</w:t>
      </w:r>
      <w:proofErr w:type="spellEnd"/>
      <w:r w:rsidRPr="0086238F">
        <w:rPr>
          <w:rFonts w:cs="Times New Roman"/>
        </w:rPr>
        <w:t xml:space="preserve"> general al </w:t>
      </w:r>
      <w:proofErr w:type="spellStart"/>
      <w:r w:rsidRPr="0086238F">
        <w:rPr>
          <w:rFonts w:cs="Times New Roman"/>
        </w:rPr>
        <w:t>serviciilor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digitale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rolul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aplicațiilor</w:t>
      </w:r>
      <w:proofErr w:type="spellEnd"/>
      <w:r w:rsidRPr="0086238F">
        <w:rPr>
          <w:rFonts w:cs="Times New Roman"/>
        </w:rPr>
        <w:t xml:space="preserve"> de mobile banking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importanța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securității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cadrul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Capitolul</w:t>
      </w:r>
      <w:proofErr w:type="spellEnd"/>
      <w:r w:rsidRPr="0086238F">
        <w:rPr>
          <w:rFonts w:cs="Times New Roman"/>
        </w:rPr>
        <w:t xml:space="preserve"> al </w:t>
      </w:r>
      <w:proofErr w:type="spellStart"/>
      <w:r w:rsidRPr="0086238F">
        <w:rPr>
          <w:rFonts w:cs="Times New Roman"/>
        </w:rPr>
        <w:t>doilea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dedicat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analizei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proiectării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sistemului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incluzând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cerințele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actorii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implicați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cazurile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utilizare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modelul</w:t>
      </w:r>
      <w:proofErr w:type="spellEnd"/>
      <w:r w:rsidRPr="0086238F">
        <w:rPr>
          <w:rFonts w:cs="Times New Roman"/>
        </w:rPr>
        <w:t xml:space="preserve"> conceptual,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diagramele</w:t>
      </w:r>
      <w:proofErr w:type="spellEnd"/>
      <w:r w:rsidRPr="0086238F">
        <w:rPr>
          <w:rFonts w:cs="Times New Roman"/>
        </w:rPr>
        <w:t xml:space="preserve"> UML. </w:t>
      </w:r>
      <w:proofErr w:type="spellStart"/>
      <w:r w:rsidRPr="0086238F">
        <w:rPr>
          <w:rFonts w:cs="Times New Roman"/>
        </w:rPr>
        <w:t>Capitolul</w:t>
      </w:r>
      <w:proofErr w:type="spellEnd"/>
      <w:r w:rsidRPr="0086238F">
        <w:rPr>
          <w:rFonts w:cs="Times New Roman"/>
        </w:rPr>
        <w:t xml:space="preserve"> al </w:t>
      </w:r>
      <w:proofErr w:type="spellStart"/>
      <w:r w:rsidRPr="0086238F">
        <w:rPr>
          <w:rFonts w:cs="Times New Roman"/>
        </w:rPr>
        <w:t>treilea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prezintă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implementarea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tehnologiile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principalele</w:t>
      </w:r>
      <w:proofErr w:type="spellEnd"/>
      <w:r w:rsidRPr="0086238F">
        <w:rPr>
          <w:rFonts w:cs="Times New Roman"/>
        </w:rPr>
        <w:t xml:space="preserve"> module </w:t>
      </w:r>
      <w:proofErr w:type="spellStart"/>
      <w:r w:rsidRPr="0086238F">
        <w:rPr>
          <w:rFonts w:cs="Times New Roman"/>
        </w:rPr>
        <w:t>dezvoltate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funcționalitățile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oferite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final, sunt formulate </w:t>
      </w:r>
      <w:proofErr w:type="spellStart"/>
      <w:r w:rsidRPr="0086238F">
        <w:rPr>
          <w:rFonts w:cs="Times New Roman"/>
        </w:rPr>
        <w:t>concluziile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lucrării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posibile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direcții</w:t>
      </w:r>
      <w:proofErr w:type="spellEnd"/>
      <w:r w:rsidRPr="0086238F">
        <w:rPr>
          <w:rFonts w:cs="Times New Roman"/>
        </w:rPr>
        <w:t xml:space="preserve"> de dezvoltare </w:t>
      </w:r>
      <w:proofErr w:type="spellStart"/>
      <w:r w:rsidRPr="0086238F">
        <w:rPr>
          <w:rFonts w:cs="Times New Roman"/>
        </w:rPr>
        <w:t>viitoare</w:t>
      </w:r>
      <w:proofErr w:type="spellEnd"/>
      <w:r w:rsidRPr="0086238F">
        <w:rPr>
          <w:rFonts w:cs="Times New Roman"/>
        </w:rPr>
        <w:t>.</w:t>
      </w:r>
    </w:p>
    <w:p w14:paraId="0E843753" w14:textId="77777777" w:rsidR="0086238F" w:rsidRDefault="0086238F" w:rsidP="0086238F">
      <w:pPr>
        <w:spacing w:after="120"/>
        <w:ind w:firstLine="709"/>
        <w:jc w:val="both"/>
        <w:rPr>
          <w:rFonts w:cs="Times New Roman"/>
        </w:rPr>
      </w:pPr>
    </w:p>
    <w:p w14:paraId="014B186A" w14:textId="77777777" w:rsidR="0086238F" w:rsidRPr="0086238F" w:rsidRDefault="0086238F" w:rsidP="0086238F">
      <w:pPr>
        <w:spacing w:after="120"/>
        <w:ind w:firstLine="709"/>
        <w:jc w:val="both"/>
        <w:rPr>
          <w:rFonts w:cs="Times New Roman"/>
        </w:rPr>
      </w:pPr>
    </w:p>
    <w:p w14:paraId="38F442E5" w14:textId="77777777" w:rsidR="00987AD9" w:rsidRDefault="00987AD9" w:rsidP="0086238F">
      <w:pPr>
        <w:spacing w:after="120"/>
        <w:ind w:firstLine="709"/>
        <w:jc w:val="both"/>
        <w:rPr>
          <w:rFonts w:cs="Times New Roman"/>
        </w:rPr>
      </w:pPr>
    </w:p>
    <w:p w14:paraId="0DB7215D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587A76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02D0FBB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BC12417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B92782D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D1914D6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2641425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3099D878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9125288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EF4E433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3E36C97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6C9C4A3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5894449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7E0D584B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10122CA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3A08ECE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1932C22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610F024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2D95C1D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37AF7F8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2BB4FD4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6F25B4C" w14:textId="77777777" w:rsidR="00987AD9" w:rsidRPr="00E64C44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AA53FEF" w14:textId="77777777" w:rsidR="00973563" w:rsidRDefault="00000000">
      <w:pPr>
        <w:pStyle w:val="Heading1"/>
        <w:jc w:val="center"/>
        <w:rPr>
          <w:rFonts w:ascii="Times New Roman" w:eastAsia="Times New Roman" w:hAnsi="Times New Roman"/>
        </w:rPr>
      </w:pPr>
      <w:bookmarkStart w:id="1" w:name="_Toc229413099"/>
      <w:r>
        <w:rPr>
          <w:rFonts w:ascii="Times New Roman" w:eastAsia="Times New Roman" w:hAnsi="Times New Roman"/>
        </w:rPr>
        <w:lastRenderedPageBreak/>
        <w:t>CAPITOLUL 1. DESCRIEREA PROBLEMEI ECONOMICE</w:t>
      </w:r>
      <w:bookmarkEnd w:id="1"/>
      <w:r w:rsidR="00EE29F1">
        <w:rPr>
          <w:rFonts w:ascii="Times New Roman" w:eastAsia="Times New Roman" w:hAnsi="Times New Roman"/>
        </w:rPr>
        <w:t xml:space="preserve"> </w:t>
      </w:r>
    </w:p>
    <w:p w14:paraId="10929F0D" w14:textId="77777777" w:rsidR="00EE29F1" w:rsidRPr="00EE29F1" w:rsidRDefault="00EE29F1" w:rsidP="00EE29F1"/>
    <w:p w14:paraId="63EC666D" w14:textId="77777777" w:rsidR="00973563" w:rsidRPr="009861C2" w:rsidRDefault="00000000">
      <w:pPr>
        <w:pStyle w:val="Heading2"/>
        <w:spacing w:before="240"/>
      </w:pPr>
      <w:r w:rsidRPr="009861C2">
        <w:rPr>
          <w:rFonts w:ascii="Times New Roman" w:hAnsi="Times New Roman"/>
        </w:rPr>
        <w:t xml:space="preserve">1.1. </w:t>
      </w:r>
      <w:proofErr w:type="spellStart"/>
      <w:r w:rsidRPr="009861C2">
        <w:rPr>
          <w:rFonts w:ascii="Times New Roman" w:hAnsi="Times New Roman"/>
        </w:rPr>
        <w:t>Digitalizarea</w:t>
      </w:r>
      <w:proofErr w:type="spellEnd"/>
      <w:r w:rsidRPr="009861C2">
        <w:rPr>
          <w:rFonts w:ascii="Times New Roman" w:hAnsi="Times New Roman"/>
        </w:rPr>
        <w:t xml:space="preserve"> </w:t>
      </w:r>
      <w:proofErr w:type="spellStart"/>
      <w:r w:rsidRPr="009861C2">
        <w:rPr>
          <w:rFonts w:ascii="Times New Roman" w:hAnsi="Times New Roman"/>
        </w:rPr>
        <w:t>serviciilor</w:t>
      </w:r>
      <w:proofErr w:type="spellEnd"/>
      <w:r w:rsidRPr="009861C2">
        <w:rPr>
          <w:rFonts w:ascii="Times New Roman" w:hAnsi="Times New Roman"/>
        </w:rPr>
        <w:t xml:space="preserve"> </w:t>
      </w:r>
      <w:proofErr w:type="spellStart"/>
      <w:r w:rsidRPr="009861C2">
        <w:rPr>
          <w:rFonts w:ascii="Times New Roman" w:hAnsi="Times New Roman"/>
        </w:rPr>
        <w:t>bancare</w:t>
      </w:r>
      <w:proofErr w:type="spellEnd"/>
    </w:p>
    <w:p w14:paraId="7F223FFB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au </w:t>
      </w:r>
      <w:proofErr w:type="spellStart"/>
      <w:r w:rsidRPr="00A5738B">
        <w:rPr>
          <w:rFonts w:cs="Times New Roman"/>
          <w:szCs w:val="24"/>
        </w:rPr>
        <w:t>fost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influențate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mod direct de </w:t>
      </w:r>
      <w:proofErr w:type="spellStart"/>
      <w:r w:rsidRPr="00A5738B">
        <w:rPr>
          <w:rFonts w:cs="Times New Roman"/>
          <w:szCs w:val="24"/>
        </w:rPr>
        <w:t>dezvoltarea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tehnologiilor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schimbarea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comportamentului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utilizatorilor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prezent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interacțiunea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client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legată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exclusiv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sucursală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ghișeu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programul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lucru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instituției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. O mare </w:t>
      </w:r>
      <w:proofErr w:type="spellStart"/>
      <w:r w:rsidRPr="00A5738B">
        <w:rPr>
          <w:rFonts w:cs="Times New Roman"/>
          <w:szCs w:val="24"/>
        </w:rPr>
        <w:t>parte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pot fi </w:t>
      </w:r>
      <w:proofErr w:type="spellStart"/>
      <w:r w:rsidRPr="00A5738B">
        <w:rPr>
          <w:rFonts w:cs="Times New Roman"/>
          <w:szCs w:val="24"/>
        </w:rPr>
        <w:t>realizate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intermediul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aplicațiilor</w:t>
      </w:r>
      <w:proofErr w:type="spellEnd"/>
      <w:r w:rsidRPr="00A5738B">
        <w:rPr>
          <w:rFonts w:cs="Times New Roman"/>
          <w:szCs w:val="24"/>
        </w:rPr>
        <w:t xml:space="preserve"> mobile, al </w:t>
      </w:r>
      <w:proofErr w:type="spellStart"/>
      <w:r w:rsidRPr="00A5738B">
        <w:rPr>
          <w:rFonts w:cs="Times New Roman"/>
          <w:szCs w:val="24"/>
        </w:rPr>
        <w:t>platformelor</w:t>
      </w:r>
      <w:proofErr w:type="spellEnd"/>
      <w:r w:rsidRPr="00A5738B">
        <w:rPr>
          <w:rFonts w:cs="Times New Roman"/>
          <w:szCs w:val="24"/>
        </w:rPr>
        <w:t xml:space="preserve"> de internet banking, al </w:t>
      </w:r>
      <w:proofErr w:type="spellStart"/>
      <w:r w:rsidRPr="00A5738B">
        <w:rPr>
          <w:rFonts w:cs="Times New Roman"/>
          <w:szCs w:val="24"/>
        </w:rPr>
        <w:t>cardurilor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portofelelor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Această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schimbare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dus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apariția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mod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rapid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flexibil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administrare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banilor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adaptat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ritmul</w:t>
      </w:r>
      <w:proofErr w:type="spellEnd"/>
      <w:r w:rsidRPr="00A5738B">
        <w:rPr>
          <w:rFonts w:cs="Times New Roman"/>
          <w:szCs w:val="24"/>
        </w:rPr>
        <w:t xml:space="preserve"> actual al </w:t>
      </w:r>
      <w:proofErr w:type="spellStart"/>
      <w:r w:rsidRPr="00A5738B">
        <w:rPr>
          <w:rFonts w:cs="Times New Roman"/>
          <w:szCs w:val="24"/>
        </w:rPr>
        <w:t>vieții</w:t>
      </w:r>
      <w:proofErr w:type="spellEnd"/>
      <w:r w:rsidRPr="00A5738B">
        <w:rPr>
          <w:rFonts w:cs="Times New Roman"/>
          <w:szCs w:val="24"/>
        </w:rPr>
        <w:t xml:space="preserve"> de zi cu zi.</w:t>
      </w:r>
      <w:r w:rsidR="008900B6">
        <w:rPr>
          <w:rFonts w:cs="Times New Roman"/>
          <w:szCs w:val="24"/>
        </w:rPr>
        <w:t xml:space="preserve"> </w:t>
      </w:r>
    </w:p>
    <w:p w14:paraId="5FFD7EF6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1AFC8A19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Din </w:t>
      </w:r>
      <w:proofErr w:type="spellStart"/>
      <w:r w:rsidRPr="00A5738B">
        <w:rPr>
          <w:rFonts w:cs="Times New Roman"/>
          <w:szCs w:val="24"/>
        </w:rPr>
        <w:t>perspectiva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principalul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avantaj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accesibilitatea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trecut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necesitau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deplasarea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 xml:space="preserve"> pot fi </w:t>
      </w:r>
      <w:proofErr w:type="spellStart"/>
      <w:r w:rsidRPr="00A5738B">
        <w:rPr>
          <w:rFonts w:cs="Times New Roman"/>
          <w:szCs w:val="24"/>
        </w:rPr>
        <w:t>realizate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acum</w:t>
      </w:r>
      <w:proofErr w:type="spellEnd"/>
      <w:r w:rsidRPr="00A5738B">
        <w:rPr>
          <w:rFonts w:cs="Times New Roman"/>
          <w:szCs w:val="24"/>
        </w:rPr>
        <w:t xml:space="preserve"> direct de pe </w:t>
      </w:r>
      <w:proofErr w:type="spellStart"/>
      <w:r w:rsidRPr="00A5738B">
        <w:rPr>
          <w:rFonts w:cs="Times New Roman"/>
          <w:szCs w:val="24"/>
        </w:rPr>
        <w:t>telefonul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mobil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de pe </w:t>
      </w:r>
      <w:proofErr w:type="spellStart"/>
      <w:r w:rsidRPr="00A5738B">
        <w:rPr>
          <w:rFonts w:cs="Times New Roman"/>
          <w:szCs w:val="24"/>
        </w:rPr>
        <w:t>alte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dispozitive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conectate</w:t>
      </w:r>
      <w:proofErr w:type="spellEnd"/>
      <w:r w:rsidRPr="00A5738B">
        <w:rPr>
          <w:rFonts w:cs="Times New Roman"/>
          <w:szCs w:val="24"/>
        </w:rPr>
        <w:t xml:space="preserve"> la internet.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lucru</w:t>
      </w:r>
      <w:proofErr w:type="spellEnd"/>
      <w:r w:rsidRPr="00A5738B">
        <w:rPr>
          <w:rFonts w:cs="Times New Roman"/>
          <w:szCs w:val="24"/>
        </w:rPr>
        <w:t xml:space="preserve"> reduce </w:t>
      </w:r>
      <w:proofErr w:type="spellStart"/>
      <w:r w:rsidRPr="00A5738B">
        <w:rPr>
          <w:rFonts w:cs="Times New Roman"/>
          <w:szCs w:val="24"/>
        </w:rPr>
        <w:t>timpul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necesar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 un control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bun </w:t>
      </w:r>
      <w:proofErr w:type="spellStart"/>
      <w:r w:rsidRPr="00A5738B">
        <w:rPr>
          <w:rFonts w:cs="Times New Roman"/>
          <w:szCs w:val="24"/>
        </w:rPr>
        <w:t>asupra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propriilor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finanțe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plus, </w:t>
      </w:r>
      <w:proofErr w:type="spellStart"/>
      <w:r w:rsidRPr="00A5738B">
        <w:rPr>
          <w:rFonts w:cs="Times New Roman"/>
          <w:szCs w:val="24"/>
        </w:rPr>
        <w:t>informațiile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disponibile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-o </w:t>
      </w:r>
      <w:proofErr w:type="spellStart"/>
      <w:r w:rsidRPr="00A5738B">
        <w:rPr>
          <w:rFonts w:cs="Times New Roman"/>
          <w:szCs w:val="24"/>
        </w:rPr>
        <w:t>formă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urmărit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istoricul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detalii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despre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conturi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notificări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rapoarte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cheltuieli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654A95AE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795D21AE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Din </w:t>
      </w:r>
      <w:proofErr w:type="spellStart"/>
      <w:r w:rsidRPr="00A5738B">
        <w:rPr>
          <w:rFonts w:cs="Times New Roman"/>
          <w:szCs w:val="24"/>
        </w:rPr>
        <w:t>perspectiva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instituțiilor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digitalizarea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contribuie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eficientizarea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activității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reducerea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costuri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operaționale</w:t>
      </w:r>
      <w:proofErr w:type="spellEnd"/>
      <w:r w:rsidRPr="00A5738B">
        <w:rPr>
          <w:rFonts w:cs="Times New Roman"/>
          <w:szCs w:val="24"/>
        </w:rPr>
        <w:t xml:space="preserve">. O </w:t>
      </w:r>
      <w:proofErr w:type="spellStart"/>
      <w:r w:rsidRPr="00A5738B">
        <w:rPr>
          <w:rFonts w:cs="Times New Roman"/>
          <w:szCs w:val="24"/>
        </w:rPr>
        <w:t>parte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procesele</w:t>
      </w:r>
      <w:proofErr w:type="spellEnd"/>
      <w:r w:rsidRPr="00A5738B">
        <w:rPr>
          <w:rFonts w:cs="Times New Roman"/>
          <w:szCs w:val="24"/>
        </w:rPr>
        <w:t xml:space="preserve"> repetitive pot fi </w:t>
      </w:r>
      <w:proofErr w:type="spellStart"/>
      <w:r w:rsidRPr="00A5738B">
        <w:rPr>
          <w:rFonts w:cs="Times New Roman"/>
          <w:szCs w:val="24"/>
        </w:rPr>
        <w:t>automatizate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iar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clienții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utiliza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uzuale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fără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intervenția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directă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personalului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același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băncile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analiza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bine </w:t>
      </w:r>
      <w:proofErr w:type="spellStart"/>
      <w:r w:rsidRPr="00A5738B">
        <w:rPr>
          <w:rFonts w:cs="Times New Roman"/>
          <w:szCs w:val="24"/>
        </w:rPr>
        <w:t>comportamentul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clienților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oferi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adaptate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nevoilor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acestora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reprezintă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doar</w:t>
      </w:r>
      <w:proofErr w:type="spellEnd"/>
      <w:r w:rsidRPr="00A5738B">
        <w:rPr>
          <w:rFonts w:cs="Times New Roman"/>
          <w:szCs w:val="24"/>
        </w:rPr>
        <w:t xml:space="preserve"> un canal </w:t>
      </w:r>
      <w:proofErr w:type="spellStart"/>
      <w:r w:rsidRPr="00A5738B">
        <w:rPr>
          <w:rFonts w:cs="Times New Roman"/>
          <w:szCs w:val="24"/>
        </w:rPr>
        <w:t>tehnic</w:t>
      </w:r>
      <w:proofErr w:type="spellEnd"/>
      <w:r w:rsidRPr="00A5738B">
        <w:rPr>
          <w:rFonts w:cs="Times New Roman"/>
          <w:szCs w:val="24"/>
        </w:rPr>
        <w:t xml:space="preserve">, ci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un </w:t>
      </w:r>
      <w:proofErr w:type="spellStart"/>
      <w:r w:rsidRPr="00A5738B">
        <w:rPr>
          <w:rFonts w:cs="Times New Roman"/>
          <w:szCs w:val="24"/>
        </w:rPr>
        <w:t>mijloc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care banca </w:t>
      </w:r>
      <w:proofErr w:type="spellStart"/>
      <w:r w:rsidRPr="00A5738B">
        <w:rPr>
          <w:rFonts w:cs="Times New Roman"/>
          <w:szCs w:val="24"/>
        </w:rPr>
        <w:t>își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îmbunătăți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relația</w:t>
      </w:r>
      <w:proofErr w:type="spellEnd"/>
      <w:r w:rsidRPr="00A5738B">
        <w:rPr>
          <w:rFonts w:cs="Times New Roman"/>
          <w:szCs w:val="24"/>
        </w:rPr>
        <w:t xml:space="preserve"> cu </w:t>
      </w:r>
      <w:proofErr w:type="spellStart"/>
      <w:r w:rsidRPr="00A5738B">
        <w:rPr>
          <w:rFonts w:cs="Times New Roman"/>
          <w:szCs w:val="24"/>
        </w:rPr>
        <w:t>utilizatorii</w:t>
      </w:r>
      <w:proofErr w:type="spellEnd"/>
      <w:r w:rsidRPr="00A5738B">
        <w:rPr>
          <w:rFonts w:cs="Times New Roman"/>
          <w:szCs w:val="24"/>
        </w:rPr>
        <w:t>.</w:t>
      </w:r>
      <w:r w:rsidR="009861C2" w:rsidRPr="009861C2">
        <w:t xml:space="preserve"> </w:t>
      </w:r>
      <w:r w:rsidR="009861C2" w:rsidRPr="009861C2">
        <w:rPr>
          <w:rFonts w:cs="Times New Roman"/>
          <w:szCs w:val="24"/>
        </w:rPr>
        <w:t>(</w:t>
      </w:r>
      <w:proofErr w:type="spellStart"/>
      <w:r w:rsidR="009861C2" w:rsidRPr="009861C2">
        <w:rPr>
          <w:rFonts w:cs="Times New Roman"/>
          <w:szCs w:val="24"/>
        </w:rPr>
        <w:t>Organisation</w:t>
      </w:r>
      <w:proofErr w:type="spellEnd"/>
      <w:r w:rsidR="009861C2" w:rsidRPr="009861C2">
        <w:rPr>
          <w:rFonts w:cs="Times New Roman"/>
          <w:szCs w:val="24"/>
        </w:rPr>
        <w:t xml:space="preserve"> for Economic Co-operation and Development, 2020)</w:t>
      </w:r>
      <w:r w:rsidR="008900B6">
        <w:rPr>
          <w:rFonts w:cs="Times New Roman"/>
          <w:szCs w:val="24"/>
        </w:rPr>
        <w:t xml:space="preserve"> </w:t>
      </w:r>
    </w:p>
    <w:p w14:paraId="04E1F884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6C078D6F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Un alt aspect important al </w:t>
      </w:r>
      <w:proofErr w:type="spellStart"/>
      <w:r w:rsidRPr="00A5738B">
        <w:rPr>
          <w:rFonts w:cs="Times New Roman"/>
          <w:szCs w:val="24"/>
        </w:rPr>
        <w:t>digitalizării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creșterea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plăților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electronice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Plățile</w:t>
      </w:r>
      <w:proofErr w:type="spellEnd"/>
      <w:r w:rsidRPr="00A5738B">
        <w:rPr>
          <w:rFonts w:cs="Times New Roman"/>
          <w:szCs w:val="24"/>
        </w:rPr>
        <w:t xml:space="preserve"> cu </w:t>
      </w:r>
      <w:proofErr w:type="spellStart"/>
      <w:r w:rsidRPr="00A5738B">
        <w:rPr>
          <w:rFonts w:cs="Times New Roman"/>
          <w:szCs w:val="24"/>
        </w:rPr>
        <w:t>cardul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transferurile</w:t>
      </w:r>
      <w:proofErr w:type="spellEnd"/>
      <w:r w:rsidRPr="00A5738B">
        <w:rPr>
          <w:rFonts w:cs="Times New Roman"/>
          <w:szCs w:val="24"/>
        </w:rPr>
        <w:t xml:space="preserve"> online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portofelele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au </w:t>
      </w:r>
      <w:proofErr w:type="spellStart"/>
      <w:r w:rsidRPr="00A5738B">
        <w:rPr>
          <w:rFonts w:cs="Times New Roman"/>
          <w:szCs w:val="24"/>
        </w:rPr>
        <w:t>devenit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soluții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obișnuite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achitarea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produselor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multe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situații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plata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electronică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preferată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deoarece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rapidă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fi </w:t>
      </w:r>
      <w:proofErr w:type="spellStart"/>
      <w:r w:rsidRPr="00A5738B">
        <w:rPr>
          <w:rFonts w:cs="Times New Roman"/>
          <w:szCs w:val="24"/>
        </w:rPr>
        <w:t>urmărită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reduce </w:t>
      </w:r>
      <w:proofErr w:type="spellStart"/>
      <w:r w:rsidRPr="00A5738B">
        <w:rPr>
          <w:rFonts w:cs="Times New Roman"/>
          <w:szCs w:val="24"/>
        </w:rPr>
        <w:t>nevoia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numerarului</w:t>
      </w:r>
      <w:proofErr w:type="spellEnd"/>
      <w:r w:rsidRPr="00A5738B">
        <w:rPr>
          <w:rFonts w:cs="Times New Roman"/>
          <w:szCs w:val="24"/>
        </w:rPr>
        <w:t xml:space="preserve">. La </w:t>
      </w:r>
      <w:proofErr w:type="spellStart"/>
      <w:r w:rsidRPr="00A5738B">
        <w:rPr>
          <w:rFonts w:cs="Times New Roman"/>
          <w:szCs w:val="24"/>
        </w:rPr>
        <w:t>nivel</w:t>
      </w:r>
      <w:proofErr w:type="spellEnd"/>
      <w:r w:rsidRPr="00A5738B">
        <w:rPr>
          <w:rFonts w:cs="Times New Roman"/>
          <w:szCs w:val="24"/>
        </w:rPr>
        <w:t xml:space="preserve"> economic,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tip de </w:t>
      </w:r>
      <w:proofErr w:type="spellStart"/>
      <w:r w:rsidRPr="00A5738B">
        <w:rPr>
          <w:rFonts w:cs="Times New Roman"/>
          <w:szCs w:val="24"/>
        </w:rPr>
        <w:t>plată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o </w:t>
      </w:r>
      <w:proofErr w:type="spellStart"/>
      <w:r w:rsidRPr="00A5738B">
        <w:rPr>
          <w:rFonts w:cs="Times New Roman"/>
          <w:szCs w:val="24"/>
        </w:rPr>
        <w:t>evidență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deoarece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înregistrate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informatice</w:t>
      </w:r>
      <w:proofErr w:type="spellEnd"/>
      <w:r w:rsidRPr="00A5738B">
        <w:rPr>
          <w:rFonts w:cs="Times New Roman"/>
          <w:szCs w:val="24"/>
        </w:rPr>
        <w:t>.</w:t>
      </w:r>
      <w:r w:rsidR="00534A5E">
        <w:rPr>
          <w:rFonts w:cs="Times New Roman"/>
          <w:szCs w:val="24"/>
        </w:rPr>
        <w:t xml:space="preserve"> </w:t>
      </w:r>
      <w:r w:rsidR="009861C2" w:rsidRPr="009861C2">
        <w:rPr>
          <w:rFonts w:cs="Times New Roman"/>
          <w:szCs w:val="24"/>
        </w:rPr>
        <w:t>(European Central Bank, 2024; Di Iorio, Kosse and Mustafi, 2025)</w:t>
      </w:r>
      <w:r w:rsidR="008900B6">
        <w:rPr>
          <w:rFonts w:cs="Times New Roman"/>
          <w:szCs w:val="24"/>
        </w:rPr>
        <w:t xml:space="preserve"> </w:t>
      </w:r>
    </w:p>
    <w:p w14:paraId="78C9BEFA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6EB06D23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Totuși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trecerea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către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aduce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anumite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provocări</w:t>
      </w:r>
      <w:proofErr w:type="spellEnd"/>
      <w:r w:rsidRPr="00A5738B">
        <w:rPr>
          <w:rFonts w:cs="Times New Roman"/>
          <w:szCs w:val="24"/>
        </w:rPr>
        <w:t xml:space="preserve">. O </w:t>
      </w:r>
      <w:proofErr w:type="spellStart"/>
      <w:r w:rsidRPr="00A5738B">
        <w:rPr>
          <w:rFonts w:cs="Times New Roman"/>
          <w:szCs w:val="24"/>
        </w:rPr>
        <w:t>aplicație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fie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utilizat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același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respecte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cerințe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ridicate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securitate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Utilizatorul</w:t>
      </w:r>
      <w:proofErr w:type="spellEnd"/>
      <w:r w:rsidRPr="00A5738B">
        <w:rPr>
          <w:rFonts w:cs="Times New Roman"/>
          <w:szCs w:val="24"/>
        </w:rPr>
        <w:t xml:space="preserve"> are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o </w:t>
      </w:r>
      <w:proofErr w:type="spellStart"/>
      <w:r w:rsidRPr="00A5738B">
        <w:rPr>
          <w:rFonts w:cs="Times New Roman"/>
          <w:szCs w:val="24"/>
        </w:rPr>
        <w:t>interfață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realiza</w:t>
      </w:r>
      <w:proofErr w:type="spellEnd"/>
      <w:r w:rsidRPr="00A5738B">
        <w:rPr>
          <w:rFonts w:cs="Times New Roman"/>
          <w:szCs w:val="24"/>
        </w:rPr>
        <w:t xml:space="preserve"> rapid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însă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protejate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împotriva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neautorizat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gramStart"/>
      <w:r w:rsidRPr="00A5738B">
        <w:rPr>
          <w:rFonts w:cs="Times New Roman"/>
          <w:szCs w:val="24"/>
        </w:rPr>
        <w:t>a</w:t>
      </w:r>
      <w:proofErr w:type="gram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erorilor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procesare</w:t>
      </w:r>
      <w:proofErr w:type="spellEnd"/>
      <w:r w:rsidRPr="00A5738B">
        <w:rPr>
          <w:rFonts w:cs="Times New Roman"/>
          <w:szCs w:val="24"/>
        </w:rPr>
        <w:t xml:space="preserve">. Din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motiv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dezvoltarea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</w:t>
      </w:r>
      <w:proofErr w:type="spellEnd"/>
      <w:r w:rsidRPr="00A5738B">
        <w:rPr>
          <w:rFonts w:cs="Times New Roman"/>
          <w:szCs w:val="24"/>
        </w:rPr>
        <w:t xml:space="preserve"> de tip e-banking </w:t>
      </w:r>
      <w:proofErr w:type="spellStart"/>
      <w:r w:rsidRPr="00A5738B">
        <w:rPr>
          <w:rFonts w:cs="Times New Roman"/>
          <w:szCs w:val="24"/>
        </w:rPr>
        <w:t>presupune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găsirea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echilibru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simplitatea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experienței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utilizare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siguranța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datelor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corectitudinea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efectuate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0157BC59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1DE153B6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Pe </w:t>
      </w:r>
      <w:proofErr w:type="spellStart"/>
      <w:r w:rsidRPr="00A5738B">
        <w:rPr>
          <w:rFonts w:cs="Times New Roman"/>
          <w:szCs w:val="24"/>
        </w:rPr>
        <w:t>lângă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securitate</w:t>
      </w:r>
      <w:proofErr w:type="spellEnd"/>
      <w:r w:rsidRPr="00A5738B">
        <w:rPr>
          <w:rFonts w:cs="Times New Roman"/>
          <w:szCs w:val="24"/>
        </w:rPr>
        <w:t xml:space="preserve">, o </w:t>
      </w:r>
      <w:proofErr w:type="spellStart"/>
      <w:r w:rsidRPr="00A5738B">
        <w:rPr>
          <w:rFonts w:cs="Times New Roman"/>
          <w:szCs w:val="24"/>
        </w:rPr>
        <w:t>altă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problemă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importantă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dependența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infrastructura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online au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conexiune</w:t>
      </w:r>
      <w:proofErr w:type="spellEnd"/>
      <w:r w:rsidRPr="00A5738B">
        <w:rPr>
          <w:rFonts w:cs="Times New Roman"/>
          <w:szCs w:val="24"/>
        </w:rPr>
        <w:t xml:space="preserve"> la internet, </w:t>
      </w:r>
      <w:proofErr w:type="spellStart"/>
      <w:r w:rsidRPr="00A5738B">
        <w:rPr>
          <w:rFonts w:cs="Times New Roman"/>
          <w:szCs w:val="24"/>
        </w:rPr>
        <w:t>servere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disponibile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capabile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proceseze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cererile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-un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scurt</w:t>
      </w:r>
      <w:proofErr w:type="spellEnd"/>
      <w:r w:rsidRPr="00A5738B">
        <w:rPr>
          <w:rFonts w:cs="Times New Roman"/>
          <w:szCs w:val="24"/>
        </w:rPr>
        <w:t xml:space="preserve">. Orice </w:t>
      </w:r>
      <w:proofErr w:type="spellStart"/>
      <w:r w:rsidRPr="00A5738B">
        <w:rPr>
          <w:rFonts w:cs="Times New Roman"/>
          <w:szCs w:val="24"/>
        </w:rPr>
        <w:t>întrerupere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afecta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informațiile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posibilitatea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gramStart"/>
      <w:r w:rsidRPr="00A5738B">
        <w:rPr>
          <w:rFonts w:cs="Times New Roman"/>
          <w:szCs w:val="24"/>
        </w:rPr>
        <w:t>a</w:t>
      </w:r>
      <w:proofErr w:type="gram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. De </w:t>
      </w:r>
      <w:proofErr w:type="spellStart"/>
      <w:r w:rsidRPr="00A5738B">
        <w:rPr>
          <w:rFonts w:cs="Times New Roman"/>
          <w:szCs w:val="24"/>
        </w:rPr>
        <w:t>aceea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sistemele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moderne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proiectate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încât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fie stabile, </w:t>
      </w:r>
      <w:proofErr w:type="spellStart"/>
      <w:r w:rsidRPr="00A5738B">
        <w:rPr>
          <w:rFonts w:cs="Times New Roman"/>
          <w:szCs w:val="24"/>
        </w:rPr>
        <w:t>scalabile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capabile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gestioneze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corect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erorile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68553B7E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28D835F7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Digitalizarea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elimină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rolul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tradiționale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schimbă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modul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acestea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utilizate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simple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frecvente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aplicațiile</w:t>
      </w:r>
      <w:proofErr w:type="spellEnd"/>
      <w:r w:rsidRPr="00A5738B">
        <w:rPr>
          <w:rFonts w:cs="Times New Roman"/>
          <w:szCs w:val="24"/>
        </w:rPr>
        <w:t xml:space="preserve"> mobile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platformele</w:t>
      </w:r>
      <w:proofErr w:type="spellEnd"/>
      <w:r w:rsidRPr="00A5738B">
        <w:rPr>
          <w:rFonts w:cs="Times New Roman"/>
          <w:szCs w:val="24"/>
        </w:rPr>
        <w:t xml:space="preserve"> online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o </w:t>
      </w:r>
      <w:proofErr w:type="spellStart"/>
      <w:r w:rsidRPr="00A5738B">
        <w:rPr>
          <w:rFonts w:cs="Times New Roman"/>
          <w:szCs w:val="24"/>
        </w:rPr>
        <w:t>soluție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comodă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situații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complexe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utilizatorul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avea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continuare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asistență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directă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completează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activitatea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tradițională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contribuie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crearea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relații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flexibile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între</w:t>
      </w:r>
      <w:proofErr w:type="spellEnd"/>
      <w:r w:rsidRPr="00A5738B">
        <w:rPr>
          <w:rFonts w:cs="Times New Roman"/>
          <w:szCs w:val="24"/>
        </w:rPr>
        <w:t xml:space="preserve"> client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099B1728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1DD40584" w14:textId="77777777" w:rsidR="00EE29F1" w:rsidRDefault="00A5738B" w:rsidP="00EE29F1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cadrul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lucrări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domeniul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abordat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proiectarea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implementarea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SwiftBank</w:t>
      </w:r>
      <w:proofErr w:type="spellEnd"/>
      <w:r w:rsidRPr="00A5738B">
        <w:rPr>
          <w:rFonts w:cs="Times New Roman"/>
          <w:szCs w:val="24"/>
        </w:rPr>
        <w:t xml:space="preserve">, o </w:t>
      </w:r>
      <w:proofErr w:type="spellStart"/>
      <w:r w:rsidRPr="00A5738B">
        <w:rPr>
          <w:rFonts w:cs="Times New Roman"/>
          <w:szCs w:val="24"/>
        </w:rPr>
        <w:t>aplicație</w:t>
      </w:r>
      <w:proofErr w:type="spellEnd"/>
      <w:r w:rsidRPr="00A5738B">
        <w:rPr>
          <w:rFonts w:cs="Times New Roman"/>
          <w:szCs w:val="24"/>
        </w:rPr>
        <w:t xml:space="preserve"> de tip e-banking </w:t>
      </w:r>
      <w:proofErr w:type="spellStart"/>
      <w:r w:rsidRPr="00A5738B">
        <w:rPr>
          <w:rFonts w:cs="Times New Roman"/>
          <w:szCs w:val="24"/>
        </w:rPr>
        <w:t>orientată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către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uzuale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Proiectul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urmărește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reproducerea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</w:t>
      </w:r>
      <w:proofErr w:type="spellEnd"/>
      <w:r w:rsidRPr="00A5738B">
        <w:rPr>
          <w:rFonts w:cs="Times New Roman"/>
          <w:szCs w:val="24"/>
        </w:rPr>
        <w:t xml:space="preserve"> real, ci </w:t>
      </w:r>
      <w:proofErr w:type="spellStart"/>
      <w:r w:rsidRPr="00A5738B">
        <w:rPr>
          <w:rFonts w:cs="Times New Roman"/>
          <w:szCs w:val="24"/>
        </w:rPr>
        <w:t>analizarea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implementarea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-un </w:t>
      </w:r>
      <w:proofErr w:type="spellStart"/>
      <w:r w:rsidRPr="00A5738B">
        <w:rPr>
          <w:rFonts w:cs="Times New Roman"/>
          <w:szCs w:val="24"/>
        </w:rPr>
        <w:t>cadru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educațional</w:t>
      </w:r>
      <w:proofErr w:type="spellEnd"/>
      <w:r w:rsidRPr="00A5738B">
        <w:rPr>
          <w:rFonts w:cs="Times New Roman"/>
          <w:szCs w:val="24"/>
        </w:rPr>
        <w:t xml:space="preserve">, a </w:t>
      </w:r>
      <w:proofErr w:type="spellStart"/>
      <w:r w:rsidRPr="00A5738B">
        <w:rPr>
          <w:rFonts w:cs="Times New Roman"/>
          <w:szCs w:val="24"/>
        </w:rPr>
        <w:t>unor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funcționalități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reprezentative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domeniu</w:t>
      </w:r>
      <w:proofErr w:type="spellEnd"/>
      <w:r w:rsidRPr="00A5738B">
        <w:rPr>
          <w:rFonts w:cs="Times New Roman"/>
          <w:szCs w:val="24"/>
        </w:rPr>
        <w:t>.</w:t>
      </w:r>
      <w:r w:rsidR="009861C2">
        <w:rPr>
          <w:rFonts w:cs="Times New Roman"/>
          <w:szCs w:val="24"/>
        </w:rPr>
        <w:t xml:space="preserve">  </w:t>
      </w:r>
      <w:r w:rsidR="00EE29F1">
        <w:rPr>
          <w:rFonts w:cs="Times New Roman"/>
          <w:szCs w:val="24"/>
        </w:rPr>
        <w:t xml:space="preserve"> </w:t>
      </w:r>
    </w:p>
    <w:p w14:paraId="69E46454" w14:textId="77777777" w:rsidR="009861C2" w:rsidRDefault="009861C2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79E9E060" w14:textId="69A995AB" w:rsidR="008900B6" w:rsidRPr="008900B6" w:rsidRDefault="009861C2" w:rsidP="008900B6">
      <w:pPr>
        <w:pStyle w:val="Heading2"/>
        <w:rPr>
          <w:rFonts w:ascii="Times New Roman" w:eastAsia="Times New Roman" w:hAnsi="Times New Roman"/>
          <w:lang w:val="ro-RO"/>
        </w:rPr>
      </w:pPr>
      <w:r>
        <w:rPr>
          <w:rFonts w:ascii="Times New Roman" w:eastAsia="Times New Roman" w:hAnsi="Times New Roman"/>
        </w:rPr>
        <w:t xml:space="preserve">1.2. </w:t>
      </w:r>
      <w:proofErr w:type="spellStart"/>
      <w:r>
        <w:rPr>
          <w:rFonts w:ascii="Times New Roman" w:eastAsia="Times New Roman" w:hAnsi="Times New Roman"/>
        </w:rPr>
        <w:t>Rolul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</w:t>
      </w:r>
      <w:proofErr w:type="spellEnd"/>
      <w:r>
        <w:rPr>
          <w:rFonts w:ascii="Times New Roman" w:eastAsia="Times New Roman" w:hAnsi="Times New Roman"/>
          <w:lang w:val="ro-RO"/>
        </w:rPr>
        <w:t xml:space="preserve">țiilor mobile de </w:t>
      </w:r>
      <w:r w:rsidR="00A32C9B">
        <w:rPr>
          <w:rFonts w:ascii="Times New Roman" w:eastAsia="Times New Roman" w:hAnsi="Times New Roman"/>
          <w:lang w:val="ro-RO"/>
        </w:rPr>
        <w:t>e-</w:t>
      </w:r>
      <w:r>
        <w:rPr>
          <w:rFonts w:ascii="Times New Roman" w:eastAsia="Times New Roman" w:hAnsi="Times New Roman"/>
          <w:lang w:val="ro-RO"/>
        </w:rPr>
        <w:t xml:space="preserve">banking în relația client-bancă </w:t>
      </w:r>
      <w:r w:rsidR="008900B6">
        <w:rPr>
          <w:rFonts w:ascii="Times New Roman" w:eastAsia="Times New Roman" w:hAnsi="Times New Roman"/>
          <w:lang w:val="ro-RO"/>
        </w:rPr>
        <w:t xml:space="preserve"> </w:t>
      </w:r>
    </w:p>
    <w:p w14:paraId="1C51B85D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Aplicațiile</w:t>
      </w:r>
      <w:proofErr w:type="spellEnd"/>
      <w:r w:rsidRPr="008900B6">
        <w:t xml:space="preserve"> de mobile banking au </w:t>
      </w:r>
      <w:proofErr w:type="spellStart"/>
      <w:r w:rsidRPr="008900B6">
        <w:t>modificat</w:t>
      </w:r>
      <w:proofErr w:type="spellEnd"/>
      <w:r w:rsidRPr="008900B6">
        <w:t xml:space="preserve"> </w:t>
      </w:r>
      <w:proofErr w:type="spellStart"/>
      <w:r w:rsidRPr="008900B6">
        <w:t>semnificativ</w:t>
      </w:r>
      <w:proofErr w:type="spellEnd"/>
      <w:r w:rsidRPr="008900B6">
        <w:t xml:space="preserve"> </w:t>
      </w:r>
      <w:proofErr w:type="spellStart"/>
      <w:r w:rsidRPr="008900B6">
        <w:t>interacțiunea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client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, </w:t>
      </w:r>
      <w:proofErr w:type="spellStart"/>
      <w:r w:rsidRPr="008900B6">
        <w:t>deoarece</w:t>
      </w:r>
      <w:proofErr w:type="spellEnd"/>
      <w:r w:rsidRPr="008900B6">
        <w:t xml:space="preserve"> permit </w:t>
      </w:r>
      <w:proofErr w:type="spellStart"/>
      <w:r w:rsidRPr="008900B6">
        <w:t>accesul</w:t>
      </w:r>
      <w:proofErr w:type="spellEnd"/>
      <w:r w:rsidRPr="008900B6">
        <w:t xml:space="preserve"> rapid la </w:t>
      </w:r>
      <w:proofErr w:type="spellStart"/>
      <w:r w:rsidRPr="008900B6">
        <w:t>informații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 direct de pe </w:t>
      </w:r>
      <w:proofErr w:type="spellStart"/>
      <w:r w:rsidRPr="008900B6">
        <w:t>telefonul</w:t>
      </w:r>
      <w:proofErr w:type="spellEnd"/>
      <w:r w:rsidRPr="008900B6">
        <w:t xml:space="preserve"> </w:t>
      </w:r>
      <w:proofErr w:type="spellStart"/>
      <w:r w:rsidRPr="008900B6">
        <w:t>mobil</w:t>
      </w:r>
      <w:proofErr w:type="spellEnd"/>
      <w:r w:rsidRPr="008900B6">
        <w:t xml:space="preserve">. Prin </w:t>
      </w:r>
      <w:proofErr w:type="spellStart"/>
      <w:r w:rsidRPr="008900B6">
        <w:t>intermediul</w:t>
      </w:r>
      <w:proofErr w:type="spellEnd"/>
      <w:r w:rsidRPr="008900B6">
        <w:t xml:space="preserve"> </w:t>
      </w:r>
      <w:proofErr w:type="spellStart"/>
      <w:r w:rsidRPr="008900B6">
        <w:t>acestora</w:t>
      </w:r>
      <w:proofErr w:type="spellEnd"/>
      <w:r w:rsidRPr="008900B6">
        <w:t xml:space="preserve">, </w:t>
      </w:r>
      <w:proofErr w:type="spellStart"/>
      <w:r w:rsidRPr="008900B6">
        <w:t>clientul</w:t>
      </w:r>
      <w:proofErr w:type="spellEnd"/>
      <w:r w:rsidRPr="008900B6">
        <w:t xml:space="preserve"> nu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folosește</w:t>
      </w:r>
      <w:proofErr w:type="spellEnd"/>
      <w:r w:rsidRPr="008900B6">
        <w:t xml:space="preserve"> </w:t>
      </w:r>
      <w:proofErr w:type="spellStart"/>
      <w:r w:rsidRPr="008900B6">
        <w:t>serviciile</w:t>
      </w:r>
      <w:proofErr w:type="spellEnd"/>
      <w:r w:rsidRPr="008900B6">
        <w:t xml:space="preserve"> </w:t>
      </w:r>
      <w:proofErr w:type="spellStart"/>
      <w:r w:rsidRPr="008900B6">
        <w:t>bancare</w:t>
      </w:r>
      <w:proofErr w:type="spellEnd"/>
      <w:r w:rsidRPr="008900B6">
        <w:t xml:space="preserve"> </w:t>
      </w:r>
      <w:proofErr w:type="spellStart"/>
      <w:r w:rsidRPr="008900B6">
        <w:t>doar</w:t>
      </w:r>
      <w:proofErr w:type="spellEnd"/>
      <w:r w:rsidRPr="008900B6">
        <w:t xml:space="preserve"> </w:t>
      </w:r>
      <w:proofErr w:type="spellStart"/>
      <w:r w:rsidRPr="008900B6">
        <w:t>ocazional</w:t>
      </w:r>
      <w:proofErr w:type="spellEnd"/>
      <w:r w:rsidRPr="008900B6">
        <w:t xml:space="preserve">, ci are </w:t>
      </w:r>
      <w:proofErr w:type="spellStart"/>
      <w:r w:rsidRPr="008900B6">
        <w:t>posibilitatea</w:t>
      </w:r>
      <w:proofErr w:type="spellEnd"/>
      <w:r w:rsidRPr="008900B6">
        <w:t xml:space="preserve"> de a </w:t>
      </w:r>
      <w:proofErr w:type="spellStart"/>
      <w:r w:rsidRPr="008900B6">
        <w:t>urmări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des </w:t>
      </w:r>
      <w:proofErr w:type="spellStart"/>
      <w:r w:rsidRPr="008900B6">
        <w:t>situația</w:t>
      </w:r>
      <w:proofErr w:type="spellEnd"/>
      <w:r w:rsidRPr="008900B6">
        <w:t xml:space="preserve"> </w:t>
      </w:r>
      <w:proofErr w:type="spellStart"/>
      <w:r w:rsidRPr="008900B6">
        <w:t>sa</w:t>
      </w:r>
      <w:proofErr w:type="spellEnd"/>
      <w:r w:rsidRPr="008900B6">
        <w:t xml:space="preserve"> </w:t>
      </w:r>
      <w:proofErr w:type="spellStart"/>
      <w:r w:rsidRPr="008900B6">
        <w:t>financiară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de a </w:t>
      </w:r>
      <w:proofErr w:type="spellStart"/>
      <w:r w:rsidRPr="008900B6">
        <w:t>lua</w:t>
      </w:r>
      <w:proofErr w:type="spellEnd"/>
      <w:r w:rsidRPr="008900B6">
        <w:t xml:space="preserve"> </w:t>
      </w:r>
      <w:proofErr w:type="spellStart"/>
      <w:r w:rsidRPr="008900B6">
        <w:t>decizii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bune</w:t>
      </w:r>
      <w:proofErr w:type="spellEnd"/>
      <w:r w:rsidRPr="008900B6">
        <w:t xml:space="preserve"> </w:t>
      </w:r>
      <w:proofErr w:type="spellStart"/>
      <w:r w:rsidRPr="008900B6">
        <w:t>privind</w:t>
      </w:r>
      <w:proofErr w:type="spellEnd"/>
      <w:r w:rsidRPr="008900B6">
        <w:t xml:space="preserve"> </w:t>
      </w:r>
      <w:proofErr w:type="spellStart"/>
      <w:r w:rsidRPr="008900B6">
        <w:t>administrarea</w:t>
      </w:r>
      <w:proofErr w:type="spellEnd"/>
      <w:r w:rsidRPr="008900B6">
        <w:t xml:space="preserve"> </w:t>
      </w:r>
      <w:proofErr w:type="spellStart"/>
      <w:r w:rsidRPr="008900B6">
        <w:t>banilor</w:t>
      </w:r>
      <w:proofErr w:type="spellEnd"/>
      <w:r w:rsidRPr="008900B6">
        <w:t xml:space="preserve">. </w:t>
      </w:r>
      <w:proofErr w:type="spellStart"/>
      <w:r w:rsidRPr="008900B6">
        <w:t>Astfel</w:t>
      </w:r>
      <w:proofErr w:type="spellEnd"/>
      <w:r w:rsidRPr="008900B6">
        <w:t xml:space="preserve">, </w:t>
      </w:r>
      <w:proofErr w:type="spellStart"/>
      <w:r w:rsidRPr="008900B6">
        <w:t>relația</w:t>
      </w:r>
      <w:proofErr w:type="spellEnd"/>
      <w:r w:rsidRPr="008900B6">
        <w:t xml:space="preserve"> cu banca </w:t>
      </w:r>
      <w:proofErr w:type="spellStart"/>
      <w:r w:rsidRPr="008900B6">
        <w:t>devine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apropiată</w:t>
      </w:r>
      <w:proofErr w:type="spellEnd"/>
      <w:r w:rsidRPr="008900B6">
        <w:t xml:space="preserve"> de </w:t>
      </w:r>
      <w:proofErr w:type="spellStart"/>
      <w:r w:rsidRPr="008900B6">
        <w:t>activitatea</w:t>
      </w:r>
      <w:proofErr w:type="spellEnd"/>
      <w:r w:rsidRPr="008900B6">
        <w:t xml:space="preserve"> </w:t>
      </w:r>
      <w:proofErr w:type="spellStart"/>
      <w:r w:rsidRPr="008900B6">
        <w:t>zilnică</w:t>
      </w:r>
      <w:proofErr w:type="spellEnd"/>
      <w:r w:rsidRPr="008900B6">
        <w:t xml:space="preserve"> a </w:t>
      </w:r>
      <w:proofErr w:type="spellStart"/>
      <w:r w:rsidRPr="008900B6">
        <w:t>utilizatorului</w:t>
      </w:r>
      <w:proofErr w:type="spellEnd"/>
      <w:r w:rsidRPr="008900B6">
        <w:t>.</w:t>
      </w:r>
    </w:p>
    <w:p w14:paraId="061A9A6F" w14:textId="77777777" w:rsidR="008900B6" w:rsidRPr="008900B6" w:rsidRDefault="008900B6" w:rsidP="008900B6">
      <w:pPr>
        <w:spacing w:line="288" w:lineRule="auto"/>
        <w:ind w:firstLine="680"/>
        <w:jc w:val="both"/>
      </w:pPr>
      <w:r w:rsidRPr="008900B6">
        <w:t xml:space="preserve">Un </w:t>
      </w:r>
      <w:proofErr w:type="spellStart"/>
      <w:r w:rsidRPr="008900B6">
        <w:t>rol</w:t>
      </w:r>
      <w:proofErr w:type="spellEnd"/>
      <w:r w:rsidRPr="008900B6">
        <w:t xml:space="preserve"> important al </w:t>
      </w:r>
      <w:proofErr w:type="spellStart"/>
      <w:r w:rsidRPr="008900B6">
        <w:t>aplicațiilor</w:t>
      </w:r>
      <w:proofErr w:type="spellEnd"/>
      <w:r w:rsidRPr="008900B6">
        <w:t xml:space="preserve"> de mobile banking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centralizarea</w:t>
      </w:r>
      <w:proofErr w:type="spellEnd"/>
      <w:r w:rsidRPr="008900B6">
        <w:t xml:space="preserve"> </w:t>
      </w:r>
      <w:proofErr w:type="spellStart"/>
      <w:r w:rsidRPr="008900B6">
        <w:t>informațiilor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. </w:t>
      </w:r>
      <w:proofErr w:type="spellStart"/>
      <w:r w:rsidRPr="008900B6">
        <w:t>Într</w:t>
      </w:r>
      <w:proofErr w:type="spellEnd"/>
      <w:r w:rsidRPr="008900B6">
        <w:t xml:space="preserve">-o </w:t>
      </w:r>
      <w:proofErr w:type="spellStart"/>
      <w:r w:rsidRPr="008900B6">
        <w:t>singură</w:t>
      </w:r>
      <w:proofErr w:type="spellEnd"/>
      <w:r w:rsidRPr="008900B6">
        <w:t xml:space="preserve"> </w:t>
      </w:r>
      <w:proofErr w:type="spellStart"/>
      <w:r w:rsidRPr="008900B6">
        <w:t>interfață</w:t>
      </w:r>
      <w:proofErr w:type="spellEnd"/>
      <w:r w:rsidRPr="008900B6">
        <w:t xml:space="preserve">, </w:t>
      </w:r>
      <w:proofErr w:type="spellStart"/>
      <w:r w:rsidRPr="008900B6">
        <w:t>clientul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vedea</w:t>
      </w:r>
      <w:proofErr w:type="spellEnd"/>
      <w:r w:rsidRPr="008900B6">
        <w:t xml:space="preserve"> </w:t>
      </w:r>
      <w:proofErr w:type="spellStart"/>
      <w:r w:rsidRPr="008900B6">
        <w:t>conturile</w:t>
      </w:r>
      <w:proofErr w:type="spellEnd"/>
      <w:r w:rsidRPr="008900B6">
        <w:t xml:space="preserve"> </w:t>
      </w:r>
      <w:proofErr w:type="spellStart"/>
      <w:r w:rsidRPr="008900B6">
        <w:t>disponibile</w:t>
      </w:r>
      <w:proofErr w:type="spellEnd"/>
      <w:r w:rsidRPr="008900B6">
        <w:t xml:space="preserve">, </w:t>
      </w:r>
      <w:proofErr w:type="spellStart"/>
      <w:r w:rsidRPr="008900B6">
        <w:t>soldurile</w:t>
      </w:r>
      <w:proofErr w:type="spellEnd"/>
      <w:r w:rsidRPr="008900B6">
        <w:t xml:space="preserve">, </w:t>
      </w:r>
      <w:proofErr w:type="spellStart"/>
      <w:r w:rsidRPr="008900B6">
        <w:t>tranzacțiile</w:t>
      </w:r>
      <w:proofErr w:type="spellEnd"/>
      <w:r w:rsidRPr="008900B6">
        <w:t xml:space="preserve"> </w:t>
      </w:r>
      <w:proofErr w:type="spellStart"/>
      <w:r w:rsidRPr="008900B6">
        <w:t>recente</w:t>
      </w:r>
      <w:proofErr w:type="spellEnd"/>
      <w:r w:rsidRPr="008900B6">
        <w:t xml:space="preserve">, </w:t>
      </w:r>
      <w:proofErr w:type="spellStart"/>
      <w:r w:rsidRPr="008900B6">
        <w:t>cardurile</w:t>
      </w:r>
      <w:proofErr w:type="spellEnd"/>
      <w:r w:rsidRPr="008900B6">
        <w:t xml:space="preserve"> pe care le </w:t>
      </w:r>
      <w:proofErr w:type="spellStart"/>
      <w:r w:rsidRPr="008900B6">
        <w:t>gestionează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diferite</w:t>
      </w:r>
      <w:proofErr w:type="spellEnd"/>
      <w:r w:rsidRPr="008900B6">
        <w:t xml:space="preserve"> </w:t>
      </w:r>
      <w:proofErr w:type="spellStart"/>
      <w:r w:rsidRPr="008900B6">
        <w:t>opțiuni</w:t>
      </w:r>
      <w:proofErr w:type="spellEnd"/>
      <w:r w:rsidRPr="008900B6">
        <w:t xml:space="preserve"> de </w:t>
      </w:r>
      <w:proofErr w:type="spellStart"/>
      <w:r w:rsidRPr="008900B6">
        <w:t>plată</w:t>
      </w:r>
      <w:proofErr w:type="spellEnd"/>
      <w:r w:rsidRPr="008900B6">
        <w:t xml:space="preserve">, precum </w:t>
      </w:r>
      <w:proofErr w:type="spellStart"/>
      <w:r w:rsidRPr="008900B6">
        <w:t>transferurile</w:t>
      </w:r>
      <w:proofErr w:type="spellEnd"/>
      <w:r w:rsidRPr="008900B6">
        <w:t xml:space="preserve">, </w:t>
      </w:r>
      <w:proofErr w:type="spellStart"/>
      <w:r w:rsidRPr="008900B6">
        <w:t>achitarea</w:t>
      </w:r>
      <w:proofErr w:type="spellEnd"/>
      <w:r w:rsidRPr="008900B6">
        <w:t xml:space="preserve"> </w:t>
      </w:r>
      <w:proofErr w:type="spellStart"/>
      <w:r w:rsidRPr="008900B6">
        <w:t>facturilor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</w:t>
      </w:r>
      <w:proofErr w:type="spellStart"/>
      <w:r w:rsidRPr="008900B6">
        <w:t>schimbul</w:t>
      </w:r>
      <w:proofErr w:type="spellEnd"/>
      <w:r w:rsidRPr="008900B6">
        <w:t xml:space="preserve"> </w:t>
      </w:r>
      <w:proofErr w:type="spellStart"/>
      <w:r w:rsidRPr="008900B6">
        <w:t>valutar</w:t>
      </w:r>
      <w:proofErr w:type="spellEnd"/>
      <w:r w:rsidRPr="008900B6">
        <w:t xml:space="preserve">. </w:t>
      </w:r>
      <w:proofErr w:type="spellStart"/>
      <w:r w:rsidRPr="008900B6">
        <w:t>Această</w:t>
      </w:r>
      <w:proofErr w:type="spellEnd"/>
      <w:r w:rsidRPr="008900B6">
        <w:t xml:space="preserve"> </w:t>
      </w:r>
      <w:proofErr w:type="spellStart"/>
      <w:r w:rsidRPr="008900B6">
        <w:t>organizare</w:t>
      </w:r>
      <w:proofErr w:type="spellEnd"/>
      <w:r w:rsidRPr="008900B6">
        <w:t xml:space="preserve"> reduce </w:t>
      </w:r>
      <w:proofErr w:type="spellStart"/>
      <w:r w:rsidRPr="008900B6">
        <w:t>timpul</w:t>
      </w:r>
      <w:proofErr w:type="spellEnd"/>
      <w:r w:rsidRPr="008900B6">
        <w:t xml:space="preserve"> </w:t>
      </w:r>
      <w:proofErr w:type="spellStart"/>
      <w:r w:rsidRPr="008900B6">
        <w:t>necesar</w:t>
      </w:r>
      <w:proofErr w:type="spellEnd"/>
      <w:r w:rsidRPr="008900B6">
        <w:t xml:space="preserve"> </w:t>
      </w:r>
      <w:proofErr w:type="spellStart"/>
      <w:r w:rsidRPr="008900B6">
        <w:t>pentru</w:t>
      </w:r>
      <w:proofErr w:type="spellEnd"/>
      <w:r w:rsidRPr="008900B6">
        <w:t xml:space="preserve"> </w:t>
      </w:r>
      <w:proofErr w:type="spellStart"/>
      <w:r w:rsidRPr="008900B6">
        <w:t>obținerea</w:t>
      </w:r>
      <w:proofErr w:type="spellEnd"/>
      <w:r w:rsidRPr="008900B6">
        <w:t xml:space="preserve"> </w:t>
      </w:r>
      <w:proofErr w:type="spellStart"/>
      <w:r w:rsidRPr="008900B6">
        <w:t>informațiilor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efectuarea</w:t>
      </w:r>
      <w:proofErr w:type="spellEnd"/>
      <w:r w:rsidRPr="008900B6">
        <w:t xml:space="preserve"> </w:t>
      </w:r>
      <w:proofErr w:type="spellStart"/>
      <w:r w:rsidRPr="008900B6">
        <w:t>operațiunilor</w:t>
      </w:r>
      <w:proofErr w:type="spellEnd"/>
      <w:r w:rsidRPr="008900B6">
        <w:t xml:space="preserve">, </w:t>
      </w:r>
      <w:proofErr w:type="spellStart"/>
      <w:r w:rsidRPr="008900B6">
        <w:t>conturând</w:t>
      </w:r>
      <w:proofErr w:type="spellEnd"/>
      <w:r w:rsidRPr="008900B6">
        <w:t xml:space="preserve"> o imagine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clară</w:t>
      </w:r>
      <w:proofErr w:type="spellEnd"/>
      <w:r w:rsidRPr="008900B6">
        <w:t xml:space="preserve"> </w:t>
      </w:r>
      <w:proofErr w:type="spellStart"/>
      <w:r w:rsidRPr="008900B6">
        <w:t>asupra</w:t>
      </w:r>
      <w:proofErr w:type="spellEnd"/>
      <w:r w:rsidRPr="008900B6">
        <w:t xml:space="preserve"> </w:t>
      </w:r>
      <w:proofErr w:type="spellStart"/>
      <w:r w:rsidRPr="008900B6">
        <w:t>activității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 </w:t>
      </w:r>
      <w:proofErr w:type="spellStart"/>
      <w:r w:rsidRPr="008900B6">
        <w:t>personale</w:t>
      </w:r>
      <w:proofErr w:type="spellEnd"/>
      <w:r w:rsidRPr="008900B6">
        <w:t>.</w:t>
      </w:r>
    </w:p>
    <w:p w14:paraId="45A35536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Calitatea</w:t>
      </w:r>
      <w:proofErr w:type="spellEnd"/>
      <w:r w:rsidRPr="008900B6">
        <w:t xml:space="preserve"> </w:t>
      </w:r>
      <w:proofErr w:type="spellStart"/>
      <w:r w:rsidRPr="008900B6">
        <w:t>relației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client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 </w:t>
      </w:r>
      <w:proofErr w:type="spellStart"/>
      <w:r w:rsidRPr="008900B6">
        <w:t>depinde</w:t>
      </w:r>
      <w:proofErr w:type="spellEnd"/>
      <w:r w:rsidRPr="008900B6">
        <w:t xml:space="preserve"> </w:t>
      </w:r>
      <w:proofErr w:type="spellStart"/>
      <w:r w:rsidRPr="008900B6">
        <w:t>însă</w:t>
      </w:r>
      <w:proofErr w:type="spellEnd"/>
      <w:r w:rsidRPr="008900B6">
        <w:t xml:space="preserve"> de </w:t>
      </w:r>
      <w:proofErr w:type="spellStart"/>
      <w:r w:rsidRPr="008900B6">
        <w:t>modul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care </w:t>
      </w:r>
      <w:proofErr w:type="spellStart"/>
      <w:r w:rsidRPr="008900B6">
        <w:t>aplicația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proiectată</w:t>
      </w:r>
      <w:proofErr w:type="spellEnd"/>
      <w:r w:rsidRPr="008900B6">
        <w:t xml:space="preserve">. O </w:t>
      </w:r>
      <w:proofErr w:type="spellStart"/>
      <w:r w:rsidRPr="008900B6">
        <w:t>interfață</w:t>
      </w:r>
      <w:proofErr w:type="spellEnd"/>
      <w:r w:rsidRPr="008900B6">
        <w:t xml:space="preserve"> </w:t>
      </w:r>
      <w:proofErr w:type="spellStart"/>
      <w:r w:rsidRPr="008900B6">
        <w:t>clară</w:t>
      </w:r>
      <w:proofErr w:type="spellEnd"/>
      <w:r w:rsidRPr="008900B6">
        <w:t xml:space="preserve">, cu </w:t>
      </w:r>
      <w:proofErr w:type="spellStart"/>
      <w:r w:rsidRPr="008900B6">
        <w:t>pași</w:t>
      </w:r>
      <w:proofErr w:type="spellEnd"/>
      <w:r w:rsidRPr="008900B6">
        <w:t xml:space="preserve"> </w:t>
      </w:r>
      <w:proofErr w:type="spellStart"/>
      <w:r w:rsidRPr="008900B6">
        <w:t>ușor</w:t>
      </w:r>
      <w:proofErr w:type="spellEnd"/>
      <w:r w:rsidRPr="008900B6">
        <w:t xml:space="preserve"> de </w:t>
      </w:r>
      <w:proofErr w:type="spellStart"/>
      <w:r w:rsidRPr="008900B6">
        <w:t>urmărit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mesaje</w:t>
      </w:r>
      <w:proofErr w:type="spellEnd"/>
      <w:r w:rsidRPr="008900B6">
        <w:t xml:space="preserve"> </w:t>
      </w:r>
      <w:proofErr w:type="spellStart"/>
      <w:r w:rsidRPr="008900B6">
        <w:t>explicite</w:t>
      </w:r>
      <w:proofErr w:type="spellEnd"/>
      <w:r w:rsidRPr="008900B6">
        <w:t xml:space="preserve">,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îmbunătăți</w:t>
      </w:r>
      <w:proofErr w:type="spellEnd"/>
      <w:r w:rsidRPr="008900B6">
        <w:t xml:space="preserve"> </w:t>
      </w:r>
      <w:proofErr w:type="spellStart"/>
      <w:r w:rsidRPr="008900B6">
        <w:t>încrederea</w:t>
      </w:r>
      <w:proofErr w:type="spellEnd"/>
      <w:r w:rsidRPr="008900B6">
        <w:t xml:space="preserve"> </w:t>
      </w:r>
      <w:proofErr w:type="spellStart"/>
      <w:r w:rsidRPr="008900B6">
        <w:t>utilizatorului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serviciile</w:t>
      </w:r>
      <w:proofErr w:type="spellEnd"/>
      <w:r w:rsidRPr="008900B6">
        <w:t xml:space="preserve"> </w:t>
      </w:r>
      <w:proofErr w:type="spellStart"/>
      <w:r w:rsidRPr="008900B6">
        <w:t>digitale</w:t>
      </w:r>
      <w:proofErr w:type="spellEnd"/>
      <w:r w:rsidRPr="008900B6">
        <w:t xml:space="preserve"> </w:t>
      </w:r>
      <w:proofErr w:type="spellStart"/>
      <w:r w:rsidRPr="008900B6">
        <w:t>oferite</w:t>
      </w:r>
      <w:proofErr w:type="spellEnd"/>
      <w:r w:rsidRPr="008900B6">
        <w:t xml:space="preserve"> de </w:t>
      </w:r>
      <w:proofErr w:type="spellStart"/>
      <w:r w:rsidRPr="008900B6">
        <w:t>bancă</w:t>
      </w:r>
      <w:proofErr w:type="spellEnd"/>
      <w:r w:rsidRPr="008900B6">
        <w:t xml:space="preserve">.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schimb</w:t>
      </w:r>
      <w:proofErr w:type="spellEnd"/>
      <w:r w:rsidRPr="008900B6">
        <w:t xml:space="preserve">, o </w:t>
      </w:r>
      <w:proofErr w:type="spellStart"/>
      <w:r w:rsidRPr="008900B6">
        <w:t>aplicație</w:t>
      </w:r>
      <w:proofErr w:type="spellEnd"/>
      <w:r w:rsidRPr="008900B6">
        <w:t xml:space="preserve"> </w:t>
      </w:r>
      <w:proofErr w:type="spellStart"/>
      <w:r w:rsidRPr="008900B6">
        <w:t>greu</w:t>
      </w:r>
      <w:proofErr w:type="spellEnd"/>
      <w:r w:rsidRPr="008900B6">
        <w:t xml:space="preserve"> de </w:t>
      </w:r>
      <w:proofErr w:type="spellStart"/>
      <w:r w:rsidRPr="008900B6">
        <w:t>utilizat</w:t>
      </w:r>
      <w:proofErr w:type="spellEnd"/>
      <w:r w:rsidRPr="008900B6">
        <w:t xml:space="preserve">, cu </w:t>
      </w:r>
      <w:proofErr w:type="spellStart"/>
      <w:r w:rsidRPr="008900B6">
        <w:t>procese</w:t>
      </w:r>
      <w:proofErr w:type="spellEnd"/>
      <w:r w:rsidRPr="008900B6">
        <w:t xml:space="preserve"> </w:t>
      </w:r>
      <w:proofErr w:type="spellStart"/>
      <w:r w:rsidRPr="008900B6">
        <w:t>neclare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cu </w:t>
      </w:r>
      <w:proofErr w:type="spellStart"/>
      <w:r w:rsidRPr="008900B6">
        <w:t>erori</w:t>
      </w:r>
      <w:proofErr w:type="spellEnd"/>
      <w:r w:rsidRPr="008900B6">
        <w:t xml:space="preserve"> </w:t>
      </w:r>
      <w:proofErr w:type="spellStart"/>
      <w:r w:rsidRPr="008900B6">
        <w:t>frecvente</w:t>
      </w:r>
      <w:proofErr w:type="spellEnd"/>
      <w:r w:rsidRPr="008900B6">
        <w:t xml:space="preserve">, </w:t>
      </w:r>
      <w:proofErr w:type="spellStart"/>
      <w:r w:rsidRPr="008900B6">
        <w:t>poate</w:t>
      </w:r>
      <w:proofErr w:type="spellEnd"/>
      <w:r w:rsidRPr="008900B6">
        <w:t xml:space="preserve"> produce </w:t>
      </w:r>
      <w:proofErr w:type="spellStart"/>
      <w:r w:rsidRPr="008900B6">
        <w:t>nesiguranță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afecta</w:t>
      </w:r>
      <w:proofErr w:type="spellEnd"/>
      <w:r w:rsidRPr="008900B6">
        <w:t xml:space="preserve"> </w:t>
      </w:r>
      <w:proofErr w:type="spellStart"/>
      <w:r w:rsidRPr="008900B6">
        <w:t>percepția</w:t>
      </w:r>
      <w:proofErr w:type="spellEnd"/>
      <w:r w:rsidRPr="008900B6">
        <w:t xml:space="preserve"> </w:t>
      </w:r>
      <w:proofErr w:type="spellStart"/>
      <w:r w:rsidRPr="008900B6">
        <w:t>clientului</w:t>
      </w:r>
      <w:proofErr w:type="spellEnd"/>
      <w:r w:rsidRPr="008900B6">
        <w:t xml:space="preserve"> </w:t>
      </w:r>
      <w:proofErr w:type="spellStart"/>
      <w:r w:rsidRPr="008900B6">
        <w:t>asupra</w:t>
      </w:r>
      <w:proofErr w:type="spellEnd"/>
      <w:r w:rsidRPr="008900B6">
        <w:t xml:space="preserve"> </w:t>
      </w:r>
      <w:proofErr w:type="spellStart"/>
      <w:r w:rsidRPr="008900B6">
        <w:t>instituției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. Din </w:t>
      </w:r>
      <w:proofErr w:type="spellStart"/>
      <w:r w:rsidRPr="008900B6">
        <w:t>acest</w:t>
      </w:r>
      <w:proofErr w:type="spellEnd"/>
      <w:r w:rsidRPr="008900B6">
        <w:t xml:space="preserve"> </w:t>
      </w:r>
      <w:proofErr w:type="spellStart"/>
      <w:r w:rsidRPr="008900B6">
        <w:t>motiv</w:t>
      </w:r>
      <w:proofErr w:type="spellEnd"/>
      <w:r w:rsidRPr="008900B6">
        <w:t xml:space="preserve">, </w:t>
      </w:r>
      <w:proofErr w:type="spellStart"/>
      <w:r w:rsidRPr="008900B6">
        <w:t>experiența</w:t>
      </w:r>
      <w:proofErr w:type="spellEnd"/>
      <w:r w:rsidRPr="008900B6">
        <w:t xml:space="preserve"> de </w:t>
      </w:r>
      <w:proofErr w:type="spellStart"/>
      <w:r w:rsidRPr="008900B6">
        <w:t>utilizare</w:t>
      </w:r>
      <w:proofErr w:type="spellEnd"/>
      <w:r w:rsidRPr="008900B6">
        <w:t xml:space="preserve"> are un </w:t>
      </w:r>
      <w:proofErr w:type="spellStart"/>
      <w:r w:rsidRPr="008900B6">
        <w:t>rol</w:t>
      </w:r>
      <w:proofErr w:type="spellEnd"/>
      <w:r w:rsidRPr="008900B6">
        <w:t xml:space="preserve"> important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acceptarea</w:t>
      </w:r>
      <w:proofErr w:type="spellEnd"/>
      <w:r w:rsidRPr="008900B6">
        <w:t xml:space="preserve"> </w:t>
      </w:r>
      <w:proofErr w:type="spellStart"/>
      <w:r w:rsidRPr="008900B6">
        <w:t>aplicațiilor</w:t>
      </w:r>
      <w:proofErr w:type="spellEnd"/>
      <w:r w:rsidRPr="008900B6">
        <w:t xml:space="preserve"> de mobile banking.</w:t>
      </w:r>
    </w:p>
    <w:p w14:paraId="2608DDFF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lastRenderedPageBreak/>
        <w:t>Literatura</w:t>
      </w:r>
      <w:proofErr w:type="spellEnd"/>
      <w:r w:rsidRPr="008900B6">
        <w:t xml:space="preserve"> de </w:t>
      </w:r>
      <w:proofErr w:type="spellStart"/>
      <w:r w:rsidRPr="008900B6">
        <w:t>specialitate</w:t>
      </w:r>
      <w:proofErr w:type="spellEnd"/>
      <w:r w:rsidRPr="008900B6">
        <w:t xml:space="preserve"> </w:t>
      </w:r>
      <w:proofErr w:type="spellStart"/>
      <w:r w:rsidRPr="008900B6">
        <w:t>arată</w:t>
      </w:r>
      <w:proofErr w:type="spellEnd"/>
      <w:r w:rsidRPr="008900B6">
        <w:t xml:space="preserve"> </w:t>
      </w:r>
      <w:proofErr w:type="spellStart"/>
      <w:r w:rsidRPr="008900B6">
        <w:t>că</w:t>
      </w:r>
      <w:proofErr w:type="spellEnd"/>
      <w:r w:rsidRPr="008900B6">
        <w:t xml:space="preserve"> </w:t>
      </w:r>
      <w:proofErr w:type="spellStart"/>
      <w:r w:rsidRPr="008900B6">
        <w:t>adoptarea</w:t>
      </w:r>
      <w:proofErr w:type="spellEnd"/>
      <w:r w:rsidRPr="008900B6">
        <w:t xml:space="preserve"> </w:t>
      </w:r>
      <w:proofErr w:type="spellStart"/>
      <w:r w:rsidRPr="008900B6">
        <w:t>serviciilor</w:t>
      </w:r>
      <w:proofErr w:type="spellEnd"/>
      <w:r w:rsidRPr="008900B6">
        <w:t xml:space="preserve"> de mobile banking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influențată</w:t>
      </w:r>
      <w:proofErr w:type="spellEnd"/>
      <w:r w:rsidRPr="008900B6">
        <w:t xml:space="preserve"> de </w:t>
      </w:r>
      <w:proofErr w:type="spellStart"/>
      <w:r w:rsidRPr="008900B6">
        <w:t>factori</w:t>
      </w:r>
      <w:proofErr w:type="spellEnd"/>
      <w:r w:rsidRPr="008900B6">
        <w:t xml:space="preserve"> precum </w:t>
      </w:r>
      <w:proofErr w:type="spellStart"/>
      <w:r w:rsidRPr="008900B6">
        <w:t>utilitatea</w:t>
      </w:r>
      <w:proofErr w:type="spellEnd"/>
      <w:r w:rsidRPr="008900B6">
        <w:t xml:space="preserve"> </w:t>
      </w:r>
      <w:proofErr w:type="spellStart"/>
      <w:r w:rsidRPr="008900B6">
        <w:t>percepută</w:t>
      </w:r>
      <w:proofErr w:type="spellEnd"/>
      <w:r w:rsidRPr="008900B6">
        <w:t xml:space="preserve">, </w:t>
      </w:r>
      <w:proofErr w:type="spellStart"/>
      <w:r w:rsidRPr="008900B6">
        <w:t>ușurința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utilizare</w:t>
      </w:r>
      <w:proofErr w:type="spellEnd"/>
      <w:r w:rsidRPr="008900B6">
        <w:t xml:space="preserve">, </w:t>
      </w:r>
      <w:proofErr w:type="spellStart"/>
      <w:r w:rsidRPr="008900B6">
        <w:t>încrederea</w:t>
      </w:r>
      <w:proofErr w:type="spellEnd"/>
      <w:r w:rsidRPr="008900B6">
        <w:t xml:space="preserve">, </w:t>
      </w:r>
      <w:proofErr w:type="spellStart"/>
      <w:r w:rsidRPr="008900B6">
        <w:t>securitatea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experiența</w:t>
      </w:r>
      <w:proofErr w:type="spellEnd"/>
      <w:r w:rsidRPr="008900B6">
        <w:t xml:space="preserve"> </w:t>
      </w:r>
      <w:proofErr w:type="spellStart"/>
      <w:r w:rsidRPr="008900B6">
        <w:t>utilizatorului</w:t>
      </w:r>
      <w:proofErr w:type="spellEnd"/>
      <w:r w:rsidRPr="008900B6">
        <w:t xml:space="preserve"> (Shaikh </w:t>
      </w:r>
      <w:proofErr w:type="spellStart"/>
      <w:r w:rsidRPr="008900B6">
        <w:t>și</w:t>
      </w:r>
      <w:proofErr w:type="spellEnd"/>
      <w:r w:rsidRPr="008900B6">
        <w:t xml:space="preserve"> Karjaluoto, 2015). </w:t>
      </w:r>
      <w:proofErr w:type="spellStart"/>
      <w:r w:rsidRPr="008900B6">
        <w:t>Aceste</w:t>
      </w:r>
      <w:proofErr w:type="spellEnd"/>
      <w:r w:rsidRPr="008900B6">
        <w:t xml:space="preserve"> </w:t>
      </w:r>
      <w:proofErr w:type="spellStart"/>
      <w:r w:rsidRPr="008900B6">
        <w:t>elemente</w:t>
      </w:r>
      <w:proofErr w:type="spellEnd"/>
      <w:r w:rsidRPr="008900B6">
        <w:t xml:space="preserve"> sunt </w:t>
      </w:r>
      <w:proofErr w:type="spellStart"/>
      <w:r w:rsidRPr="008900B6">
        <w:t>importante</w:t>
      </w:r>
      <w:proofErr w:type="spellEnd"/>
      <w:r w:rsidRPr="008900B6">
        <w:t xml:space="preserve"> </w:t>
      </w:r>
      <w:proofErr w:type="spellStart"/>
      <w:r w:rsidRPr="008900B6">
        <w:t>deoarece</w:t>
      </w:r>
      <w:proofErr w:type="spellEnd"/>
      <w:r w:rsidRPr="008900B6">
        <w:t xml:space="preserve"> o </w:t>
      </w:r>
      <w:proofErr w:type="spellStart"/>
      <w:r w:rsidRPr="008900B6">
        <w:t>aplicație</w:t>
      </w:r>
      <w:proofErr w:type="spellEnd"/>
      <w:r w:rsidRPr="008900B6">
        <w:t xml:space="preserve"> </w:t>
      </w:r>
      <w:proofErr w:type="spellStart"/>
      <w:r w:rsidRPr="008900B6">
        <w:t>bancară</w:t>
      </w:r>
      <w:proofErr w:type="spellEnd"/>
      <w:r w:rsidRPr="008900B6">
        <w:t xml:space="preserve"> </w:t>
      </w:r>
      <w:proofErr w:type="spellStart"/>
      <w:r w:rsidRPr="008900B6">
        <w:t>gestionează</w:t>
      </w:r>
      <w:proofErr w:type="spellEnd"/>
      <w:r w:rsidRPr="008900B6">
        <w:t xml:space="preserve"> date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</w:t>
      </w:r>
      <w:proofErr w:type="spellStart"/>
      <w:r w:rsidRPr="008900B6">
        <w:t>sensibile</w:t>
      </w:r>
      <w:proofErr w:type="spellEnd"/>
      <w:r w:rsidRPr="008900B6">
        <w:t xml:space="preserve">, </w:t>
      </w:r>
      <w:proofErr w:type="spellStart"/>
      <w:r w:rsidRPr="008900B6">
        <w:t>iar</w:t>
      </w:r>
      <w:proofErr w:type="spellEnd"/>
      <w:r w:rsidRPr="008900B6">
        <w:t xml:space="preserve"> </w:t>
      </w:r>
      <w:proofErr w:type="spellStart"/>
      <w:r w:rsidRPr="008900B6">
        <w:t>clientul</w:t>
      </w:r>
      <w:proofErr w:type="spellEnd"/>
      <w:r w:rsidRPr="008900B6">
        <w:t xml:space="preserve"> </w:t>
      </w:r>
      <w:proofErr w:type="spellStart"/>
      <w:r w:rsidRPr="008900B6">
        <w:t>trebuie</w:t>
      </w:r>
      <w:proofErr w:type="spellEnd"/>
      <w:r w:rsidRPr="008900B6">
        <w:t xml:space="preserve"> </w:t>
      </w:r>
      <w:proofErr w:type="spellStart"/>
      <w:r w:rsidRPr="008900B6">
        <w:t>să</w:t>
      </w:r>
      <w:proofErr w:type="spellEnd"/>
      <w:r w:rsidRPr="008900B6">
        <w:t xml:space="preserve"> </w:t>
      </w:r>
      <w:proofErr w:type="spellStart"/>
      <w:r w:rsidRPr="008900B6">
        <w:t>simtă</w:t>
      </w:r>
      <w:proofErr w:type="spellEnd"/>
      <w:r w:rsidRPr="008900B6">
        <w:t xml:space="preserve"> </w:t>
      </w:r>
      <w:proofErr w:type="spellStart"/>
      <w:r w:rsidRPr="008900B6">
        <w:t>că</w:t>
      </w:r>
      <w:proofErr w:type="spellEnd"/>
      <w:r w:rsidRPr="008900B6">
        <w:t xml:space="preserve"> </w:t>
      </w:r>
      <w:proofErr w:type="spellStart"/>
      <w:r w:rsidRPr="008900B6">
        <w:t>sistemul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atât</w:t>
      </w:r>
      <w:proofErr w:type="spellEnd"/>
      <w:r w:rsidRPr="008900B6">
        <w:t xml:space="preserve"> </w:t>
      </w:r>
      <w:proofErr w:type="spellStart"/>
      <w:r w:rsidRPr="008900B6">
        <w:t>accesibil</w:t>
      </w:r>
      <w:proofErr w:type="spellEnd"/>
      <w:r w:rsidRPr="008900B6">
        <w:t xml:space="preserve">, </w:t>
      </w:r>
      <w:proofErr w:type="spellStart"/>
      <w:r w:rsidRPr="008900B6">
        <w:t>cât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sigur</w:t>
      </w:r>
      <w:proofErr w:type="spellEnd"/>
      <w:r w:rsidRPr="008900B6">
        <w:t>.</w:t>
      </w:r>
    </w:p>
    <w:p w14:paraId="3D395043" w14:textId="77777777" w:rsidR="008900B6" w:rsidRPr="008900B6" w:rsidRDefault="008900B6" w:rsidP="008900B6">
      <w:pPr>
        <w:spacing w:line="288" w:lineRule="auto"/>
        <w:ind w:firstLine="680"/>
        <w:jc w:val="both"/>
      </w:pPr>
      <w:r w:rsidRPr="008900B6">
        <w:t xml:space="preserve">Un alt aspect important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comunicarea</w:t>
      </w:r>
      <w:proofErr w:type="spellEnd"/>
      <w:r w:rsidRPr="008900B6">
        <w:t xml:space="preserve"> </w:t>
      </w:r>
      <w:proofErr w:type="spellStart"/>
      <w:r w:rsidRPr="008900B6">
        <w:t>rapidă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client. </w:t>
      </w:r>
      <w:proofErr w:type="spellStart"/>
      <w:r w:rsidRPr="008900B6">
        <w:t>Notificările</w:t>
      </w:r>
      <w:proofErr w:type="spellEnd"/>
      <w:r w:rsidRPr="008900B6">
        <w:t xml:space="preserve"> </w:t>
      </w:r>
      <w:proofErr w:type="spellStart"/>
      <w:r w:rsidRPr="008900B6">
        <w:t>privind</w:t>
      </w:r>
      <w:proofErr w:type="spellEnd"/>
      <w:r w:rsidRPr="008900B6">
        <w:t xml:space="preserve"> </w:t>
      </w:r>
      <w:proofErr w:type="spellStart"/>
      <w:r w:rsidRPr="008900B6">
        <w:t>tranzacțiile</w:t>
      </w:r>
      <w:proofErr w:type="spellEnd"/>
      <w:r w:rsidRPr="008900B6">
        <w:t xml:space="preserve">, </w:t>
      </w:r>
      <w:proofErr w:type="spellStart"/>
      <w:r w:rsidRPr="008900B6">
        <w:t>actualizarea</w:t>
      </w:r>
      <w:proofErr w:type="spellEnd"/>
      <w:r w:rsidRPr="008900B6">
        <w:t xml:space="preserve"> </w:t>
      </w:r>
      <w:proofErr w:type="spellStart"/>
      <w:r w:rsidRPr="008900B6">
        <w:t>soldurilor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</w:t>
      </w:r>
      <w:proofErr w:type="spellStart"/>
      <w:r w:rsidRPr="008900B6">
        <w:t>confirmarea</w:t>
      </w:r>
      <w:proofErr w:type="spellEnd"/>
      <w:r w:rsidRPr="008900B6">
        <w:t xml:space="preserve"> </w:t>
      </w:r>
      <w:proofErr w:type="spellStart"/>
      <w:r w:rsidRPr="008900B6">
        <w:t>unor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pot </w:t>
      </w:r>
      <w:proofErr w:type="spellStart"/>
      <w:r w:rsidRPr="008900B6">
        <w:t>ajuta</w:t>
      </w:r>
      <w:proofErr w:type="spellEnd"/>
      <w:r w:rsidRPr="008900B6">
        <w:t xml:space="preserve"> </w:t>
      </w:r>
      <w:proofErr w:type="spellStart"/>
      <w:r w:rsidRPr="008900B6">
        <w:t>utilizatorul</w:t>
      </w:r>
      <w:proofErr w:type="spellEnd"/>
      <w:r w:rsidRPr="008900B6">
        <w:t xml:space="preserve"> </w:t>
      </w:r>
      <w:proofErr w:type="spellStart"/>
      <w:r w:rsidRPr="008900B6">
        <w:t>să</w:t>
      </w:r>
      <w:proofErr w:type="spellEnd"/>
      <w:r w:rsidRPr="008900B6">
        <w:t xml:space="preserve"> </w:t>
      </w:r>
      <w:proofErr w:type="spellStart"/>
      <w:r w:rsidRPr="008900B6">
        <w:t>urmărească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ușor</w:t>
      </w:r>
      <w:proofErr w:type="spellEnd"/>
      <w:r w:rsidRPr="008900B6">
        <w:t xml:space="preserve"> </w:t>
      </w:r>
      <w:proofErr w:type="spellStart"/>
      <w:r w:rsidRPr="008900B6">
        <w:t>intrările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ieșirile</w:t>
      </w:r>
      <w:proofErr w:type="spellEnd"/>
      <w:r w:rsidRPr="008900B6">
        <w:t xml:space="preserve"> de bani din </w:t>
      </w:r>
      <w:proofErr w:type="spellStart"/>
      <w:r w:rsidRPr="008900B6">
        <w:t>conturile</w:t>
      </w:r>
      <w:proofErr w:type="spellEnd"/>
      <w:r w:rsidRPr="008900B6">
        <w:t xml:space="preserve"> sale.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acest</w:t>
      </w:r>
      <w:proofErr w:type="spellEnd"/>
      <w:r w:rsidRPr="008900B6">
        <w:t xml:space="preserve"> </w:t>
      </w:r>
      <w:proofErr w:type="spellStart"/>
      <w:r w:rsidRPr="008900B6">
        <w:t>fel</w:t>
      </w:r>
      <w:proofErr w:type="spellEnd"/>
      <w:r w:rsidRPr="008900B6">
        <w:t xml:space="preserve">, </w:t>
      </w:r>
      <w:proofErr w:type="spellStart"/>
      <w:r w:rsidRPr="008900B6">
        <w:t>aplicația</w:t>
      </w:r>
      <w:proofErr w:type="spellEnd"/>
      <w:r w:rsidRPr="008900B6">
        <w:t xml:space="preserve"> nu </w:t>
      </w:r>
      <w:proofErr w:type="spellStart"/>
      <w:r w:rsidRPr="008900B6">
        <w:t>mai</w:t>
      </w:r>
      <w:proofErr w:type="spellEnd"/>
      <w:r w:rsidRPr="008900B6">
        <w:t xml:space="preserve"> are </w:t>
      </w:r>
      <w:proofErr w:type="spellStart"/>
      <w:r w:rsidRPr="008900B6">
        <w:t>doar</w:t>
      </w:r>
      <w:proofErr w:type="spellEnd"/>
      <w:r w:rsidRPr="008900B6">
        <w:t xml:space="preserve"> </w:t>
      </w:r>
      <w:proofErr w:type="spellStart"/>
      <w:r w:rsidRPr="008900B6">
        <w:t>rolul</w:t>
      </w:r>
      <w:proofErr w:type="spellEnd"/>
      <w:r w:rsidRPr="008900B6">
        <w:t xml:space="preserve"> de </w:t>
      </w:r>
      <w:proofErr w:type="gramStart"/>
      <w:r w:rsidRPr="008900B6">
        <w:t>a</w:t>
      </w:r>
      <w:proofErr w:type="gramEnd"/>
      <w:r w:rsidRPr="008900B6">
        <w:t xml:space="preserve"> </w:t>
      </w:r>
      <w:proofErr w:type="spellStart"/>
      <w:r w:rsidRPr="008900B6">
        <w:t>executa</w:t>
      </w:r>
      <w:proofErr w:type="spellEnd"/>
      <w:r w:rsidRPr="008900B6">
        <w:t xml:space="preserve"> </w:t>
      </w:r>
      <w:proofErr w:type="spellStart"/>
      <w:r w:rsidRPr="008900B6">
        <w:t>comenzi</w:t>
      </w:r>
      <w:proofErr w:type="spellEnd"/>
      <w:r w:rsidRPr="008900B6">
        <w:t xml:space="preserve">, ci </w:t>
      </w:r>
      <w:proofErr w:type="spellStart"/>
      <w:r w:rsidRPr="008900B6">
        <w:t>contribuie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la </w:t>
      </w:r>
      <w:proofErr w:type="spellStart"/>
      <w:r w:rsidRPr="008900B6">
        <w:t>informarea</w:t>
      </w:r>
      <w:proofErr w:type="spellEnd"/>
      <w:r w:rsidRPr="008900B6">
        <w:t xml:space="preserve"> </w:t>
      </w:r>
      <w:proofErr w:type="spellStart"/>
      <w:r w:rsidRPr="008900B6">
        <w:t>permanentă</w:t>
      </w:r>
      <w:proofErr w:type="spellEnd"/>
      <w:r w:rsidRPr="008900B6">
        <w:t xml:space="preserve"> a </w:t>
      </w:r>
      <w:proofErr w:type="spellStart"/>
      <w:r w:rsidRPr="008900B6">
        <w:t>clientului</w:t>
      </w:r>
      <w:proofErr w:type="spellEnd"/>
      <w:r w:rsidRPr="008900B6">
        <w:t>.</w:t>
      </w:r>
    </w:p>
    <w:p w14:paraId="5AC8DEE6" w14:textId="77777777" w:rsid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cadrul</w:t>
      </w:r>
      <w:proofErr w:type="spellEnd"/>
      <w:r w:rsidRPr="008900B6">
        <w:t xml:space="preserve"> </w:t>
      </w:r>
      <w:proofErr w:type="spellStart"/>
      <w:r w:rsidRPr="008900B6">
        <w:t>acestei</w:t>
      </w:r>
      <w:proofErr w:type="spellEnd"/>
      <w:r w:rsidRPr="008900B6">
        <w:t xml:space="preserve"> </w:t>
      </w:r>
      <w:proofErr w:type="spellStart"/>
      <w:r w:rsidRPr="008900B6">
        <w:t>lucrări</w:t>
      </w:r>
      <w:proofErr w:type="spellEnd"/>
      <w:r w:rsidRPr="008900B6">
        <w:t xml:space="preserve">, </w:t>
      </w:r>
      <w:proofErr w:type="spellStart"/>
      <w:r w:rsidRPr="008900B6">
        <w:t>relația</w:t>
      </w:r>
      <w:proofErr w:type="spellEnd"/>
      <w:r w:rsidRPr="008900B6">
        <w:t xml:space="preserve"> client-</w:t>
      </w:r>
      <w:proofErr w:type="spellStart"/>
      <w:r w:rsidRPr="008900B6">
        <w:t>bancă</w:t>
      </w:r>
      <w:proofErr w:type="spellEnd"/>
      <w:r w:rsidRPr="008900B6">
        <w:t xml:space="preserve"> are un </w:t>
      </w:r>
      <w:proofErr w:type="spellStart"/>
      <w:r w:rsidRPr="008900B6">
        <w:t>rol</w:t>
      </w:r>
      <w:proofErr w:type="spellEnd"/>
      <w:r w:rsidRPr="008900B6">
        <w:t xml:space="preserve"> important </w:t>
      </w:r>
      <w:proofErr w:type="spellStart"/>
      <w:r w:rsidRPr="008900B6">
        <w:t>deoarece</w:t>
      </w:r>
      <w:proofErr w:type="spellEnd"/>
      <w:r w:rsidRPr="008900B6">
        <w:t xml:space="preserve"> </w:t>
      </w:r>
      <w:proofErr w:type="spellStart"/>
      <w:r w:rsidRPr="008900B6">
        <w:t>aplicația</w:t>
      </w:r>
      <w:proofErr w:type="spellEnd"/>
      <w:r w:rsidRPr="008900B6">
        <w:t xml:space="preserve"> </w:t>
      </w:r>
      <w:proofErr w:type="spellStart"/>
      <w:r w:rsidRPr="008900B6">
        <w:t>SwiftBank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construită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jurul</w:t>
      </w:r>
      <w:proofErr w:type="spellEnd"/>
      <w:r w:rsidRPr="008900B6">
        <w:t xml:space="preserve"> </w:t>
      </w:r>
      <w:proofErr w:type="spellStart"/>
      <w:r w:rsidRPr="008900B6">
        <w:t>unei</w:t>
      </w:r>
      <w:proofErr w:type="spellEnd"/>
      <w:r w:rsidRPr="008900B6">
        <w:t xml:space="preserve"> </w:t>
      </w:r>
      <w:proofErr w:type="spellStart"/>
      <w:r w:rsidRPr="008900B6">
        <w:t>interfețe</w:t>
      </w:r>
      <w:proofErr w:type="spellEnd"/>
      <w:r w:rsidRPr="008900B6">
        <w:t xml:space="preserve"> mobile </w:t>
      </w:r>
      <w:proofErr w:type="spellStart"/>
      <w:r w:rsidRPr="008900B6">
        <w:t>prin</w:t>
      </w:r>
      <w:proofErr w:type="spellEnd"/>
      <w:r w:rsidRPr="008900B6">
        <w:t xml:space="preserve"> care </w:t>
      </w:r>
      <w:proofErr w:type="spellStart"/>
      <w:r w:rsidRPr="008900B6">
        <w:t>utilizatorul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accesa</w:t>
      </w:r>
      <w:proofErr w:type="spellEnd"/>
      <w:r w:rsidRPr="008900B6">
        <w:t xml:space="preserve"> </w:t>
      </w:r>
      <w:proofErr w:type="spellStart"/>
      <w:r w:rsidRPr="008900B6">
        <w:t>funcționalități</w:t>
      </w:r>
      <w:proofErr w:type="spellEnd"/>
      <w:r w:rsidRPr="008900B6">
        <w:t xml:space="preserve"> </w:t>
      </w:r>
      <w:proofErr w:type="spellStart"/>
      <w:r w:rsidRPr="008900B6">
        <w:t>bancare</w:t>
      </w:r>
      <w:proofErr w:type="spellEnd"/>
      <w:r w:rsidRPr="008900B6">
        <w:t xml:space="preserve"> </w:t>
      </w:r>
      <w:proofErr w:type="spellStart"/>
      <w:r w:rsidRPr="008900B6">
        <w:t>uzuale</w:t>
      </w:r>
      <w:proofErr w:type="spellEnd"/>
      <w:r w:rsidRPr="008900B6">
        <w:t xml:space="preserve">. Prin </w:t>
      </w:r>
      <w:proofErr w:type="spellStart"/>
      <w:r w:rsidRPr="008900B6">
        <w:t>intermediul</w:t>
      </w:r>
      <w:proofErr w:type="spellEnd"/>
      <w:r w:rsidRPr="008900B6">
        <w:t xml:space="preserve"> </w:t>
      </w:r>
      <w:proofErr w:type="spellStart"/>
      <w:r w:rsidRPr="008900B6">
        <w:t>aplicației</w:t>
      </w:r>
      <w:proofErr w:type="spellEnd"/>
      <w:r w:rsidRPr="008900B6">
        <w:t xml:space="preserve">, sunt </w:t>
      </w:r>
      <w:proofErr w:type="spellStart"/>
      <w:r w:rsidRPr="008900B6">
        <w:t>urmărite</w:t>
      </w:r>
      <w:proofErr w:type="spellEnd"/>
      <w:r w:rsidRPr="008900B6">
        <w:t xml:space="preserve"> </w:t>
      </w:r>
      <w:proofErr w:type="spellStart"/>
      <w:r w:rsidRPr="008900B6">
        <w:t>activități</w:t>
      </w:r>
      <w:proofErr w:type="spellEnd"/>
      <w:r w:rsidRPr="008900B6">
        <w:t xml:space="preserve"> precum </w:t>
      </w:r>
      <w:proofErr w:type="spellStart"/>
      <w:r w:rsidRPr="008900B6">
        <w:t>administrarea</w:t>
      </w:r>
      <w:proofErr w:type="spellEnd"/>
      <w:r w:rsidRPr="008900B6">
        <w:t xml:space="preserve"> </w:t>
      </w:r>
      <w:proofErr w:type="spellStart"/>
      <w:r w:rsidRPr="008900B6">
        <w:t>conturilor</w:t>
      </w:r>
      <w:proofErr w:type="spellEnd"/>
      <w:r w:rsidRPr="008900B6">
        <w:t xml:space="preserve">, </w:t>
      </w:r>
      <w:proofErr w:type="spellStart"/>
      <w:r w:rsidRPr="008900B6">
        <w:t>efectuarea</w:t>
      </w:r>
      <w:proofErr w:type="spellEnd"/>
      <w:r w:rsidRPr="008900B6">
        <w:t xml:space="preserve"> </w:t>
      </w:r>
      <w:proofErr w:type="spellStart"/>
      <w:r w:rsidRPr="008900B6">
        <w:t>transferurilor</w:t>
      </w:r>
      <w:proofErr w:type="spellEnd"/>
      <w:r w:rsidRPr="008900B6">
        <w:t xml:space="preserve">, </w:t>
      </w:r>
      <w:proofErr w:type="spellStart"/>
      <w:r w:rsidRPr="008900B6">
        <w:t>plata</w:t>
      </w:r>
      <w:proofErr w:type="spellEnd"/>
      <w:r w:rsidRPr="008900B6">
        <w:t xml:space="preserve"> </w:t>
      </w:r>
      <w:proofErr w:type="spellStart"/>
      <w:r w:rsidRPr="008900B6">
        <w:t>facturilor</w:t>
      </w:r>
      <w:proofErr w:type="spellEnd"/>
      <w:r w:rsidRPr="008900B6">
        <w:t xml:space="preserve">, </w:t>
      </w:r>
      <w:proofErr w:type="spellStart"/>
      <w:r w:rsidRPr="008900B6">
        <w:t>gestionarea</w:t>
      </w:r>
      <w:proofErr w:type="spellEnd"/>
      <w:r w:rsidRPr="008900B6">
        <w:t xml:space="preserve"> </w:t>
      </w:r>
      <w:proofErr w:type="spellStart"/>
      <w:r w:rsidRPr="008900B6">
        <w:t>cardurilor</w:t>
      </w:r>
      <w:proofErr w:type="spellEnd"/>
      <w:r w:rsidRPr="008900B6">
        <w:t xml:space="preserve"> </w:t>
      </w:r>
      <w:proofErr w:type="spellStart"/>
      <w:r w:rsidRPr="008900B6">
        <w:t>virtuale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consultarea</w:t>
      </w:r>
      <w:proofErr w:type="spellEnd"/>
      <w:r w:rsidRPr="008900B6">
        <w:t xml:space="preserve"> </w:t>
      </w:r>
      <w:proofErr w:type="spellStart"/>
      <w:r w:rsidRPr="008900B6">
        <w:t>tranzacțiilor</w:t>
      </w:r>
      <w:proofErr w:type="spellEnd"/>
      <w:r w:rsidRPr="008900B6">
        <w:t xml:space="preserve">. </w:t>
      </w:r>
      <w:proofErr w:type="spellStart"/>
      <w:r w:rsidRPr="008900B6">
        <w:t>Aceste</w:t>
      </w:r>
      <w:proofErr w:type="spellEnd"/>
      <w:r w:rsidRPr="008900B6">
        <w:t xml:space="preserve"> </w:t>
      </w:r>
      <w:proofErr w:type="spellStart"/>
      <w:r w:rsidRPr="008900B6">
        <w:t>aspecte</w:t>
      </w:r>
      <w:proofErr w:type="spellEnd"/>
      <w:r w:rsidRPr="008900B6">
        <w:t xml:space="preserve"> </w:t>
      </w:r>
      <w:proofErr w:type="spellStart"/>
      <w:r w:rsidRPr="008900B6">
        <w:t>vor</w:t>
      </w:r>
      <w:proofErr w:type="spellEnd"/>
      <w:r w:rsidRPr="008900B6">
        <w:t xml:space="preserve"> fi </w:t>
      </w:r>
      <w:proofErr w:type="spellStart"/>
      <w:r w:rsidRPr="008900B6">
        <w:t>detaliate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subcapitolul</w:t>
      </w:r>
      <w:proofErr w:type="spellEnd"/>
      <w:r w:rsidRPr="008900B6">
        <w:t xml:space="preserve"> </w:t>
      </w:r>
      <w:proofErr w:type="spellStart"/>
      <w:r w:rsidRPr="008900B6">
        <w:t>următor</w:t>
      </w:r>
      <w:proofErr w:type="spellEnd"/>
      <w:r w:rsidRPr="008900B6">
        <w:t>.</w:t>
      </w:r>
      <w:r w:rsidR="00EE29F1">
        <w:t xml:space="preserve"> </w:t>
      </w:r>
    </w:p>
    <w:p w14:paraId="671BFF1C" w14:textId="77777777" w:rsidR="00EE29F1" w:rsidRPr="008900B6" w:rsidRDefault="00EE29F1" w:rsidP="008900B6">
      <w:pPr>
        <w:spacing w:line="288" w:lineRule="auto"/>
        <w:ind w:firstLine="680"/>
        <w:jc w:val="both"/>
      </w:pPr>
    </w:p>
    <w:p w14:paraId="3816C20B" w14:textId="77777777" w:rsidR="00B72EA0" w:rsidRDefault="00B72EA0" w:rsidP="00B72EA0">
      <w:pPr>
        <w:pStyle w:val="Heading2"/>
        <w:rPr>
          <w:rFonts w:ascii="Times New Roman" w:eastAsia="Times New Roman" w:hAnsi="Times New Roman"/>
          <w:lang w:val="ro-RO"/>
        </w:rPr>
      </w:pPr>
      <w:r>
        <w:rPr>
          <w:rFonts w:ascii="Times New Roman" w:eastAsia="Times New Roman" w:hAnsi="Times New Roman"/>
        </w:rPr>
        <w:t xml:space="preserve">1.3. </w:t>
      </w:r>
      <w:proofErr w:type="spellStart"/>
      <w:r>
        <w:rPr>
          <w:rFonts w:ascii="Times New Roman" w:eastAsia="Times New Roman" w:hAnsi="Times New Roman"/>
        </w:rPr>
        <w:t>Securitatea</w:t>
      </w:r>
      <w:proofErr w:type="spellEnd"/>
      <w:r>
        <w:rPr>
          <w:rFonts w:ascii="Times New Roman" w:eastAsia="Times New Roman" w:hAnsi="Times New Roman"/>
        </w:rPr>
        <w:t xml:space="preserve"> opera</w:t>
      </w:r>
      <w:r>
        <w:rPr>
          <w:rFonts w:ascii="Times New Roman" w:eastAsia="Times New Roman" w:hAnsi="Times New Roman"/>
          <w:lang w:val="ro-RO"/>
        </w:rPr>
        <w:t xml:space="preserve">țiunilor financiare digitale </w:t>
      </w:r>
    </w:p>
    <w:p w14:paraId="5C1EF6E9" w14:textId="77777777" w:rsidR="00B72EA0" w:rsidRPr="00B72EA0" w:rsidRDefault="00B72EA0" w:rsidP="00B72EA0">
      <w:pPr>
        <w:pStyle w:val="Heading2"/>
        <w:ind w:firstLine="709"/>
        <w:jc w:val="both"/>
        <w:rPr>
          <w:rFonts w:ascii="Times New Roman" w:eastAsia="Times New Roman" w:hAnsi="Times New Roman"/>
          <w:b w:val="0"/>
          <w:bCs w:val="0"/>
          <w:color w:val="auto"/>
          <w:lang w:val="ro-RO"/>
        </w:rPr>
      </w:pP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Securitatea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reprezintă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una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dintre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condițiile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principale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pentru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utilizarea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serviciilor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bancare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digitale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.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În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cazul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unei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aplicații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bancare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utilizatorul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nu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interacționează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doar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cu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informații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generale, ci cu date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personale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conturi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carduri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și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tranzacții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financiare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. Din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acest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motiv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accesul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la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aplicație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și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confirmarea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operațiunilor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trebuie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tratate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cu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atenție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pentru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a reduce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riscul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accesului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neautorizat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  <w:lang w:val="ro-RO"/>
        </w:rPr>
        <w:t>.</w:t>
      </w:r>
    </w:p>
    <w:p w14:paraId="2AF33D76" w14:textId="77777777" w:rsidR="00B72EA0" w:rsidRPr="00B72EA0" w:rsidRDefault="00B72EA0" w:rsidP="00B72EA0">
      <w:pPr>
        <w:ind w:firstLine="709"/>
        <w:jc w:val="both"/>
      </w:pPr>
      <w:r w:rsidRPr="00B72EA0">
        <w:t xml:space="preserve">Un prim element important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clientului</w:t>
      </w:r>
      <w:proofErr w:type="spellEnd"/>
      <w:r w:rsidRPr="00B72EA0">
        <w:t xml:space="preserve">, </w:t>
      </w:r>
      <w:proofErr w:type="spellStart"/>
      <w:r w:rsidRPr="00B72EA0">
        <w:t>ce</w:t>
      </w:r>
      <w:proofErr w:type="spellEnd"/>
      <w:r w:rsidRPr="00B72EA0">
        <w:t xml:space="preserve"> are </w:t>
      </w:r>
      <w:proofErr w:type="spellStart"/>
      <w:r w:rsidRPr="00B72EA0">
        <w:t>rolul</w:t>
      </w:r>
      <w:proofErr w:type="spellEnd"/>
      <w:r w:rsidRPr="00B72EA0">
        <w:t xml:space="preserve"> de a </w:t>
      </w:r>
      <w:proofErr w:type="spellStart"/>
      <w:r w:rsidRPr="00B72EA0">
        <w:t>verifica</w:t>
      </w:r>
      <w:proofErr w:type="spellEnd"/>
      <w:r w:rsidRPr="00B72EA0">
        <w:t xml:space="preserve"> </w:t>
      </w:r>
      <w:proofErr w:type="spellStart"/>
      <w:r w:rsidRPr="00B72EA0">
        <w:t>identitatea</w:t>
      </w:r>
      <w:proofErr w:type="spellEnd"/>
      <w:r w:rsidRPr="00B72EA0">
        <w:t xml:space="preserve"> </w:t>
      </w:r>
      <w:proofErr w:type="spellStart"/>
      <w:r w:rsidRPr="00B72EA0">
        <w:t>persoanei</w:t>
      </w:r>
      <w:proofErr w:type="spellEnd"/>
      <w:r w:rsidRPr="00B72EA0">
        <w:t xml:space="preserve"> care </w:t>
      </w:r>
      <w:proofErr w:type="spellStart"/>
      <w:r w:rsidRPr="00B72EA0">
        <w:t>încearcă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acceseze</w:t>
      </w:r>
      <w:proofErr w:type="spellEnd"/>
      <w:r w:rsidRPr="00B72EA0">
        <w:t xml:space="preserve">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anumite</w:t>
      </w:r>
      <w:proofErr w:type="spellEnd"/>
      <w:r w:rsidRPr="00B72EA0">
        <w:t xml:space="preserve"> </w:t>
      </w:r>
      <w:proofErr w:type="spellStart"/>
      <w:r w:rsidRPr="00B72EA0">
        <w:t>funcționalități</w:t>
      </w:r>
      <w:proofErr w:type="spellEnd"/>
      <w:r w:rsidRPr="00B72EA0">
        <w:t xml:space="preserve"> ale </w:t>
      </w:r>
      <w:proofErr w:type="spellStart"/>
      <w:r w:rsidRPr="00B72EA0">
        <w:t>acesteia</w:t>
      </w:r>
      <w:proofErr w:type="spellEnd"/>
      <w:r w:rsidRPr="00B72EA0">
        <w:t xml:space="preserve">.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practică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fi </w:t>
      </w:r>
      <w:proofErr w:type="spellStart"/>
      <w:r w:rsidRPr="00B72EA0">
        <w:t>realizată</w:t>
      </w:r>
      <w:proofErr w:type="spellEnd"/>
      <w:r w:rsidRPr="00B72EA0">
        <w:t xml:space="preserve"> </w:t>
      </w:r>
      <w:proofErr w:type="spellStart"/>
      <w:r w:rsidRPr="00B72EA0">
        <w:t>prin</w:t>
      </w:r>
      <w:proofErr w:type="spellEnd"/>
      <w:r w:rsidRPr="00B72EA0">
        <w:t xml:space="preserve"> </w:t>
      </w:r>
      <w:proofErr w:type="spellStart"/>
      <w:r w:rsidRPr="00B72EA0">
        <w:t>mai</w:t>
      </w:r>
      <w:proofErr w:type="spellEnd"/>
      <w:r w:rsidRPr="00B72EA0">
        <w:t xml:space="preserve"> </w:t>
      </w:r>
      <w:proofErr w:type="spellStart"/>
      <w:r w:rsidRPr="00B72EA0">
        <w:t>multe</w:t>
      </w:r>
      <w:proofErr w:type="spellEnd"/>
      <w:r w:rsidRPr="00B72EA0">
        <w:t xml:space="preserve"> </w:t>
      </w:r>
      <w:proofErr w:type="spellStart"/>
      <w:r w:rsidRPr="00B72EA0">
        <w:t>metode</w:t>
      </w:r>
      <w:proofErr w:type="spellEnd"/>
      <w:r w:rsidRPr="00B72EA0">
        <w:t xml:space="preserve">, precum </w:t>
      </w:r>
      <w:proofErr w:type="spellStart"/>
      <w:r w:rsidRPr="00B72EA0">
        <w:t>parolă</w:t>
      </w:r>
      <w:proofErr w:type="spellEnd"/>
      <w:r w:rsidRPr="00B72EA0">
        <w:t xml:space="preserve">, PIN, cod </w:t>
      </w:r>
      <w:proofErr w:type="spellStart"/>
      <w:r w:rsidRPr="00B72EA0">
        <w:t>temporar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biometrice</w:t>
      </w:r>
      <w:proofErr w:type="spellEnd"/>
      <w:r w:rsidRPr="00B72EA0">
        <w:t xml:space="preserve">. </w:t>
      </w:r>
      <w:proofErr w:type="spellStart"/>
      <w:r w:rsidRPr="00B72EA0">
        <w:t>Alegerea</w:t>
      </w:r>
      <w:proofErr w:type="spellEnd"/>
      <w:r w:rsidRPr="00B72EA0">
        <w:t xml:space="preserve"> </w:t>
      </w:r>
      <w:proofErr w:type="spellStart"/>
      <w:r w:rsidRPr="00B72EA0">
        <w:t>acestora</w:t>
      </w:r>
      <w:proofErr w:type="spellEnd"/>
      <w:r w:rsidRPr="00B72EA0">
        <w:t xml:space="preserve"> </w:t>
      </w:r>
      <w:proofErr w:type="spellStart"/>
      <w:r w:rsidRPr="00B72EA0">
        <w:t>depinde</w:t>
      </w:r>
      <w:proofErr w:type="spellEnd"/>
      <w:r w:rsidRPr="00B72EA0">
        <w:t xml:space="preserve"> de </w:t>
      </w:r>
      <w:proofErr w:type="spellStart"/>
      <w:r w:rsidRPr="00B72EA0">
        <w:t>nivelul</w:t>
      </w:r>
      <w:proofErr w:type="spellEnd"/>
      <w:r w:rsidRPr="00B72EA0">
        <w:t xml:space="preserve"> de </w:t>
      </w:r>
      <w:proofErr w:type="spellStart"/>
      <w:r w:rsidRPr="00B72EA0">
        <w:t>protecție</w:t>
      </w:r>
      <w:proofErr w:type="spellEnd"/>
      <w:r w:rsidRPr="00B72EA0">
        <w:t xml:space="preserve"> </w:t>
      </w:r>
      <w:proofErr w:type="spellStart"/>
      <w:r w:rsidRPr="00B72EA0">
        <w:t>dorit</w:t>
      </w:r>
      <w:proofErr w:type="spellEnd"/>
      <w:r w:rsidRPr="00B72EA0">
        <w:t xml:space="preserve">, </w:t>
      </w:r>
      <w:proofErr w:type="spellStart"/>
      <w:r w:rsidRPr="00B72EA0">
        <w:t>dar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de </w:t>
      </w:r>
      <w:proofErr w:type="spellStart"/>
      <w:r w:rsidRPr="00B72EA0">
        <w:t>experiența</w:t>
      </w:r>
      <w:proofErr w:type="spellEnd"/>
      <w:r w:rsidRPr="00B72EA0">
        <w:t xml:space="preserve"> pe care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o </w:t>
      </w:r>
      <w:proofErr w:type="spellStart"/>
      <w:r w:rsidRPr="00B72EA0">
        <w:t>ofere</w:t>
      </w:r>
      <w:proofErr w:type="spellEnd"/>
      <w:r w:rsidRPr="00B72EA0">
        <w:t xml:space="preserve"> </w:t>
      </w:r>
      <w:proofErr w:type="spellStart"/>
      <w:r w:rsidRPr="00B72EA0">
        <w:t>utilizatorului</w:t>
      </w:r>
      <w:proofErr w:type="spellEnd"/>
      <w:r w:rsidRPr="00B72EA0">
        <w:t xml:space="preserve">. </w:t>
      </w:r>
    </w:p>
    <w:p w14:paraId="50899229" w14:textId="77777777" w:rsidR="00B72EA0" w:rsidRPr="00B72EA0" w:rsidRDefault="00B72EA0" w:rsidP="00B72EA0">
      <w:pPr>
        <w:ind w:firstLine="709"/>
        <w:jc w:val="both"/>
      </w:pPr>
      <w:proofErr w:type="spellStart"/>
      <w:r w:rsidRPr="00B72EA0">
        <w:t>Pentru</w:t>
      </w:r>
      <w:proofErr w:type="spellEnd"/>
      <w:r w:rsidRPr="00B72EA0">
        <w:t xml:space="preserve"> </w:t>
      </w:r>
      <w:proofErr w:type="spellStart"/>
      <w:r w:rsidRPr="00B72EA0">
        <w:t>operațiunile</w:t>
      </w:r>
      <w:proofErr w:type="spellEnd"/>
      <w:r w:rsidRPr="00B72EA0">
        <w:t xml:space="preserve"> </w:t>
      </w:r>
      <w:proofErr w:type="spellStart"/>
      <w:r w:rsidRPr="00B72EA0">
        <w:t>obișnuite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inițială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fi </w:t>
      </w:r>
      <w:proofErr w:type="spellStart"/>
      <w:r w:rsidRPr="00B72EA0">
        <w:t>suficientă</w:t>
      </w:r>
      <w:proofErr w:type="spellEnd"/>
      <w:r w:rsidRPr="00B72EA0">
        <w:t xml:space="preserve">. </w:t>
      </w:r>
      <w:proofErr w:type="spellStart"/>
      <w:r w:rsidRPr="00B72EA0">
        <w:t>Totuși</w:t>
      </w:r>
      <w:proofErr w:type="spellEnd"/>
      <w:r w:rsidRPr="00B72EA0">
        <w:t xml:space="preserve">,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cazul</w:t>
      </w:r>
      <w:proofErr w:type="spellEnd"/>
      <w:r w:rsidRPr="00B72EA0">
        <w:t xml:space="preserve"> </w:t>
      </w:r>
      <w:proofErr w:type="spellStart"/>
      <w:r w:rsidRPr="00B72EA0">
        <w:t>operațiunilor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, cum </w:t>
      </w:r>
      <w:proofErr w:type="spellStart"/>
      <w:r w:rsidRPr="00B72EA0">
        <w:t>ar</w:t>
      </w:r>
      <w:proofErr w:type="spellEnd"/>
      <w:r w:rsidRPr="00B72EA0">
        <w:t xml:space="preserve"> fi </w:t>
      </w:r>
      <w:proofErr w:type="spellStart"/>
      <w:r w:rsidRPr="00B72EA0">
        <w:t>transferurile</w:t>
      </w:r>
      <w:proofErr w:type="spellEnd"/>
      <w:r w:rsidRPr="00B72EA0">
        <w:t xml:space="preserve">, </w:t>
      </w:r>
      <w:proofErr w:type="spellStart"/>
      <w:r w:rsidRPr="00B72EA0">
        <w:t>plățile</w:t>
      </w:r>
      <w:proofErr w:type="spellEnd"/>
      <w:r w:rsidRPr="00B72EA0">
        <w:t xml:space="preserve"> online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modificările</w:t>
      </w:r>
      <w:proofErr w:type="spellEnd"/>
      <w:r w:rsidRPr="00B72EA0">
        <w:t xml:space="preserve"> </w:t>
      </w:r>
      <w:proofErr w:type="spellStart"/>
      <w:r w:rsidRPr="00B72EA0">
        <w:t>importante</w:t>
      </w:r>
      <w:proofErr w:type="spellEnd"/>
      <w:r w:rsidRPr="00B72EA0">
        <w:t xml:space="preserve"> ale </w:t>
      </w:r>
      <w:proofErr w:type="spellStart"/>
      <w:r w:rsidRPr="00B72EA0">
        <w:t>contului</w:t>
      </w:r>
      <w:proofErr w:type="spellEnd"/>
      <w:r w:rsidRPr="00B72EA0">
        <w:t xml:space="preserve">,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necesară</w:t>
      </w:r>
      <w:proofErr w:type="spellEnd"/>
      <w:r w:rsidRPr="00B72EA0">
        <w:t xml:space="preserve"> o </w:t>
      </w:r>
      <w:proofErr w:type="spellStart"/>
      <w:r w:rsidRPr="00B72EA0">
        <w:t>atenție</w:t>
      </w:r>
      <w:proofErr w:type="spellEnd"/>
      <w:r w:rsidRPr="00B72EA0">
        <w:t xml:space="preserve"> </w:t>
      </w:r>
      <w:proofErr w:type="spellStart"/>
      <w:r w:rsidRPr="00B72EA0">
        <w:t>mai</w:t>
      </w:r>
      <w:proofErr w:type="spellEnd"/>
      <w:r w:rsidRPr="00B72EA0">
        <w:t xml:space="preserve"> mare.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astfel</w:t>
      </w:r>
      <w:proofErr w:type="spellEnd"/>
      <w:r w:rsidRPr="00B72EA0">
        <w:t xml:space="preserve"> de </w:t>
      </w:r>
      <w:proofErr w:type="spellStart"/>
      <w:r w:rsidRPr="00B72EA0">
        <w:t>situații</w:t>
      </w:r>
      <w:proofErr w:type="spellEnd"/>
      <w:r w:rsidRPr="00B72EA0">
        <w:t xml:space="preserve">,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</w:t>
      </w:r>
      <w:proofErr w:type="spellStart"/>
      <w:r w:rsidRPr="00B72EA0">
        <w:t>solicita</w:t>
      </w:r>
      <w:proofErr w:type="spellEnd"/>
      <w:r w:rsidRPr="00B72EA0">
        <w:t xml:space="preserve"> o </w:t>
      </w:r>
      <w:proofErr w:type="spellStart"/>
      <w:r w:rsidRPr="00B72EA0">
        <w:t>confirmare</w:t>
      </w:r>
      <w:proofErr w:type="spellEnd"/>
      <w:r w:rsidRPr="00B72EA0">
        <w:t xml:space="preserve"> </w:t>
      </w:r>
      <w:proofErr w:type="spellStart"/>
      <w:r w:rsidRPr="00B72EA0">
        <w:t>suplimentară</w:t>
      </w:r>
      <w:proofErr w:type="spellEnd"/>
      <w:r w:rsidRPr="00B72EA0">
        <w:t xml:space="preserve">,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își</w:t>
      </w:r>
      <w:proofErr w:type="spellEnd"/>
      <w:r w:rsidRPr="00B72EA0">
        <w:t xml:space="preserve"> </w:t>
      </w:r>
      <w:proofErr w:type="spellStart"/>
      <w:r w:rsidRPr="00B72EA0">
        <w:t>exprime</w:t>
      </w:r>
      <w:proofErr w:type="spellEnd"/>
      <w:r w:rsidRPr="00B72EA0">
        <w:t xml:space="preserve"> </w:t>
      </w:r>
      <w:proofErr w:type="spellStart"/>
      <w:r w:rsidRPr="00B72EA0">
        <w:t>clar</w:t>
      </w:r>
      <w:proofErr w:type="spellEnd"/>
      <w:r w:rsidRPr="00B72EA0">
        <w:t xml:space="preserve"> </w:t>
      </w:r>
      <w:proofErr w:type="spellStart"/>
      <w:r w:rsidRPr="00B72EA0">
        <w:t>acordul</w:t>
      </w:r>
      <w:proofErr w:type="spellEnd"/>
      <w:r w:rsidRPr="00B72EA0">
        <w:t xml:space="preserve"> </w:t>
      </w:r>
      <w:proofErr w:type="spellStart"/>
      <w:r w:rsidRPr="00B72EA0">
        <w:t>înainte</w:t>
      </w:r>
      <w:proofErr w:type="spellEnd"/>
      <w:r w:rsidRPr="00B72EA0">
        <w:t xml:space="preserve"> ca </w:t>
      </w:r>
      <w:proofErr w:type="spellStart"/>
      <w:r w:rsidRPr="00B72EA0">
        <w:t>operațiunea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fie </w:t>
      </w:r>
      <w:proofErr w:type="spellStart"/>
      <w:r w:rsidRPr="00B72EA0">
        <w:t>procesată</w:t>
      </w:r>
      <w:proofErr w:type="spellEnd"/>
      <w:r w:rsidRPr="00B72EA0">
        <w:t xml:space="preserve">. </w:t>
      </w:r>
    </w:p>
    <w:p w14:paraId="48B914DF" w14:textId="77777777" w:rsidR="00B72EA0" w:rsidRPr="00B72EA0" w:rsidRDefault="00B72EA0" w:rsidP="00B72EA0">
      <w:pPr>
        <w:ind w:firstLine="709"/>
        <w:jc w:val="both"/>
      </w:pP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domeniul</w:t>
      </w:r>
      <w:proofErr w:type="spellEnd"/>
      <w:r w:rsidRPr="00B72EA0">
        <w:t xml:space="preserve"> </w:t>
      </w:r>
      <w:proofErr w:type="spellStart"/>
      <w:r w:rsidRPr="00B72EA0">
        <w:t>plăților</w:t>
      </w:r>
      <w:proofErr w:type="spellEnd"/>
      <w:r w:rsidRPr="00B72EA0">
        <w:t xml:space="preserve"> </w:t>
      </w:r>
      <w:proofErr w:type="spellStart"/>
      <w:r w:rsidRPr="00B72EA0">
        <w:t>electronice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strictă</w:t>
      </w:r>
      <w:proofErr w:type="spellEnd"/>
      <w:r w:rsidRPr="00B72EA0">
        <w:t xml:space="preserve">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tratată</w:t>
      </w:r>
      <w:proofErr w:type="spellEnd"/>
      <w:r w:rsidRPr="00B72EA0">
        <w:t xml:space="preserve"> la </w:t>
      </w:r>
      <w:proofErr w:type="spellStart"/>
      <w:r w:rsidRPr="00B72EA0">
        <w:t>nivel</w:t>
      </w:r>
      <w:proofErr w:type="spellEnd"/>
      <w:r w:rsidRPr="00B72EA0">
        <w:t xml:space="preserve"> </w:t>
      </w:r>
      <w:proofErr w:type="spellStart"/>
      <w:r w:rsidRPr="00B72EA0">
        <w:t>european</w:t>
      </w:r>
      <w:proofErr w:type="spellEnd"/>
      <w:r w:rsidRPr="00B72EA0">
        <w:t xml:space="preserve"> </w:t>
      </w:r>
      <w:proofErr w:type="spellStart"/>
      <w:r w:rsidRPr="00B72EA0">
        <w:t>prin</w:t>
      </w:r>
      <w:proofErr w:type="spellEnd"/>
      <w:r w:rsidRPr="00B72EA0">
        <w:t xml:space="preserve"> </w:t>
      </w:r>
      <w:proofErr w:type="spellStart"/>
      <w:r w:rsidRPr="00B72EA0">
        <w:t>folosirea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încadrate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trei</w:t>
      </w:r>
      <w:proofErr w:type="spellEnd"/>
      <w:r w:rsidRPr="00B72EA0">
        <w:t xml:space="preserve"> </w:t>
      </w:r>
      <w:proofErr w:type="spellStart"/>
      <w:r w:rsidRPr="00B72EA0">
        <w:t>categorii</w:t>
      </w:r>
      <w:proofErr w:type="spellEnd"/>
      <w:r w:rsidRPr="00B72EA0">
        <w:t xml:space="preserve">: </w:t>
      </w:r>
      <w:proofErr w:type="spellStart"/>
      <w:r w:rsidRPr="00B72EA0">
        <w:t>cunoaștere</w:t>
      </w:r>
      <w:proofErr w:type="spellEnd"/>
      <w:r w:rsidRPr="00B72EA0">
        <w:t xml:space="preserve">, </w:t>
      </w:r>
      <w:proofErr w:type="spellStart"/>
      <w:r w:rsidRPr="00B72EA0">
        <w:t>posesie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caracteristici</w:t>
      </w:r>
      <w:proofErr w:type="spellEnd"/>
      <w:r w:rsidRPr="00B72EA0">
        <w:t xml:space="preserve"> </w:t>
      </w:r>
      <w:proofErr w:type="spellStart"/>
      <w:r w:rsidRPr="00B72EA0">
        <w:t>proprii</w:t>
      </w:r>
      <w:proofErr w:type="spellEnd"/>
      <w:r w:rsidRPr="00B72EA0">
        <w:t xml:space="preserve">. </w:t>
      </w:r>
      <w:proofErr w:type="spellStart"/>
      <w:r w:rsidRPr="00B72EA0">
        <w:t>Cunoașterea</w:t>
      </w:r>
      <w:proofErr w:type="spellEnd"/>
      <w:r w:rsidRPr="00B72EA0">
        <w:t xml:space="preserve"> se </w:t>
      </w:r>
      <w:proofErr w:type="spellStart"/>
      <w:r w:rsidRPr="00B72EA0">
        <w:t>referă</w:t>
      </w:r>
      <w:proofErr w:type="spellEnd"/>
      <w:r w:rsidRPr="00B72EA0">
        <w:t xml:space="preserve"> la </w:t>
      </w:r>
      <w:proofErr w:type="spellStart"/>
      <w:r w:rsidRPr="00B72EA0">
        <w:t>informații</w:t>
      </w:r>
      <w:proofErr w:type="spellEnd"/>
      <w:r w:rsidRPr="00B72EA0">
        <w:t xml:space="preserve"> pe care </w:t>
      </w:r>
      <w:proofErr w:type="spellStart"/>
      <w:r w:rsidRPr="00B72EA0">
        <w:t>clientul</w:t>
      </w:r>
      <w:proofErr w:type="spellEnd"/>
      <w:r w:rsidRPr="00B72EA0">
        <w:t xml:space="preserve"> le </w:t>
      </w:r>
      <w:proofErr w:type="spellStart"/>
      <w:r w:rsidRPr="00B72EA0">
        <w:t>știe</w:t>
      </w:r>
      <w:proofErr w:type="spellEnd"/>
      <w:r w:rsidRPr="00B72EA0">
        <w:t xml:space="preserve">, precum o </w:t>
      </w:r>
      <w:proofErr w:type="spellStart"/>
      <w:r w:rsidRPr="00B72EA0">
        <w:t>parolă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gramStart"/>
      <w:r w:rsidRPr="00B72EA0">
        <w:t>un PIN</w:t>
      </w:r>
      <w:proofErr w:type="gramEnd"/>
      <w:r w:rsidRPr="00B72EA0">
        <w:t xml:space="preserve">. </w:t>
      </w:r>
      <w:proofErr w:type="spellStart"/>
      <w:r w:rsidRPr="00B72EA0">
        <w:t>Posesia</w:t>
      </w:r>
      <w:proofErr w:type="spellEnd"/>
      <w:r w:rsidRPr="00B72EA0">
        <w:t xml:space="preserve"> se </w:t>
      </w:r>
      <w:proofErr w:type="spellStart"/>
      <w:r w:rsidRPr="00B72EA0">
        <w:t>referă</w:t>
      </w:r>
      <w:proofErr w:type="spellEnd"/>
      <w:r w:rsidRPr="00B72EA0">
        <w:t xml:space="preserve"> la </w:t>
      </w:r>
      <w:proofErr w:type="spellStart"/>
      <w:r w:rsidRPr="00B72EA0">
        <w:t>elemente</w:t>
      </w:r>
      <w:proofErr w:type="spellEnd"/>
      <w:r w:rsidRPr="00B72EA0">
        <w:t xml:space="preserve"> pe care </w:t>
      </w:r>
      <w:proofErr w:type="spellStart"/>
      <w:r w:rsidRPr="00B72EA0">
        <w:t>acesta</w:t>
      </w:r>
      <w:proofErr w:type="spellEnd"/>
      <w:r w:rsidRPr="00B72EA0">
        <w:t xml:space="preserve"> le </w:t>
      </w:r>
      <w:proofErr w:type="spellStart"/>
      <w:r w:rsidRPr="00B72EA0">
        <w:t>deține</w:t>
      </w:r>
      <w:proofErr w:type="spellEnd"/>
      <w:r w:rsidRPr="00B72EA0">
        <w:t xml:space="preserve">, cum </w:t>
      </w:r>
      <w:proofErr w:type="spellStart"/>
      <w:r w:rsidRPr="00B72EA0">
        <w:t>ar</w:t>
      </w:r>
      <w:proofErr w:type="spellEnd"/>
      <w:r w:rsidRPr="00B72EA0">
        <w:t xml:space="preserve"> fi </w:t>
      </w:r>
      <w:proofErr w:type="spellStart"/>
      <w:r w:rsidRPr="00B72EA0">
        <w:t>telefonul</w:t>
      </w:r>
      <w:proofErr w:type="spellEnd"/>
      <w:r w:rsidRPr="00B72EA0">
        <w:t xml:space="preserve"> </w:t>
      </w:r>
      <w:proofErr w:type="spellStart"/>
      <w:r w:rsidRPr="00B72EA0">
        <w:t>mobil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un </w:t>
      </w:r>
      <w:proofErr w:type="spellStart"/>
      <w:r w:rsidRPr="00B72EA0">
        <w:t>dispozitiv</w:t>
      </w:r>
      <w:proofErr w:type="spellEnd"/>
      <w:r w:rsidRPr="00B72EA0">
        <w:t xml:space="preserve"> </w:t>
      </w:r>
      <w:proofErr w:type="spellStart"/>
      <w:r w:rsidRPr="00B72EA0">
        <w:t>folosit</w:t>
      </w:r>
      <w:proofErr w:type="spellEnd"/>
      <w:r w:rsidRPr="00B72EA0">
        <w:t xml:space="preserve"> </w:t>
      </w:r>
      <w:proofErr w:type="spellStart"/>
      <w:r w:rsidRPr="00B72EA0">
        <w:t>pentru</w:t>
      </w:r>
      <w:proofErr w:type="spellEnd"/>
      <w:r w:rsidRPr="00B72EA0">
        <w:t xml:space="preserve"> </w:t>
      </w:r>
      <w:proofErr w:type="spellStart"/>
      <w:r w:rsidRPr="00B72EA0">
        <w:t>confirmare</w:t>
      </w:r>
      <w:proofErr w:type="spellEnd"/>
      <w:r w:rsidRPr="00B72EA0">
        <w:t xml:space="preserve">. </w:t>
      </w:r>
      <w:proofErr w:type="spellStart"/>
      <w:r w:rsidRPr="00B72EA0">
        <w:t>Caracteristicile</w:t>
      </w:r>
      <w:proofErr w:type="spellEnd"/>
      <w:r w:rsidRPr="00B72EA0">
        <w:t xml:space="preserve"> </w:t>
      </w:r>
      <w:proofErr w:type="spellStart"/>
      <w:r w:rsidRPr="00B72EA0">
        <w:t>proprii</w:t>
      </w:r>
      <w:proofErr w:type="spellEnd"/>
      <w:r w:rsidRPr="00B72EA0">
        <w:t xml:space="preserve"> </w:t>
      </w:r>
      <w:proofErr w:type="spellStart"/>
      <w:r w:rsidRPr="00B72EA0">
        <w:t>includ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biometrice</w:t>
      </w:r>
      <w:proofErr w:type="spellEnd"/>
      <w:r w:rsidRPr="00B72EA0">
        <w:t xml:space="preserve">, precum </w:t>
      </w:r>
      <w:proofErr w:type="spellStart"/>
      <w:r w:rsidRPr="00B72EA0">
        <w:t>amprenta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recunoașterea</w:t>
      </w:r>
      <w:proofErr w:type="spellEnd"/>
      <w:r w:rsidRPr="00B72EA0">
        <w:t xml:space="preserve"> </w:t>
      </w:r>
      <w:proofErr w:type="spellStart"/>
      <w:r w:rsidRPr="00B72EA0">
        <w:t>facială</w:t>
      </w:r>
      <w:proofErr w:type="spellEnd"/>
      <w:r w:rsidRPr="00B72EA0">
        <w:t xml:space="preserve"> (European Commission, 2018). </w:t>
      </w:r>
    </w:p>
    <w:p w14:paraId="7F629104" w14:textId="77777777" w:rsidR="00B72EA0" w:rsidRPr="00B72EA0" w:rsidRDefault="00B72EA0" w:rsidP="00B72EA0">
      <w:pPr>
        <w:ind w:firstLine="709"/>
        <w:jc w:val="both"/>
      </w:pPr>
      <w:r w:rsidRPr="00B72EA0">
        <w:lastRenderedPageBreak/>
        <w:t xml:space="preserve">Pe </w:t>
      </w:r>
      <w:proofErr w:type="spellStart"/>
      <w:r w:rsidRPr="00B72EA0">
        <w:t>lângă</w:t>
      </w:r>
      <w:proofErr w:type="spellEnd"/>
      <w:r w:rsidRPr="00B72EA0">
        <w:t xml:space="preserve"> </w:t>
      </w:r>
      <w:proofErr w:type="spellStart"/>
      <w:r w:rsidRPr="00B72EA0">
        <w:t>verificarea</w:t>
      </w:r>
      <w:proofErr w:type="spellEnd"/>
      <w:r w:rsidRPr="00B72EA0">
        <w:t xml:space="preserve"> </w:t>
      </w:r>
      <w:proofErr w:type="spellStart"/>
      <w:r w:rsidRPr="00B72EA0">
        <w:t>identității</w:t>
      </w:r>
      <w:proofErr w:type="spellEnd"/>
      <w:r w:rsidRPr="00B72EA0">
        <w:t xml:space="preserve">, </w:t>
      </w:r>
      <w:proofErr w:type="spellStart"/>
      <w:r w:rsidRPr="00B72EA0">
        <w:t>securitatea</w:t>
      </w:r>
      <w:proofErr w:type="spellEnd"/>
      <w:r w:rsidRPr="00B72EA0">
        <w:t xml:space="preserve"> </w:t>
      </w:r>
      <w:proofErr w:type="spellStart"/>
      <w:r w:rsidRPr="00B72EA0">
        <w:t>operațiunilor</w:t>
      </w:r>
      <w:proofErr w:type="spellEnd"/>
      <w:r w:rsidRPr="00B72EA0">
        <w:t xml:space="preserve"> </w:t>
      </w:r>
      <w:proofErr w:type="spellStart"/>
      <w:r w:rsidRPr="00B72EA0">
        <w:t>financiare</w:t>
      </w:r>
      <w:proofErr w:type="spellEnd"/>
      <w:r w:rsidRPr="00B72EA0">
        <w:t xml:space="preserve"> </w:t>
      </w:r>
      <w:proofErr w:type="spellStart"/>
      <w:r w:rsidRPr="00B72EA0">
        <w:t>depinde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de </w:t>
      </w:r>
      <w:proofErr w:type="spellStart"/>
      <w:r w:rsidRPr="00B72EA0">
        <w:t>protejarea</w:t>
      </w:r>
      <w:proofErr w:type="spellEnd"/>
      <w:r w:rsidRPr="00B72EA0">
        <w:t xml:space="preserve"> </w:t>
      </w:r>
      <w:proofErr w:type="spellStart"/>
      <w:r w:rsidRPr="00B72EA0">
        <w:t>datelor</w:t>
      </w:r>
      <w:proofErr w:type="spellEnd"/>
      <w:r w:rsidRPr="00B72EA0">
        <w:t xml:space="preserve">. </w:t>
      </w:r>
      <w:proofErr w:type="spellStart"/>
      <w:r w:rsidRPr="00B72EA0">
        <w:t>Informațiile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transmise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stocate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condiții</w:t>
      </w:r>
      <w:proofErr w:type="spellEnd"/>
      <w:r w:rsidRPr="00B72EA0">
        <w:t xml:space="preserve"> care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reducă</w:t>
      </w:r>
      <w:proofErr w:type="spellEnd"/>
      <w:r w:rsidRPr="00B72EA0">
        <w:t xml:space="preserve"> </w:t>
      </w:r>
      <w:proofErr w:type="spellStart"/>
      <w:r w:rsidRPr="00B72EA0">
        <w:t>riscul</w:t>
      </w:r>
      <w:proofErr w:type="spellEnd"/>
      <w:r w:rsidRPr="00B72EA0">
        <w:t xml:space="preserve"> </w:t>
      </w:r>
      <w:proofErr w:type="spellStart"/>
      <w:r w:rsidRPr="00B72EA0">
        <w:t>accesului</w:t>
      </w:r>
      <w:proofErr w:type="spellEnd"/>
      <w:r w:rsidRPr="00B72EA0">
        <w:t xml:space="preserve"> </w:t>
      </w:r>
      <w:proofErr w:type="spellStart"/>
      <w:r w:rsidRPr="00B72EA0">
        <w:t>neautorizat</w:t>
      </w:r>
      <w:proofErr w:type="spellEnd"/>
      <w:r w:rsidRPr="00B72EA0">
        <w:t xml:space="preserve">. De </w:t>
      </w:r>
      <w:proofErr w:type="spellStart"/>
      <w:r w:rsidRPr="00B72EA0">
        <w:t>asemenea</w:t>
      </w:r>
      <w:proofErr w:type="spellEnd"/>
      <w:r w:rsidRPr="00B72EA0">
        <w:t xml:space="preserve">,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afișeze</w:t>
      </w:r>
      <w:proofErr w:type="spellEnd"/>
      <w:r w:rsidRPr="00B72EA0">
        <w:t xml:space="preserve"> </w:t>
      </w:r>
      <w:proofErr w:type="spellStart"/>
      <w:r w:rsidRPr="00B72EA0">
        <w:t>clar</w:t>
      </w:r>
      <w:proofErr w:type="spellEnd"/>
      <w:r w:rsidRPr="00B72EA0">
        <w:t xml:space="preserve"> </w:t>
      </w:r>
      <w:proofErr w:type="spellStart"/>
      <w:r w:rsidRPr="00B72EA0">
        <w:t>datele</w:t>
      </w:r>
      <w:proofErr w:type="spellEnd"/>
      <w:r w:rsidRPr="00B72EA0">
        <w:t xml:space="preserve"> </w:t>
      </w:r>
      <w:proofErr w:type="spellStart"/>
      <w:r w:rsidRPr="00B72EA0">
        <w:t>relevante</w:t>
      </w:r>
      <w:proofErr w:type="spellEnd"/>
      <w:r w:rsidRPr="00B72EA0">
        <w:t xml:space="preserve"> </w:t>
      </w:r>
      <w:proofErr w:type="spellStart"/>
      <w:r w:rsidRPr="00B72EA0">
        <w:t>înainte</w:t>
      </w:r>
      <w:proofErr w:type="spellEnd"/>
      <w:r w:rsidRPr="00B72EA0">
        <w:t xml:space="preserve"> de </w:t>
      </w:r>
      <w:proofErr w:type="spellStart"/>
      <w:r w:rsidRPr="00B72EA0">
        <w:t>confirmarea</w:t>
      </w:r>
      <w:proofErr w:type="spellEnd"/>
      <w:r w:rsidRPr="00B72EA0">
        <w:t xml:space="preserve"> </w:t>
      </w:r>
      <w:proofErr w:type="spellStart"/>
      <w:r w:rsidRPr="00B72EA0">
        <w:t>unei</w:t>
      </w:r>
      <w:proofErr w:type="spellEnd"/>
      <w:r w:rsidRPr="00B72EA0">
        <w:t xml:space="preserve"> </w:t>
      </w:r>
      <w:proofErr w:type="spellStart"/>
      <w:r w:rsidRPr="00B72EA0">
        <w:t>operațiuni</w:t>
      </w:r>
      <w:proofErr w:type="spellEnd"/>
      <w:r w:rsidRPr="00B72EA0">
        <w:t xml:space="preserve">,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știe</w:t>
      </w:r>
      <w:proofErr w:type="spellEnd"/>
      <w:r w:rsidRPr="00B72EA0">
        <w:t xml:space="preserve"> </w:t>
      </w:r>
      <w:proofErr w:type="spellStart"/>
      <w:r w:rsidRPr="00B72EA0">
        <w:t>ce</w:t>
      </w:r>
      <w:proofErr w:type="spellEnd"/>
      <w:r w:rsidRPr="00B72EA0">
        <w:t xml:space="preserve"> </w:t>
      </w:r>
      <w:proofErr w:type="spellStart"/>
      <w:r w:rsidRPr="00B72EA0">
        <w:t>acțiune</w:t>
      </w:r>
      <w:proofErr w:type="spellEnd"/>
      <w:r w:rsidRPr="00B72EA0">
        <w:t xml:space="preserve"> </w:t>
      </w:r>
      <w:proofErr w:type="spellStart"/>
      <w:r w:rsidRPr="00B72EA0">
        <w:t>urmează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fie </w:t>
      </w:r>
      <w:proofErr w:type="spellStart"/>
      <w:r w:rsidRPr="00B72EA0">
        <w:t>efectuată</w:t>
      </w:r>
      <w:proofErr w:type="spellEnd"/>
      <w:r w:rsidRPr="00B72EA0">
        <w:t xml:space="preserve">. </w:t>
      </w:r>
    </w:p>
    <w:p w14:paraId="036236C6" w14:textId="77777777" w:rsidR="00B72EA0" w:rsidRPr="00B72EA0" w:rsidRDefault="00B72EA0" w:rsidP="00B72EA0">
      <w:pPr>
        <w:ind w:firstLine="709"/>
        <w:jc w:val="both"/>
      </w:pPr>
      <w:r w:rsidRPr="00B72EA0">
        <w:t xml:space="preserve">Un aspect important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proiectarea</w:t>
      </w:r>
      <w:proofErr w:type="spellEnd"/>
      <w:r w:rsidRPr="00B72EA0">
        <w:t xml:space="preserve"> </w:t>
      </w:r>
      <w:proofErr w:type="spellStart"/>
      <w:r w:rsidRPr="00B72EA0">
        <w:t>aplicațiilor</w:t>
      </w:r>
      <w:proofErr w:type="spellEnd"/>
      <w:r w:rsidRPr="00B72EA0">
        <w:t xml:space="preserve"> </w:t>
      </w:r>
      <w:proofErr w:type="spellStart"/>
      <w:r w:rsidRPr="00B72EA0">
        <w:t>bancare</w:t>
      </w:r>
      <w:proofErr w:type="spellEnd"/>
      <w:r w:rsidRPr="00B72EA0">
        <w:t xml:space="preserve">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echilibrul</w:t>
      </w:r>
      <w:proofErr w:type="spellEnd"/>
      <w:r w:rsidRPr="00B72EA0">
        <w:t xml:space="preserve"> </w:t>
      </w:r>
      <w:proofErr w:type="spellStart"/>
      <w:r w:rsidRPr="00B72EA0">
        <w:t>dintre</w:t>
      </w:r>
      <w:proofErr w:type="spellEnd"/>
      <w:r w:rsidRPr="00B72EA0">
        <w:t xml:space="preserve"> </w:t>
      </w:r>
      <w:proofErr w:type="spellStart"/>
      <w:r w:rsidRPr="00B72EA0">
        <w:t>siguranță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ușurința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utilizare</w:t>
      </w:r>
      <w:proofErr w:type="spellEnd"/>
      <w:r w:rsidRPr="00B72EA0">
        <w:t xml:space="preserve">. </w:t>
      </w:r>
      <w:proofErr w:type="spellStart"/>
      <w:r w:rsidRPr="00B72EA0">
        <w:t>Verificările</w:t>
      </w:r>
      <w:proofErr w:type="spellEnd"/>
      <w:r w:rsidRPr="00B72EA0">
        <w:t xml:space="preserve"> </w:t>
      </w:r>
      <w:proofErr w:type="spellStart"/>
      <w:r w:rsidRPr="00B72EA0">
        <w:t>prea</w:t>
      </w:r>
      <w:proofErr w:type="spellEnd"/>
      <w:r w:rsidRPr="00B72EA0">
        <w:t xml:space="preserve"> dese pot face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dificil</w:t>
      </w:r>
      <w:proofErr w:type="spellEnd"/>
      <w:r w:rsidRPr="00B72EA0">
        <w:t xml:space="preserve"> de </w:t>
      </w:r>
      <w:proofErr w:type="spellStart"/>
      <w:r w:rsidRPr="00B72EA0">
        <w:t>folosit</w:t>
      </w:r>
      <w:proofErr w:type="spellEnd"/>
      <w:r w:rsidRPr="00B72EA0">
        <w:t xml:space="preserve">,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timp</w:t>
      </w:r>
      <w:proofErr w:type="spellEnd"/>
      <w:r w:rsidRPr="00B72EA0">
        <w:t xml:space="preserve"> </w:t>
      </w:r>
      <w:proofErr w:type="spellStart"/>
      <w:r w:rsidRPr="00B72EA0">
        <w:t>ce</w:t>
      </w:r>
      <w:proofErr w:type="spellEnd"/>
      <w:r w:rsidRPr="00B72EA0">
        <w:t xml:space="preserve"> </w:t>
      </w:r>
      <w:proofErr w:type="spellStart"/>
      <w:r w:rsidRPr="00B72EA0">
        <w:t>lipsa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confirmări</w:t>
      </w:r>
      <w:proofErr w:type="spellEnd"/>
      <w:r w:rsidRPr="00B72EA0">
        <w:t xml:space="preserve"> </w:t>
      </w:r>
      <w:proofErr w:type="spellStart"/>
      <w:r w:rsidRPr="00B72EA0">
        <w:t>clare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</w:t>
      </w:r>
      <w:proofErr w:type="spellStart"/>
      <w:r w:rsidRPr="00B72EA0">
        <w:t>crește</w:t>
      </w:r>
      <w:proofErr w:type="spellEnd"/>
      <w:r w:rsidRPr="00B72EA0">
        <w:t xml:space="preserve"> </w:t>
      </w:r>
      <w:proofErr w:type="spellStart"/>
      <w:r w:rsidRPr="00B72EA0">
        <w:t>riscul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acțiuni</w:t>
      </w:r>
      <w:proofErr w:type="spellEnd"/>
      <w:r w:rsidRPr="00B72EA0">
        <w:t xml:space="preserve"> </w:t>
      </w:r>
      <w:proofErr w:type="spellStart"/>
      <w:r w:rsidRPr="00B72EA0">
        <w:t>neautorizate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realizate</w:t>
      </w:r>
      <w:proofErr w:type="spellEnd"/>
      <w:r w:rsidRPr="00B72EA0">
        <w:t xml:space="preserve"> din </w:t>
      </w:r>
      <w:proofErr w:type="spellStart"/>
      <w:r w:rsidRPr="00B72EA0">
        <w:t>greșeală</w:t>
      </w:r>
      <w:proofErr w:type="spellEnd"/>
      <w:r w:rsidRPr="00B72EA0">
        <w:t xml:space="preserve">. De </w:t>
      </w:r>
      <w:proofErr w:type="spellStart"/>
      <w:r w:rsidRPr="00B72EA0">
        <w:t>aceea</w:t>
      </w:r>
      <w:proofErr w:type="spellEnd"/>
      <w:r w:rsidRPr="00B72EA0">
        <w:t xml:space="preserve">, </w:t>
      </w:r>
      <w:proofErr w:type="spellStart"/>
      <w:r w:rsidRPr="00B72EA0">
        <w:t>mecanismele</w:t>
      </w:r>
      <w:proofErr w:type="spellEnd"/>
      <w:r w:rsidRPr="00B72EA0">
        <w:t xml:space="preserve"> de </w:t>
      </w:r>
      <w:proofErr w:type="spellStart"/>
      <w:r w:rsidRPr="00B72EA0">
        <w:t>securitate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integrate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protejeze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fără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îngreuneze</w:t>
      </w:r>
      <w:proofErr w:type="spellEnd"/>
      <w:r w:rsidRPr="00B72EA0">
        <w:t xml:space="preserve"> </w:t>
      </w:r>
      <w:proofErr w:type="spellStart"/>
      <w:r w:rsidRPr="00B72EA0">
        <w:t>inutil</w:t>
      </w:r>
      <w:proofErr w:type="spellEnd"/>
      <w:r w:rsidRPr="00B72EA0">
        <w:t xml:space="preserve"> </w:t>
      </w:r>
      <w:proofErr w:type="spellStart"/>
      <w:r w:rsidRPr="00B72EA0">
        <w:t>operațiunile</w:t>
      </w:r>
      <w:proofErr w:type="spellEnd"/>
      <w:r w:rsidRPr="00B72EA0">
        <w:t xml:space="preserve"> </w:t>
      </w:r>
      <w:proofErr w:type="spellStart"/>
      <w:r w:rsidRPr="00B72EA0">
        <w:t>curente</w:t>
      </w:r>
      <w:proofErr w:type="spellEnd"/>
      <w:r w:rsidRPr="00B72EA0">
        <w:t xml:space="preserve">. </w:t>
      </w:r>
    </w:p>
    <w:p w14:paraId="69DC0831" w14:textId="77777777" w:rsidR="00965E8C" w:rsidRPr="009861C2" w:rsidRDefault="00B72EA0" w:rsidP="00B0445C">
      <w:pPr>
        <w:ind w:firstLine="709"/>
        <w:jc w:val="both"/>
        <w:rPr>
          <w:lang w:val="ro-RO"/>
        </w:rPr>
      </w:pP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cadrul</w:t>
      </w:r>
      <w:proofErr w:type="spellEnd"/>
      <w:r w:rsidRPr="00B72EA0">
        <w:t xml:space="preserve"> </w:t>
      </w:r>
      <w:proofErr w:type="spellStart"/>
      <w:r w:rsidRPr="00B72EA0">
        <w:t>acestei</w:t>
      </w:r>
      <w:proofErr w:type="spellEnd"/>
      <w:r w:rsidRPr="00B72EA0">
        <w:t xml:space="preserve"> </w:t>
      </w:r>
      <w:proofErr w:type="spellStart"/>
      <w:r w:rsidRPr="00B72EA0">
        <w:t>lucrări</w:t>
      </w:r>
      <w:proofErr w:type="spellEnd"/>
      <w:r w:rsidRPr="00B72EA0">
        <w:t xml:space="preserve">, </w:t>
      </w:r>
      <w:proofErr w:type="spellStart"/>
      <w:r w:rsidR="000A58C4">
        <w:t>securitatea</w:t>
      </w:r>
      <w:proofErr w:type="spellEnd"/>
      <w:r w:rsidR="000A58C4">
        <w:t xml:space="preserve"> opera</w:t>
      </w:r>
      <w:r w:rsidR="000A58C4">
        <w:rPr>
          <w:lang w:val="ro-RO"/>
        </w:rPr>
        <w:t xml:space="preserve">țiunilor financiare </w:t>
      </w:r>
      <w:proofErr w:type="spellStart"/>
      <w:r w:rsidR="000A58C4">
        <w:t>este</w:t>
      </w:r>
      <w:proofErr w:type="spellEnd"/>
      <w:r w:rsidR="000A58C4">
        <w:t xml:space="preserve"> o </w:t>
      </w:r>
      <w:proofErr w:type="spellStart"/>
      <w:r w:rsidR="000A58C4">
        <w:t>temă</w:t>
      </w:r>
      <w:proofErr w:type="spellEnd"/>
      <w:r w:rsidRPr="00B72EA0">
        <w:t xml:space="preserve"> </w:t>
      </w:r>
      <w:proofErr w:type="spellStart"/>
      <w:r w:rsidRPr="00B72EA0">
        <w:t>relevant</w:t>
      </w:r>
      <w:r w:rsidR="000A58C4">
        <w:t>ă</w:t>
      </w:r>
      <w:proofErr w:type="spellEnd"/>
      <w:r w:rsidRPr="00B72EA0">
        <w:t xml:space="preserve"> </w:t>
      </w:r>
      <w:proofErr w:type="spellStart"/>
      <w:r w:rsidRPr="00B72EA0">
        <w:t>deoarece</w:t>
      </w:r>
      <w:proofErr w:type="spellEnd"/>
      <w:r w:rsidRPr="00B72EA0">
        <w:t xml:space="preserve">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SwiftBank</w:t>
      </w:r>
      <w:proofErr w:type="spellEnd"/>
      <w:r w:rsidRPr="00B72EA0">
        <w:t xml:space="preserve"> include </w:t>
      </w:r>
      <w:proofErr w:type="spellStart"/>
      <w:r w:rsidRPr="00B72EA0">
        <w:t>operațiuni</w:t>
      </w:r>
      <w:proofErr w:type="spellEnd"/>
      <w:r w:rsidRPr="00B72EA0">
        <w:t xml:space="preserve"> </w:t>
      </w:r>
      <w:proofErr w:type="spellStart"/>
      <w:r w:rsidRPr="00B72EA0">
        <w:t>financiare</w:t>
      </w:r>
      <w:proofErr w:type="spellEnd"/>
      <w:r w:rsidRPr="00B72EA0">
        <w:t xml:space="preserve"> care </w:t>
      </w:r>
      <w:proofErr w:type="spellStart"/>
      <w:r w:rsidRPr="00B72EA0">
        <w:t>necesită</w:t>
      </w:r>
      <w:proofErr w:type="spellEnd"/>
      <w:r w:rsidRPr="00B72EA0">
        <w:t xml:space="preserve"> </w:t>
      </w:r>
      <w:proofErr w:type="spellStart"/>
      <w:r w:rsidRPr="00B72EA0">
        <w:t>controlul</w:t>
      </w:r>
      <w:proofErr w:type="spellEnd"/>
      <w:r w:rsidRPr="00B72EA0">
        <w:t xml:space="preserve"> </w:t>
      </w:r>
      <w:proofErr w:type="spellStart"/>
      <w:r w:rsidRPr="00B72EA0">
        <w:t>accesului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confirmarea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acțiuni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. </w:t>
      </w:r>
      <w:proofErr w:type="spellStart"/>
      <w:r w:rsidRPr="00B72EA0">
        <w:t>Proiectul</w:t>
      </w:r>
      <w:proofErr w:type="spellEnd"/>
      <w:r w:rsidRPr="00B72EA0">
        <w:t xml:space="preserve"> nu </w:t>
      </w:r>
      <w:proofErr w:type="spellStart"/>
      <w:r w:rsidRPr="00B72EA0">
        <w:t>urmărește</w:t>
      </w:r>
      <w:proofErr w:type="spellEnd"/>
      <w:r w:rsidRPr="00B72EA0">
        <w:t xml:space="preserve"> </w:t>
      </w:r>
      <w:proofErr w:type="spellStart"/>
      <w:r w:rsidRPr="00B72EA0">
        <w:t>acoperirea</w:t>
      </w:r>
      <w:proofErr w:type="spellEnd"/>
      <w:r w:rsidRPr="00B72EA0">
        <w:t xml:space="preserve"> </w:t>
      </w:r>
      <w:proofErr w:type="spellStart"/>
      <w:r w:rsidRPr="00B72EA0">
        <w:t>completă</w:t>
      </w:r>
      <w:proofErr w:type="spellEnd"/>
      <w:r w:rsidRPr="00B72EA0">
        <w:t xml:space="preserve"> a </w:t>
      </w:r>
      <w:proofErr w:type="spellStart"/>
      <w:r w:rsidRPr="00B72EA0">
        <w:t>cerințelor</w:t>
      </w:r>
      <w:proofErr w:type="spellEnd"/>
      <w:r w:rsidRPr="00B72EA0">
        <w:t xml:space="preserve"> </w:t>
      </w:r>
      <w:proofErr w:type="spellStart"/>
      <w:r w:rsidRPr="00B72EA0">
        <w:t>unui</w:t>
      </w:r>
      <w:proofErr w:type="spellEnd"/>
      <w:r w:rsidRPr="00B72EA0">
        <w:t xml:space="preserve"> </w:t>
      </w:r>
      <w:proofErr w:type="spellStart"/>
      <w:r w:rsidRPr="00B72EA0">
        <w:t>sistem</w:t>
      </w:r>
      <w:proofErr w:type="spellEnd"/>
      <w:r w:rsidRPr="00B72EA0">
        <w:t xml:space="preserve"> </w:t>
      </w:r>
      <w:proofErr w:type="spellStart"/>
      <w:r w:rsidRPr="00B72EA0">
        <w:t>bancar</w:t>
      </w:r>
      <w:proofErr w:type="spellEnd"/>
      <w:r w:rsidRPr="00B72EA0">
        <w:t xml:space="preserve"> real, ci </w:t>
      </w:r>
      <w:proofErr w:type="spellStart"/>
      <w:r w:rsidRPr="00B72EA0">
        <w:t>implementarea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mecanisme</w:t>
      </w:r>
      <w:proofErr w:type="spellEnd"/>
      <w:r w:rsidRPr="00B72EA0">
        <w:t xml:space="preserve"> </w:t>
      </w:r>
      <w:proofErr w:type="spellStart"/>
      <w:r w:rsidRPr="00B72EA0">
        <w:t>reprezentative</w:t>
      </w:r>
      <w:proofErr w:type="spellEnd"/>
      <w:r w:rsidRPr="00B72EA0">
        <w:t xml:space="preserve"> </w:t>
      </w:r>
      <w:proofErr w:type="spellStart"/>
      <w:r w:rsidRPr="00B72EA0">
        <w:t>pentru</w:t>
      </w:r>
      <w:proofErr w:type="spellEnd"/>
      <w:r w:rsidRPr="00B72EA0">
        <w:t xml:space="preserve"> un </w:t>
      </w:r>
      <w:proofErr w:type="spellStart"/>
      <w:r w:rsidRPr="00B72EA0">
        <w:t>sistem</w:t>
      </w:r>
      <w:proofErr w:type="spellEnd"/>
      <w:r w:rsidRPr="00B72EA0">
        <w:t xml:space="preserve"> de tip e-banking, </w:t>
      </w:r>
      <w:proofErr w:type="spellStart"/>
      <w:r w:rsidRPr="00B72EA0">
        <w:t>într</w:t>
      </w:r>
      <w:proofErr w:type="spellEnd"/>
      <w:r w:rsidRPr="00B72EA0">
        <w:t xml:space="preserve">-un </w:t>
      </w:r>
      <w:proofErr w:type="spellStart"/>
      <w:r w:rsidRPr="00B72EA0">
        <w:t>cadru</w:t>
      </w:r>
      <w:proofErr w:type="spellEnd"/>
      <w:r w:rsidRPr="00B72EA0">
        <w:t xml:space="preserve"> </w:t>
      </w:r>
      <w:proofErr w:type="spellStart"/>
      <w:r w:rsidRPr="00B72EA0">
        <w:t>educațional</w:t>
      </w:r>
      <w:proofErr w:type="spellEnd"/>
      <w:r w:rsidRPr="00B72EA0">
        <w:t>.</w:t>
      </w:r>
    </w:p>
    <w:p w14:paraId="39333DD5" w14:textId="77777777" w:rsidR="00E20772" w:rsidRDefault="00E20772" w:rsidP="00E20772">
      <w:pPr>
        <w:pStyle w:val="Heading2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1.4. </w:t>
      </w:r>
      <w:proofErr w:type="spellStart"/>
      <w:r w:rsidRPr="00E20772">
        <w:rPr>
          <w:rFonts w:ascii="Times New Roman" w:eastAsia="Times New Roman" w:hAnsi="Times New Roman"/>
        </w:rPr>
        <w:t>Activități</w:t>
      </w:r>
      <w:r w:rsidR="00D22C82">
        <w:rPr>
          <w:rFonts w:ascii="Times New Roman" w:eastAsia="Times New Roman" w:hAnsi="Times New Roman"/>
        </w:rPr>
        <w:t>le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bancare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informatizate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în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cadrul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aplicației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SwiftBank</w:t>
      </w:r>
      <w:proofErr w:type="spellEnd"/>
      <w:r>
        <w:rPr>
          <w:rFonts w:ascii="Times New Roman" w:eastAsia="Times New Roman" w:hAnsi="Times New Roman"/>
        </w:rPr>
        <w:t xml:space="preserve"> </w:t>
      </w:r>
      <w:r w:rsidR="000A58C4">
        <w:rPr>
          <w:rFonts w:ascii="Times New Roman" w:eastAsia="Times New Roman" w:hAnsi="Times New Roman"/>
        </w:rPr>
        <w:t xml:space="preserve">  </w:t>
      </w:r>
    </w:p>
    <w:p w14:paraId="7DD7DBC8" w14:textId="77777777" w:rsidR="000A58C4" w:rsidRDefault="000A58C4" w:rsidP="0078558F">
      <w:pPr>
        <w:spacing w:line="288" w:lineRule="auto"/>
        <w:ind w:firstLine="709"/>
        <w:jc w:val="both"/>
      </w:pPr>
      <w:r>
        <w:t xml:space="preserve">       </w:t>
      </w:r>
      <w:proofErr w:type="spellStart"/>
      <w:r w:rsidRPr="000A58C4">
        <w:t>Activitățile</w:t>
      </w:r>
      <w:proofErr w:type="spellEnd"/>
      <w:r w:rsidRPr="000A58C4">
        <w:t xml:space="preserve"> </w:t>
      </w:r>
      <w:proofErr w:type="spellStart"/>
      <w:r w:rsidRPr="000A58C4">
        <w:t>bancare</w:t>
      </w:r>
      <w:proofErr w:type="spellEnd"/>
      <w:r w:rsidRPr="000A58C4">
        <w:t xml:space="preserve"> </w:t>
      </w:r>
      <w:proofErr w:type="spellStart"/>
      <w:r w:rsidRPr="000A58C4">
        <w:t>informatizate</w:t>
      </w:r>
      <w:proofErr w:type="spellEnd"/>
      <w:r w:rsidRPr="000A58C4">
        <w:t xml:space="preserve"> </w:t>
      </w:r>
      <w:proofErr w:type="spellStart"/>
      <w:r w:rsidRPr="000A58C4">
        <w:t>presupun</w:t>
      </w:r>
      <w:proofErr w:type="spellEnd"/>
      <w:r w:rsidRPr="000A58C4">
        <w:t xml:space="preserve"> </w:t>
      </w:r>
      <w:proofErr w:type="spellStart"/>
      <w:r w:rsidRPr="000A58C4">
        <w:t>mutarea</w:t>
      </w:r>
      <w:proofErr w:type="spellEnd"/>
      <w:r w:rsidRPr="000A58C4">
        <w:t xml:space="preserve"> </w:t>
      </w:r>
      <w:proofErr w:type="spellStart"/>
      <w:r w:rsidRPr="000A58C4">
        <w:t>unor</w:t>
      </w:r>
      <w:proofErr w:type="spellEnd"/>
      <w:r w:rsidRPr="000A58C4">
        <w:t xml:space="preserve"> </w:t>
      </w:r>
      <w:proofErr w:type="spellStart"/>
      <w:r w:rsidRPr="000A58C4">
        <w:t>operațiuni</w:t>
      </w:r>
      <w:proofErr w:type="spellEnd"/>
      <w:r w:rsidRPr="000A58C4">
        <w:t xml:space="preserve"> </w:t>
      </w:r>
      <w:proofErr w:type="spellStart"/>
      <w:r w:rsidRPr="000A58C4">
        <w:t>financiare</w:t>
      </w:r>
      <w:proofErr w:type="spellEnd"/>
      <w:r w:rsidRPr="000A58C4">
        <w:t xml:space="preserve"> </w:t>
      </w:r>
      <w:proofErr w:type="spellStart"/>
      <w:r w:rsidRPr="000A58C4">
        <w:t>uzuale</w:t>
      </w:r>
      <w:proofErr w:type="spellEnd"/>
      <w:r w:rsidRPr="000A58C4">
        <w:t xml:space="preserve"> </w:t>
      </w:r>
      <w:proofErr w:type="spellStart"/>
      <w:r w:rsidRPr="000A58C4">
        <w:t>în</w:t>
      </w:r>
      <w:proofErr w:type="spellEnd"/>
      <w:r w:rsidRPr="000A58C4">
        <w:t xml:space="preserve"> </w:t>
      </w:r>
      <w:proofErr w:type="spellStart"/>
      <w:r w:rsidRPr="000A58C4">
        <w:t>mediu</w:t>
      </w:r>
      <w:r w:rsidR="00333C11">
        <w:t>l</w:t>
      </w:r>
      <w:proofErr w:type="spellEnd"/>
      <w:r w:rsidRPr="000A58C4">
        <w:t xml:space="preserve"> digital, </w:t>
      </w:r>
      <w:proofErr w:type="spellStart"/>
      <w:r w:rsidRPr="000A58C4">
        <w:t>unde</w:t>
      </w:r>
      <w:proofErr w:type="spellEnd"/>
      <w:r w:rsidRPr="000A58C4">
        <w:t xml:space="preserve"> </w:t>
      </w:r>
      <w:proofErr w:type="spellStart"/>
      <w:r w:rsidRPr="000A58C4">
        <w:t>utilizatorul</w:t>
      </w:r>
      <w:proofErr w:type="spellEnd"/>
      <w:r w:rsidRPr="000A58C4">
        <w:t xml:space="preserve"> </w:t>
      </w:r>
      <w:proofErr w:type="spellStart"/>
      <w:r w:rsidRPr="000A58C4">
        <w:t>poate</w:t>
      </w:r>
      <w:proofErr w:type="spellEnd"/>
      <w:r w:rsidRPr="000A58C4">
        <w:t xml:space="preserve"> </w:t>
      </w:r>
      <w:proofErr w:type="spellStart"/>
      <w:r>
        <w:t>accesa</w:t>
      </w:r>
      <w:proofErr w:type="spellEnd"/>
      <w:r w:rsidRPr="000A58C4">
        <w:t xml:space="preserve"> </w:t>
      </w:r>
      <w:proofErr w:type="spellStart"/>
      <w:r>
        <w:t>conturile</w:t>
      </w:r>
      <w:proofErr w:type="spellEnd"/>
      <w:r>
        <w:t xml:space="preserve"> sale </w:t>
      </w:r>
      <w:proofErr w:type="spellStart"/>
      <w:r>
        <w:t>fără</w:t>
      </w:r>
      <w:proofErr w:type="spellEnd"/>
      <w:r>
        <w:t xml:space="preserve"> a fi </w:t>
      </w:r>
      <w:proofErr w:type="spellStart"/>
      <w:r>
        <w:t>nevoit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deplaseze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o </w:t>
      </w:r>
      <w:proofErr w:type="spellStart"/>
      <w:r>
        <w:t>sucursală</w:t>
      </w:r>
      <w:proofErr w:type="spellEnd"/>
      <w:r>
        <w:t xml:space="preserve"> a </w:t>
      </w:r>
      <w:proofErr w:type="spellStart"/>
      <w:r>
        <w:t>băncii</w:t>
      </w:r>
      <w:proofErr w:type="spellEnd"/>
      <w:r>
        <w:t xml:space="preserve"> respective</w:t>
      </w:r>
      <w:r w:rsidRPr="000A58C4">
        <w:t xml:space="preserve">. </w:t>
      </w:r>
      <w:proofErr w:type="spellStart"/>
      <w:r w:rsidRPr="000A58C4">
        <w:t>În</w:t>
      </w:r>
      <w:r w:rsidR="00333C11">
        <w:t>tr</w:t>
      </w:r>
      <w:proofErr w:type="spellEnd"/>
      <w:r w:rsidR="00333C11">
        <w:t>-o</w:t>
      </w:r>
      <w:r>
        <w:t xml:space="preserve"> </w:t>
      </w:r>
      <w:proofErr w:type="spellStart"/>
      <w:r w:rsidRPr="000A58C4">
        <w:t>aplicați</w:t>
      </w:r>
      <w:r w:rsidR="00333C11">
        <w:t>e</w:t>
      </w:r>
      <w:proofErr w:type="spellEnd"/>
      <w:r w:rsidRPr="000A58C4">
        <w:t xml:space="preserve"> de e-banking, </w:t>
      </w:r>
      <w:proofErr w:type="spellStart"/>
      <w:r w:rsidRPr="000A58C4">
        <w:t>aceste</w:t>
      </w:r>
      <w:proofErr w:type="spellEnd"/>
      <w:r w:rsidRPr="000A58C4">
        <w:t xml:space="preserve"> </w:t>
      </w:r>
      <w:proofErr w:type="spellStart"/>
      <w:r w:rsidRPr="000A58C4">
        <w:t>operațiuni</w:t>
      </w:r>
      <w:proofErr w:type="spellEnd"/>
      <w:r w:rsidRPr="000A58C4">
        <w:t xml:space="preserve"> nu sunt </w:t>
      </w:r>
      <w:proofErr w:type="spellStart"/>
      <w:r w:rsidRPr="000A58C4">
        <w:t>izolate</w:t>
      </w:r>
      <w:proofErr w:type="spellEnd"/>
      <w:r w:rsidRPr="000A58C4">
        <w:t xml:space="preserve">, ci fac </w:t>
      </w:r>
      <w:proofErr w:type="spellStart"/>
      <w:r w:rsidRPr="000A58C4">
        <w:t>parte</w:t>
      </w:r>
      <w:proofErr w:type="spellEnd"/>
      <w:r w:rsidRPr="000A58C4">
        <w:t xml:space="preserve"> </w:t>
      </w:r>
      <w:proofErr w:type="spellStart"/>
      <w:r w:rsidRPr="000A58C4">
        <w:t>dintr</w:t>
      </w:r>
      <w:proofErr w:type="spellEnd"/>
      <w:r w:rsidRPr="000A58C4">
        <w:t xml:space="preserve">-un flux </w:t>
      </w:r>
      <w:proofErr w:type="spellStart"/>
      <w:r w:rsidRPr="000A58C4">
        <w:t>mai</w:t>
      </w:r>
      <w:proofErr w:type="spellEnd"/>
      <w:r w:rsidRPr="000A58C4">
        <w:t xml:space="preserve"> </w:t>
      </w:r>
      <w:proofErr w:type="spellStart"/>
      <w:r w:rsidRPr="000A58C4">
        <w:t>amplu</w:t>
      </w:r>
      <w:proofErr w:type="spellEnd"/>
      <w:r w:rsidRPr="000A58C4">
        <w:t xml:space="preserve">: </w:t>
      </w:r>
      <w:proofErr w:type="spellStart"/>
      <w:r w:rsidRPr="000A58C4">
        <w:t>consultarea</w:t>
      </w:r>
      <w:proofErr w:type="spellEnd"/>
      <w:r w:rsidRPr="000A58C4">
        <w:t xml:space="preserve"> </w:t>
      </w:r>
      <w:proofErr w:type="spellStart"/>
      <w:r w:rsidRPr="000A58C4">
        <w:t>informațiilor</w:t>
      </w:r>
      <w:proofErr w:type="spellEnd"/>
      <w:r w:rsidRPr="000A58C4">
        <w:t xml:space="preserve"> </w:t>
      </w:r>
      <w:proofErr w:type="spellStart"/>
      <w:r w:rsidRPr="000A58C4">
        <w:t>financiare</w:t>
      </w:r>
      <w:proofErr w:type="spellEnd"/>
      <w:r w:rsidRPr="000A58C4">
        <w:t xml:space="preserve">, </w:t>
      </w:r>
      <w:proofErr w:type="spellStart"/>
      <w:r w:rsidRPr="000A58C4">
        <w:t>inițierea</w:t>
      </w:r>
      <w:proofErr w:type="spellEnd"/>
      <w:r w:rsidRPr="000A58C4">
        <w:t xml:space="preserve"> </w:t>
      </w:r>
      <w:proofErr w:type="spellStart"/>
      <w:r w:rsidRPr="000A58C4">
        <w:t>plăților</w:t>
      </w:r>
      <w:proofErr w:type="spellEnd"/>
      <w:r w:rsidRPr="000A58C4">
        <w:t xml:space="preserve">, </w:t>
      </w:r>
      <w:proofErr w:type="spellStart"/>
      <w:r w:rsidRPr="000A58C4">
        <w:t>confirmarea</w:t>
      </w:r>
      <w:proofErr w:type="spellEnd"/>
      <w:r w:rsidRPr="000A58C4">
        <w:t xml:space="preserve"> </w:t>
      </w:r>
      <w:proofErr w:type="spellStart"/>
      <w:r w:rsidRPr="000A58C4">
        <w:t>acțiunilor</w:t>
      </w:r>
      <w:proofErr w:type="spellEnd"/>
      <w:r w:rsidRPr="000A58C4">
        <w:t xml:space="preserve"> </w:t>
      </w:r>
      <w:proofErr w:type="spellStart"/>
      <w:r w:rsidRPr="000A58C4">
        <w:t>și</w:t>
      </w:r>
      <w:proofErr w:type="spellEnd"/>
      <w:r w:rsidRPr="000A58C4">
        <w:t xml:space="preserve"> </w:t>
      </w:r>
      <w:proofErr w:type="spellStart"/>
      <w:r w:rsidRPr="000A58C4">
        <w:t>urmărirea</w:t>
      </w:r>
      <w:proofErr w:type="spellEnd"/>
      <w:r w:rsidRPr="000A58C4">
        <w:t xml:space="preserve"> </w:t>
      </w:r>
      <w:proofErr w:type="spellStart"/>
      <w:r w:rsidRPr="000A58C4">
        <w:t>tranzacțiilor</w:t>
      </w:r>
      <w:proofErr w:type="spellEnd"/>
      <w:r w:rsidRPr="000A58C4">
        <w:t xml:space="preserve"> </w:t>
      </w:r>
      <w:proofErr w:type="spellStart"/>
      <w:r w:rsidRPr="000A58C4">
        <w:t>realizate</w:t>
      </w:r>
      <w:proofErr w:type="spellEnd"/>
      <w:r w:rsidRPr="000A58C4">
        <w:t>.</w:t>
      </w:r>
      <w:r w:rsidR="00333C11">
        <w:t xml:space="preserve"> </w:t>
      </w:r>
      <w:r w:rsidR="00EC1FFF">
        <w:t xml:space="preserve"> </w:t>
      </w:r>
    </w:p>
    <w:p w14:paraId="5D178BD4" w14:textId="77777777" w:rsidR="00B0445C" w:rsidRDefault="00EC1FFF" w:rsidP="0078558F">
      <w:pPr>
        <w:spacing w:line="288" w:lineRule="auto"/>
        <w:ind w:firstLine="709"/>
        <w:jc w:val="both"/>
      </w:pPr>
      <w:r>
        <w:t xml:space="preserve">   </w:t>
      </w:r>
      <w:proofErr w:type="spellStart"/>
      <w:r>
        <w:t>A</w:t>
      </w:r>
      <w:r w:rsidRPr="00EC1FFF">
        <w:t>plicați</w:t>
      </w:r>
      <w:r>
        <w:t>a</w:t>
      </w:r>
      <w:proofErr w:type="spellEnd"/>
      <w:r w:rsidRPr="00EC1FFF">
        <w:t xml:space="preserve"> </w:t>
      </w:r>
      <w:proofErr w:type="spellStart"/>
      <w:r w:rsidRPr="00EC1FFF">
        <w:t>SwiftBank</w:t>
      </w:r>
      <w:proofErr w:type="spellEnd"/>
      <w:r w:rsidRPr="00EC1FFF">
        <w:t xml:space="preserve"> nu </w:t>
      </w:r>
      <w:proofErr w:type="spellStart"/>
      <w:r w:rsidRPr="00EC1FFF">
        <w:t>urmărește</w:t>
      </w:r>
      <w:proofErr w:type="spellEnd"/>
      <w:r w:rsidRPr="00EC1FFF">
        <w:t xml:space="preserve"> </w:t>
      </w:r>
      <w:proofErr w:type="spellStart"/>
      <w:r w:rsidRPr="00EC1FFF">
        <w:t>reproducerea</w:t>
      </w:r>
      <w:proofErr w:type="spellEnd"/>
      <w:r w:rsidRPr="00EC1FFF">
        <w:t xml:space="preserve"> </w:t>
      </w:r>
      <w:proofErr w:type="spellStart"/>
      <w:r w:rsidRPr="00EC1FFF">
        <w:t>completă</w:t>
      </w:r>
      <w:proofErr w:type="spellEnd"/>
      <w:r w:rsidRPr="00EC1FFF">
        <w:t xml:space="preserve"> a </w:t>
      </w:r>
      <w:proofErr w:type="spellStart"/>
      <w:r w:rsidRPr="00EC1FFF">
        <w:t>unui</w:t>
      </w:r>
      <w:proofErr w:type="spellEnd"/>
      <w:r w:rsidRPr="00EC1FFF">
        <w:t xml:space="preserve"> </w:t>
      </w:r>
      <w:proofErr w:type="spellStart"/>
      <w:r w:rsidRPr="00EC1FFF">
        <w:t>sistem</w:t>
      </w:r>
      <w:proofErr w:type="spellEnd"/>
      <w:r w:rsidRPr="00EC1FFF">
        <w:t xml:space="preserve"> </w:t>
      </w:r>
      <w:proofErr w:type="spellStart"/>
      <w:r w:rsidRPr="00EC1FFF">
        <w:t>bancar</w:t>
      </w:r>
      <w:proofErr w:type="spellEnd"/>
      <w:r w:rsidRPr="00EC1FFF">
        <w:t xml:space="preserve"> real, ci include </w:t>
      </w:r>
      <w:proofErr w:type="spellStart"/>
      <w:r w:rsidRPr="00EC1FFF">
        <w:t>funcționalități</w:t>
      </w:r>
      <w:proofErr w:type="spellEnd"/>
      <w:r w:rsidRPr="00EC1FFF">
        <w:t xml:space="preserve"> </w:t>
      </w:r>
      <w:proofErr w:type="spellStart"/>
      <w:r w:rsidRPr="00EC1FFF">
        <w:t>specifice</w:t>
      </w:r>
      <w:proofErr w:type="spellEnd"/>
      <w:r w:rsidRPr="00EC1FFF">
        <w:t xml:space="preserve"> </w:t>
      </w:r>
      <w:proofErr w:type="spellStart"/>
      <w:r w:rsidRPr="00EC1FFF">
        <w:t>unei</w:t>
      </w:r>
      <w:proofErr w:type="spellEnd"/>
      <w:r w:rsidRPr="00EC1FFF">
        <w:t xml:space="preserve"> </w:t>
      </w:r>
      <w:proofErr w:type="spellStart"/>
      <w:r w:rsidRPr="00EC1FFF">
        <w:t>aplicații</w:t>
      </w:r>
      <w:proofErr w:type="spellEnd"/>
      <w:r w:rsidRPr="00EC1FFF">
        <w:t xml:space="preserve"> de e-banking, </w:t>
      </w:r>
      <w:proofErr w:type="spellStart"/>
      <w:r w:rsidRPr="00EC1FFF">
        <w:t>adaptate</w:t>
      </w:r>
      <w:proofErr w:type="spellEnd"/>
      <w:r w:rsidRPr="00EC1FFF">
        <w:t xml:space="preserve"> </w:t>
      </w:r>
      <w:proofErr w:type="spellStart"/>
      <w:r w:rsidRPr="00EC1FFF">
        <w:t>unui</w:t>
      </w:r>
      <w:proofErr w:type="spellEnd"/>
      <w:r w:rsidRPr="00EC1FFF">
        <w:t xml:space="preserve"> </w:t>
      </w:r>
      <w:proofErr w:type="spellStart"/>
      <w:r w:rsidRPr="00EC1FFF">
        <w:t>proiect</w:t>
      </w:r>
      <w:proofErr w:type="spellEnd"/>
      <w:r w:rsidRPr="00EC1FFF">
        <w:t xml:space="preserve"> </w:t>
      </w:r>
      <w:proofErr w:type="spellStart"/>
      <w:r w:rsidRPr="00EC1FFF">
        <w:t>educațional</w:t>
      </w:r>
      <w:proofErr w:type="spellEnd"/>
      <w:r w:rsidRPr="00EC1FFF">
        <w:t xml:space="preserve">. </w:t>
      </w:r>
      <w:proofErr w:type="spellStart"/>
      <w:r w:rsidRPr="00EC1FFF">
        <w:t>Acestea</w:t>
      </w:r>
      <w:proofErr w:type="spellEnd"/>
      <w:r w:rsidRPr="00EC1FFF">
        <w:t xml:space="preserve"> au </w:t>
      </w:r>
      <w:proofErr w:type="spellStart"/>
      <w:r w:rsidRPr="00EC1FFF">
        <w:t>fost</w:t>
      </w:r>
      <w:proofErr w:type="spellEnd"/>
      <w:r w:rsidRPr="00EC1FFF">
        <w:t xml:space="preserve"> </w:t>
      </w:r>
      <w:proofErr w:type="spellStart"/>
      <w:r w:rsidRPr="00EC1FFF">
        <w:t>alese</w:t>
      </w:r>
      <w:proofErr w:type="spellEnd"/>
      <w:r w:rsidRPr="00EC1FFF">
        <w:t xml:space="preserve"> </w:t>
      </w:r>
      <w:proofErr w:type="spellStart"/>
      <w:r w:rsidRPr="00EC1FFF">
        <w:t>astfel</w:t>
      </w:r>
      <w:proofErr w:type="spellEnd"/>
      <w:r w:rsidRPr="00EC1FFF">
        <w:t xml:space="preserve"> </w:t>
      </w:r>
      <w:proofErr w:type="spellStart"/>
      <w:r w:rsidRPr="00EC1FFF">
        <w:t>încât</w:t>
      </w:r>
      <w:proofErr w:type="spellEnd"/>
      <w:r w:rsidRPr="00EC1FFF">
        <w:t xml:space="preserve"> </w:t>
      </w:r>
      <w:proofErr w:type="spellStart"/>
      <w:r w:rsidRPr="00EC1FFF">
        <w:t>să</w:t>
      </w:r>
      <w:proofErr w:type="spellEnd"/>
      <w:r w:rsidRPr="00EC1FFF">
        <w:t xml:space="preserve"> </w:t>
      </w:r>
      <w:proofErr w:type="spellStart"/>
      <w:r w:rsidRPr="00EC1FFF">
        <w:t>formeze</w:t>
      </w:r>
      <w:proofErr w:type="spellEnd"/>
      <w:r w:rsidRPr="00EC1FFF">
        <w:t xml:space="preserve"> un flux </w:t>
      </w:r>
      <w:proofErr w:type="spellStart"/>
      <w:r w:rsidRPr="00EC1FFF">
        <w:t>financiar</w:t>
      </w:r>
      <w:proofErr w:type="spellEnd"/>
      <w:r w:rsidRPr="00EC1FFF">
        <w:t xml:space="preserve"> </w:t>
      </w:r>
      <w:proofErr w:type="spellStart"/>
      <w:r w:rsidRPr="00EC1FFF">
        <w:t>coerent</w:t>
      </w:r>
      <w:proofErr w:type="spellEnd"/>
      <w:r w:rsidRPr="00EC1FFF">
        <w:t xml:space="preserve">: </w:t>
      </w:r>
      <w:proofErr w:type="spellStart"/>
      <w:r w:rsidRPr="00EC1FFF">
        <w:t>utilizatorul</w:t>
      </w:r>
      <w:proofErr w:type="spellEnd"/>
      <w:r w:rsidRPr="00EC1FFF">
        <w:t xml:space="preserve"> se </w:t>
      </w:r>
      <w:proofErr w:type="spellStart"/>
      <w:r w:rsidRPr="00EC1FFF">
        <w:t>autentifică</w:t>
      </w:r>
      <w:proofErr w:type="spellEnd"/>
      <w:r w:rsidRPr="00EC1FFF">
        <w:t xml:space="preserve">, </w:t>
      </w:r>
      <w:proofErr w:type="spellStart"/>
      <w:r w:rsidRPr="00EC1FFF">
        <w:t>își</w:t>
      </w:r>
      <w:proofErr w:type="spellEnd"/>
      <w:r w:rsidRPr="00EC1FFF">
        <w:t xml:space="preserve"> </w:t>
      </w:r>
      <w:proofErr w:type="spellStart"/>
      <w:r w:rsidRPr="00EC1FFF">
        <w:t>consultă</w:t>
      </w:r>
      <w:proofErr w:type="spellEnd"/>
      <w:r w:rsidRPr="00EC1FFF">
        <w:t xml:space="preserve"> </w:t>
      </w:r>
      <w:proofErr w:type="spellStart"/>
      <w:r w:rsidRPr="00EC1FFF">
        <w:t>conturile</w:t>
      </w:r>
      <w:proofErr w:type="spellEnd"/>
      <w:r w:rsidRPr="00EC1FFF">
        <w:t xml:space="preserve">, </w:t>
      </w:r>
      <w:proofErr w:type="spellStart"/>
      <w:r w:rsidRPr="00EC1FFF">
        <w:t>efectuează</w:t>
      </w:r>
      <w:proofErr w:type="spellEnd"/>
      <w:r w:rsidRPr="00EC1FFF">
        <w:t xml:space="preserve"> </w:t>
      </w:r>
      <w:proofErr w:type="spellStart"/>
      <w:r w:rsidRPr="00EC1FFF">
        <w:t>plăți</w:t>
      </w:r>
      <w:proofErr w:type="spellEnd"/>
      <w:r w:rsidRPr="00EC1FFF">
        <w:t xml:space="preserve"> </w:t>
      </w:r>
      <w:proofErr w:type="spellStart"/>
      <w:r w:rsidRPr="00EC1FFF">
        <w:t>sau</w:t>
      </w:r>
      <w:proofErr w:type="spellEnd"/>
      <w:r w:rsidRPr="00EC1FFF">
        <w:t xml:space="preserve"> </w:t>
      </w:r>
      <w:proofErr w:type="spellStart"/>
      <w:r w:rsidRPr="00EC1FFF">
        <w:t>transferuri</w:t>
      </w:r>
      <w:proofErr w:type="spellEnd"/>
      <w:r w:rsidRPr="00EC1FFF">
        <w:t xml:space="preserve">, </w:t>
      </w:r>
      <w:proofErr w:type="spellStart"/>
      <w:r w:rsidRPr="00EC1FFF">
        <w:t>primește</w:t>
      </w:r>
      <w:proofErr w:type="spellEnd"/>
      <w:r w:rsidRPr="00EC1FFF">
        <w:t xml:space="preserve"> </w:t>
      </w:r>
      <w:proofErr w:type="spellStart"/>
      <w:r w:rsidRPr="00EC1FFF">
        <w:t>informații</w:t>
      </w:r>
      <w:proofErr w:type="spellEnd"/>
      <w:r w:rsidRPr="00EC1FFF">
        <w:t xml:space="preserve"> </w:t>
      </w:r>
      <w:proofErr w:type="spellStart"/>
      <w:r w:rsidRPr="00EC1FFF">
        <w:t>despre</w:t>
      </w:r>
      <w:proofErr w:type="spellEnd"/>
      <w:r w:rsidRPr="00EC1FFF">
        <w:t xml:space="preserve"> </w:t>
      </w:r>
      <w:proofErr w:type="spellStart"/>
      <w:r w:rsidRPr="00EC1FFF">
        <w:t>tranzacții</w:t>
      </w:r>
      <w:proofErr w:type="spellEnd"/>
      <w:r w:rsidRPr="00EC1FFF">
        <w:t xml:space="preserve"> </w:t>
      </w:r>
      <w:proofErr w:type="spellStart"/>
      <w:r w:rsidRPr="00EC1FFF">
        <w:t>și</w:t>
      </w:r>
      <w:proofErr w:type="spellEnd"/>
      <w:r w:rsidRPr="00EC1FFF">
        <w:t xml:space="preserve"> </w:t>
      </w:r>
      <w:proofErr w:type="spellStart"/>
      <w:r w:rsidRPr="00EC1FFF">
        <w:t>poate</w:t>
      </w:r>
      <w:proofErr w:type="spellEnd"/>
      <w:r w:rsidRPr="00EC1FFF">
        <w:t xml:space="preserve"> </w:t>
      </w:r>
      <w:proofErr w:type="spellStart"/>
      <w:r w:rsidRPr="00EC1FFF">
        <w:t>analiza</w:t>
      </w:r>
      <w:proofErr w:type="spellEnd"/>
      <w:r w:rsidRPr="00EC1FFF">
        <w:t xml:space="preserve"> </w:t>
      </w:r>
      <w:proofErr w:type="spellStart"/>
      <w:r w:rsidRPr="00EC1FFF">
        <w:t>veniturile</w:t>
      </w:r>
      <w:proofErr w:type="spellEnd"/>
      <w:r w:rsidRPr="00EC1FFF">
        <w:t xml:space="preserve"> </w:t>
      </w:r>
      <w:proofErr w:type="spellStart"/>
      <w:r w:rsidRPr="00EC1FFF">
        <w:t>și</w:t>
      </w:r>
      <w:proofErr w:type="spellEnd"/>
      <w:r w:rsidRPr="00EC1FFF">
        <w:t xml:space="preserve"> </w:t>
      </w:r>
      <w:proofErr w:type="spellStart"/>
      <w:r w:rsidRPr="00EC1FFF">
        <w:t>cheltuielile</w:t>
      </w:r>
      <w:proofErr w:type="spellEnd"/>
      <w:r w:rsidRPr="00EC1FFF">
        <w:t xml:space="preserve"> sale.</w:t>
      </w:r>
    </w:p>
    <w:p w14:paraId="6B5C2DBD" w14:textId="77777777" w:rsidR="00B0445C" w:rsidRDefault="00B0445C" w:rsidP="00B0445C">
      <w:pPr>
        <w:keepNext/>
        <w:spacing w:after="60" w:line="288" w:lineRule="auto"/>
        <w:ind w:firstLine="680"/>
        <w:jc w:val="center"/>
      </w:pPr>
      <w:r>
        <w:rPr>
          <w:noProof/>
        </w:rPr>
        <w:drawing>
          <wp:inline distT="0" distB="0" distL="0" distR="0" wp14:anchorId="0B9C75EB" wp14:editId="48324D53">
            <wp:extent cx="4380865" cy="2731550"/>
            <wp:effectExtent l="0" t="0" r="635" b="0"/>
            <wp:docPr id="1514361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61393" name="Picture 15143613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8668" cy="274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45C">
        <w:rPr>
          <w:noProof/>
        </w:rPr>
        <mc:AlternateContent>
          <mc:Choice Requires="wps">
            <w:drawing>
              <wp:inline distT="0" distB="0" distL="0" distR="0" wp14:anchorId="7797CB28" wp14:editId="0C5E80E2">
                <wp:extent cx="307340" cy="307340"/>
                <wp:effectExtent l="0" t="0" r="0" b="0"/>
                <wp:docPr id="1278170200" name="Rectangle 9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FD228" id="Rectangle 9" o:spid="_x0000_s1026" alt="Generated image 1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A5390D0" w14:textId="77777777" w:rsidR="00D94E34" w:rsidRDefault="00000000" w:rsidP="00D94E34">
      <w:pPr>
        <w:keepLines/>
        <w:spacing w:after="120" w:line="240" w:lineRule="auto"/>
        <w:jc w:val="center"/>
        <w:rPr>
          <w:szCs w:val="24"/>
        </w:rPr>
      </w:pPr>
      <w:proofErr w:type="spellStart"/>
      <w:r w:rsidRPr="00D94E34">
        <w:rPr>
          <w:i/>
          <w:szCs w:val="24"/>
        </w:rPr>
        <w:t>Figura</w:t>
      </w:r>
      <w:proofErr w:type="spellEnd"/>
      <w:r w:rsidRPr="00D94E34">
        <w:rPr>
          <w:i/>
          <w:szCs w:val="24"/>
        </w:rPr>
        <w:t xml:space="preserve"> 1.1. </w:t>
      </w:r>
      <w:proofErr w:type="spellStart"/>
      <w:r w:rsidRPr="00D94E34">
        <w:rPr>
          <w:i/>
          <w:szCs w:val="24"/>
        </w:rPr>
        <w:t>Diagrama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activit</w:t>
      </w:r>
      <w:r w:rsidR="00C841B3" w:rsidRPr="00D94E34">
        <w:rPr>
          <w:i/>
          <w:szCs w:val="24"/>
        </w:rPr>
        <w:t>ăț</w:t>
      </w:r>
      <w:r w:rsidRPr="00D94E34">
        <w:rPr>
          <w:i/>
          <w:szCs w:val="24"/>
        </w:rPr>
        <w:t>ilor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bancare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informatizate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="00D94E34" w:rsidRPr="00D94E34">
        <w:rPr>
          <w:i/>
          <w:szCs w:val="24"/>
        </w:rPr>
        <w:t>î</w:t>
      </w:r>
      <w:r w:rsidRPr="00D94E34">
        <w:rPr>
          <w:i/>
          <w:szCs w:val="24"/>
        </w:rPr>
        <w:t>n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aplica</w:t>
      </w:r>
      <w:r w:rsidR="00D94E34" w:rsidRPr="00D94E34">
        <w:rPr>
          <w:i/>
          <w:szCs w:val="24"/>
        </w:rPr>
        <w:t>ț</w:t>
      </w:r>
      <w:r w:rsidRPr="00D94E34">
        <w:rPr>
          <w:i/>
          <w:szCs w:val="24"/>
        </w:rPr>
        <w:t>ia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SwiftBank</w:t>
      </w:r>
      <w:proofErr w:type="spellEnd"/>
      <w:r w:rsidRPr="00D94E34">
        <w:rPr>
          <w:i/>
          <w:szCs w:val="24"/>
        </w:rPr>
        <w:t xml:space="preserve">. </w:t>
      </w:r>
    </w:p>
    <w:p w14:paraId="02E75DCC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r>
        <w:lastRenderedPageBreak/>
        <w:t xml:space="preserve">   </w:t>
      </w:r>
      <w:r w:rsidRPr="00EE29F1">
        <w:t xml:space="preserve">Prima </w:t>
      </w:r>
      <w:proofErr w:type="spellStart"/>
      <w:r w:rsidRPr="00EE29F1">
        <w:t>etapă</w:t>
      </w:r>
      <w:proofErr w:type="spellEnd"/>
      <w:r w:rsidRPr="00EE29F1">
        <w:t xml:space="preserve"> </w:t>
      </w:r>
      <w:proofErr w:type="spellStart"/>
      <w:r w:rsidRPr="00EE29F1">
        <w:t>în</w:t>
      </w:r>
      <w:proofErr w:type="spellEnd"/>
      <w:r w:rsidRPr="00EE29F1">
        <w:t xml:space="preserve"> </w:t>
      </w:r>
      <w:proofErr w:type="spellStart"/>
      <w:r w:rsidRPr="00EE29F1">
        <w:t>utilizarea</w:t>
      </w:r>
      <w:proofErr w:type="spellEnd"/>
      <w:r w:rsidRPr="00EE29F1">
        <w:t xml:space="preserve"> </w:t>
      </w:r>
      <w:proofErr w:type="spellStart"/>
      <w:r w:rsidRPr="00EE29F1">
        <w:t>aplicației</w:t>
      </w:r>
      <w:proofErr w:type="spellEnd"/>
      <w:r w:rsidRPr="00EE29F1">
        <w:t xml:space="preserve"> </w:t>
      </w:r>
      <w:proofErr w:type="spellStart"/>
      <w:r w:rsidRPr="00EE29F1">
        <w:t>este</w:t>
      </w:r>
      <w:proofErr w:type="spellEnd"/>
      <w:r w:rsidRPr="00EE29F1">
        <w:t xml:space="preserve"> </w:t>
      </w:r>
      <w:proofErr w:type="spellStart"/>
      <w:r w:rsidRPr="00EE29F1">
        <w:t>autentificarea</w:t>
      </w:r>
      <w:proofErr w:type="spellEnd"/>
      <w:r w:rsidRPr="00EE29F1">
        <w:t xml:space="preserve">. </w:t>
      </w:r>
      <w:proofErr w:type="spellStart"/>
      <w:r w:rsidRPr="00EE29F1">
        <w:t>Într</w:t>
      </w:r>
      <w:proofErr w:type="spellEnd"/>
      <w:r w:rsidRPr="00EE29F1">
        <w:t xml:space="preserve">-un </w:t>
      </w:r>
      <w:proofErr w:type="spellStart"/>
      <w:r w:rsidRPr="00EE29F1">
        <w:t>sistem</w:t>
      </w:r>
      <w:proofErr w:type="spellEnd"/>
      <w:r w:rsidRPr="00EE29F1">
        <w:t xml:space="preserve"> de e-banking, </w:t>
      </w:r>
      <w:proofErr w:type="spellStart"/>
      <w:r w:rsidRPr="00EE29F1">
        <w:t>accesul</w:t>
      </w:r>
      <w:proofErr w:type="spellEnd"/>
      <w:r w:rsidRPr="00EE29F1">
        <w:t xml:space="preserve"> la </w:t>
      </w:r>
      <w:proofErr w:type="spellStart"/>
      <w:r w:rsidRPr="00EE29F1">
        <w:t>conturi</w:t>
      </w:r>
      <w:proofErr w:type="spellEnd"/>
      <w:r w:rsidRPr="00EE29F1">
        <w:t xml:space="preserve"> </w:t>
      </w:r>
      <w:proofErr w:type="spellStart"/>
      <w:r w:rsidRPr="00EE29F1">
        <w:t>și</w:t>
      </w:r>
      <w:proofErr w:type="spellEnd"/>
      <w:r w:rsidRPr="00EE29F1">
        <w:t xml:space="preserve"> la </w:t>
      </w:r>
      <w:proofErr w:type="spellStart"/>
      <w:r w:rsidRPr="00EE29F1">
        <w:t>operațiuni</w:t>
      </w:r>
      <w:proofErr w:type="spellEnd"/>
      <w:r w:rsidRPr="00EE29F1">
        <w:t xml:space="preserve"> </w:t>
      </w:r>
      <w:proofErr w:type="spellStart"/>
      <w:r w:rsidRPr="00EE29F1">
        <w:t>financiare</w:t>
      </w:r>
      <w:proofErr w:type="spellEnd"/>
      <w:r w:rsidRPr="00EE29F1">
        <w:t xml:space="preserve"> </w:t>
      </w:r>
      <w:proofErr w:type="spellStart"/>
      <w:r w:rsidRPr="00EE29F1">
        <w:t>trebuie</w:t>
      </w:r>
      <w:proofErr w:type="spellEnd"/>
      <w:r w:rsidRPr="00EE29F1">
        <w:t xml:space="preserve"> </w:t>
      </w:r>
      <w:proofErr w:type="spellStart"/>
      <w:r w:rsidRPr="00EE29F1">
        <w:t>permis</w:t>
      </w:r>
      <w:proofErr w:type="spellEnd"/>
      <w:r w:rsidRPr="00EE29F1">
        <w:t xml:space="preserve"> </w:t>
      </w:r>
      <w:proofErr w:type="spellStart"/>
      <w:r w:rsidRPr="00EE29F1">
        <w:t>doar</w:t>
      </w:r>
      <w:proofErr w:type="spellEnd"/>
      <w:r w:rsidRPr="00EE29F1">
        <w:t xml:space="preserve"> </w:t>
      </w:r>
      <w:proofErr w:type="spellStart"/>
      <w:r w:rsidRPr="00EE29F1">
        <w:t>după</w:t>
      </w:r>
      <w:proofErr w:type="spellEnd"/>
      <w:r w:rsidRPr="00EE29F1">
        <w:t xml:space="preserve"> </w:t>
      </w:r>
      <w:proofErr w:type="spellStart"/>
      <w:r w:rsidRPr="00EE29F1">
        <w:t>verificarea</w:t>
      </w:r>
      <w:proofErr w:type="spellEnd"/>
      <w:r w:rsidRPr="00EE29F1">
        <w:t xml:space="preserve"> </w:t>
      </w:r>
      <w:proofErr w:type="spellStart"/>
      <w:r w:rsidRPr="00EE29F1">
        <w:t>identității</w:t>
      </w:r>
      <w:proofErr w:type="spellEnd"/>
      <w:r w:rsidRPr="00EE29F1">
        <w:t xml:space="preserve"> </w:t>
      </w:r>
      <w:proofErr w:type="spellStart"/>
      <w:r w:rsidRPr="00EE29F1">
        <w:t>utilizatorului</w:t>
      </w:r>
      <w:proofErr w:type="spellEnd"/>
      <w:r w:rsidRPr="00EE29F1">
        <w:t xml:space="preserve">. </w:t>
      </w:r>
      <w:proofErr w:type="spellStart"/>
      <w:r w:rsidRPr="00EE29F1">
        <w:t>Ace</w:t>
      </w:r>
      <w:r>
        <w:t>st</w:t>
      </w:r>
      <w:proofErr w:type="spellEnd"/>
      <w:r>
        <w:t xml:space="preserve"> pas</w:t>
      </w:r>
      <w:r w:rsidRPr="00EE29F1">
        <w:t xml:space="preserve"> nu </w:t>
      </w:r>
      <w:proofErr w:type="spellStart"/>
      <w:r w:rsidRPr="00EE29F1">
        <w:t>reprezintă</w:t>
      </w:r>
      <w:proofErr w:type="spellEnd"/>
      <w:r w:rsidRPr="00EE29F1">
        <w:t xml:space="preserve"> </w:t>
      </w:r>
      <w:proofErr w:type="spellStart"/>
      <w:r w:rsidRPr="00EE29F1">
        <w:t>doar</w:t>
      </w:r>
      <w:proofErr w:type="spellEnd"/>
      <w:r w:rsidRPr="00EE29F1">
        <w:t xml:space="preserve"> o </w:t>
      </w:r>
      <w:proofErr w:type="spellStart"/>
      <w:r w:rsidRPr="00EE29F1">
        <w:t>formalitate</w:t>
      </w:r>
      <w:proofErr w:type="spellEnd"/>
      <w:r w:rsidRPr="00EE29F1">
        <w:t xml:space="preserve"> </w:t>
      </w:r>
      <w:proofErr w:type="spellStart"/>
      <w:r w:rsidRPr="00EE29F1">
        <w:t>tehnică</w:t>
      </w:r>
      <w:proofErr w:type="spellEnd"/>
      <w:r w:rsidRPr="00EE29F1">
        <w:t xml:space="preserve">, ci o </w:t>
      </w:r>
      <w:proofErr w:type="spellStart"/>
      <w:r w:rsidRPr="00EE29F1">
        <w:t>condiție</w:t>
      </w:r>
      <w:proofErr w:type="spellEnd"/>
      <w:r w:rsidRPr="00EE29F1">
        <w:t xml:space="preserve"> </w:t>
      </w:r>
      <w:proofErr w:type="spellStart"/>
      <w:r w:rsidRPr="00EE29F1">
        <w:t>necesară</w:t>
      </w:r>
      <w:proofErr w:type="spellEnd"/>
      <w:r w:rsidRPr="00EE29F1">
        <w:t xml:space="preserve"> </w:t>
      </w:r>
      <w:proofErr w:type="spellStart"/>
      <w:r w:rsidRPr="00EE29F1">
        <w:t>pentru</w:t>
      </w:r>
      <w:proofErr w:type="spellEnd"/>
      <w:r w:rsidRPr="00EE29F1">
        <w:t xml:space="preserve"> </w:t>
      </w:r>
      <w:proofErr w:type="spellStart"/>
      <w:r w:rsidRPr="00EE29F1">
        <w:t>protejarea</w:t>
      </w:r>
      <w:proofErr w:type="spellEnd"/>
      <w:r w:rsidRPr="00EE29F1">
        <w:t xml:space="preserve"> </w:t>
      </w:r>
      <w:proofErr w:type="spellStart"/>
      <w:r w:rsidRPr="00EE29F1">
        <w:t>datelor</w:t>
      </w:r>
      <w:proofErr w:type="spellEnd"/>
      <w:r w:rsidRPr="00EE29F1">
        <w:t xml:space="preserve"> </w:t>
      </w:r>
      <w:proofErr w:type="spellStart"/>
      <w:r w:rsidRPr="00EE29F1">
        <w:t>și</w:t>
      </w:r>
      <w:proofErr w:type="spellEnd"/>
      <w:r w:rsidRPr="00EE29F1">
        <w:t xml:space="preserve"> </w:t>
      </w:r>
      <w:proofErr w:type="gramStart"/>
      <w:r w:rsidRPr="00EE29F1">
        <w:t>a</w:t>
      </w:r>
      <w:proofErr w:type="gramEnd"/>
      <w:r w:rsidRPr="00EE29F1">
        <w:t xml:space="preserve"> </w:t>
      </w:r>
      <w:proofErr w:type="spellStart"/>
      <w:r w:rsidRPr="00EE29F1">
        <w:t>operațiunilor</w:t>
      </w:r>
      <w:proofErr w:type="spellEnd"/>
      <w:r w:rsidRPr="00EE29F1">
        <w:t xml:space="preserve"> </w:t>
      </w:r>
      <w:r>
        <w:t xml:space="preserve">din </w:t>
      </w:r>
      <w:proofErr w:type="spellStart"/>
      <w:r w:rsidRPr="00EE29F1">
        <w:t>aplicație</w:t>
      </w:r>
      <w:proofErr w:type="spellEnd"/>
      <w:r w:rsidRPr="00EE29F1">
        <w:t xml:space="preserve">. </w:t>
      </w:r>
      <w:proofErr w:type="spellStart"/>
      <w:r w:rsidRPr="00EE29F1">
        <w:t>În</w:t>
      </w:r>
      <w:proofErr w:type="spellEnd"/>
      <w:r w:rsidRPr="00EE29F1">
        <w:t xml:space="preserve"> </w:t>
      </w:r>
      <w:proofErr w:type="spellStart"/>
      <w:r w:rsidRPr="00EE29F1">
        <w:t>SwiftBank</w:t>
      </w:r>
      <w:proofErr w:type="spellEnd"/>
      <w:r w:rsidRPr="00EE29F1">
        <w:t xml:space="preserve">, </w:t>
      </w:r>
      <w:proofErr w:type="spellStart"/>
      <w:r w:rsidRPr="00EE29F1">
        <w:t>autentificarea</w:t>
      </w:r>
      <w:proofErr w:type="spellEnd"/>
      <w:r w:rsidRPr="00EE29F1">
        <w:t xml:space="preserve"> se </w:t>
      </w:r>
      <w:proofErr w:type="spellStart"/>
      <w:r w:rsidRPr="00EE29F1">
        <w:t>poate</w:t>
      </w:r>
      <w:proofErr w:type="spellEnd"/>
      <w:r w:rsidRPr="00EE29F1">
        <w:t xml:space="preserve"> </w:t>
      </w:r>
      <w:proofErr w:type="spellStart"/>
      <w:r w:rsidRPr="00EE29F1">
        <w:t>realiza</w:t>
      </w:r>
      <w:proofErr w:type="spellEnd"/>
      <w:r w:rsidRPr="00EE29F1">
        <w:t xml:space="preserve"> </w:t>
      </w:r>
      <w:proofErr w:type="spellStart"/>
      <w:r w:rsidRPr="00EE29F1">
        <w:t>prin</w:t>
      </w:r>
      <w:proofErr w:type="spellEnd"/>
      <w:r w:rsidRPr="00EE29F1">
        <w:t xml:space="preserve"> </w:t>
      </w:r>
      <w:proofErr w:type="spellStart"/>
      <w:r w:rsidRPr="00EE29F1">
        <w:t>introducerea</w:t>
      </w:r>
      <w:proofErr w:type="spellEnd"/>
      <w:r w:rsidRPr="00EE29F1">
        <w:t xml:space="preserve"> </w:t>
      </w:r>
      <w:proofErr w:type="spellStart"/>
      <w:r w:rsidRPr="00EE29F1">
        <w:t>codului</w:t>
      </w:r>
      <w:proofErr w:type="spellEnd"/>
      <w:r w:rsidRPr="00EE29F1">
        <w:t xml:space="preserve"> PIN </w:t>
      </w:r>
      <w:proofErr w:type="spellStart"/>
      <w:r w:rsidRPr="00EE29F1">
        <w:t>sau</w:t>
      </w:r>
      <w:proofErr w:type="spellEnd"/>
      <w:r w:rsidRPr="00EE29F1">
        <w:t xml:space="preserve"> </w:t>
      </w:r>
      <w:proofErr w:type="spellStart"/>
      <w:r w:rsidRPr="00EE29F1">
        <w:t>prin</w:t>
      </w:r>
      <w:proofErr w:type="spellEnd"/>
      <w:r w:rsidRPr="00EE29F1">
        <w:t xml:space="preserve"> </w:t>
      </w:r>
      <w:proofErr w:type="spellStart"/>
      <w:r w:rsidRPr="00EE29F1">
        <w:t>verificare</w:t>
      </w:r>
      <w:proofErr w:type="spellEnd"/>
      <w:r w:rsidRPr="00EE29F1">
        <w:t xml:space="preserve"> </w:t>
      </w:r>
      <w:proofErr w:type="spellStart"/>
      <w:r w:rsidRPr="00EE29F1">
        <w:t>biometrică</w:t>
      </w:r>
      <w:proofErr w:type="spellEnd"/>
      <w:r w:rsidRPr="00EE29F1">
        <w:t xml:space="preserve">, </w:t>
      </w:r>
      <w:proofErr w:type="spellStart"/>
      <w:r w:rsidRPr="00EE29F1">
        <w:t>acolo</w:t>
      </w:r>
      <w:proofErr w:type="spellEnd"/>
      <w:r w:rsidRPr="00EE29F1">
        <w:t xml:space="preserve"> </w:t>
      </w:r>
      <w:proofErr w:type="spellStart"/>
      <w:r w:rsidRPr="00EE29F1">
        <w:t>unde</w:t>
      </w:r>
      <w:proofErr w:type="spellEnd"/>
      <w:r w:rsidRPr="00EE29F1">
        <w:t xml:space="preserve"> </w:t>
      </w:r>
      <w:proofErr w:type="spellStart"/>
      <w:r w:rsidRPr="00EE29F1">
        <w:t>această</w:t>
      </w:r>
      <w:proofErr w:type="spellEnd"/>
      <w:r w:rsidRPr="00EE29F1">
        <w:t xml:space="preserve"> </w:t>
      </w:r>
      <w:proofErr w:type="spellStart"/>
      <w:r w:rsidRPr="00EE29F1">
        <w:t>opțiune</w:t>
      </w:r>
      <w:proofErr w:type="spellEnd"/>
      <w:r w:rsidRPr="00EE29F1">
        <w:t xml:space="preserve"> </w:t>
      </w:r>
      <w:proofErr w:type="spellStart"/>
      <w:r w:rsidRPr="00EE29F1">
        <w:t>este</w:t>
      </w:r>
      <w:proofErr w:type="spellEnd"/>
      <w:r w:rsidRPr="00EE29F1">
        <w:t xml:space="preserve"> </w:t>
      </w:r>
      <w:proofErr w:type="spellStart"/>
      <w:r w:rsidRPr="00EE29F1">
        <w:t>disponibilă</w:t>
      </w:r>
      <w:proofErr w:type="spellEnd"/>
      <w:r w:rsidRPr="00EE29F1">
        <w:t xml:space="preserve"> pe </w:t>
      </w:r>
      <w:proofErr w:type="spellStart"/>
      <w:r w:rsidRPr="00EE29F1">
        <w:t>dispozitiv</w:t>
      </w:r>
      <w:proofErr w:type="spellEnd"/>
      <w:r w:rsidRPr="00EE29F1">
        <w:t>.</w:t>
      </w:r>
    </w:p>
    <w:p w14:paraId="0106139C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După</w:t>
      </w:r>
      <w:proofErr w:type="spellEnd"/>
      <w:r w:rsidRPr="00CE5ACB">
        <w:t xml:space="preserve"> </w:t>
      </w:r>
      <w:proofErr w:type="spellStart"/>
      <w:r w:rsidRPr="00CE5ACB">
        <w:t>autentificare</w:t>
      </w:r>
      <w:proofErr w:type="spellEnd"/>
      <w:r w:rsidRPr="00CE5ACB">
        <w:t xml:space="preserve">,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ajunge</w:t>
      </w:r>
      <w:proofErr w:type="spellEnd"/>
      <w:r w:rsidRPr="00CE5ACB">
        <w:t xml:space="preserve"> </w:t>
      </w:r>
      <w:proofErr w:type="spellStart"/>
      <w:r w:rsidRPr="00CE5ACB">
        <w:t>în</w:t>
      </w:r>
      <w:proofErr w:type="spellEnd"/>
      <w:r w:rsidRPr="00CE5ACB">
        <w:t xml:space="preserve"> zona </w:t>
      </w:r>
      <w:proofErr w:type="spellStart"/>
      <w:r w:rsidRPr="00CE5ACB">
        <w:t>principală</w:t>
      </w:r>
      <w:proofErr w:type="spellEnd"/>
      <w:r w:rsidRPr="00CE5ACB">
        <w:t xml:space="preserve"> </w:t>
      </w:r>
      <w:proofErr w:type="gramStart"/>
      <w:r w:rsidRPr="00CE5ACB">
        <w:t>a</w:t>
      </w:r>
      <w:proofErr w:type="gramEnd"/>
      <w:r w:rsidRPr="00CE5ACB">
        <w:t xml:space="preserve"> </w:t>
      </w:r>
      <w:proofErr w:type="spellStart"/>
      <w:r w:rsidRPr="00CE5ACB">
        <w:t>aplicației</w:t>
      </w:r>
      <w:proofErr w:type="spellEnd"/>
      <w:r w:rsidRPr="00CE5ACB">
        <w:t xml:space="preserve">, </w:t>
      </w:r>
      <w:proofErr w:type="spellStart"/>
      <w:r w:rsidRPr="00CE5ACB">
        <w:t>unde</w:t>
      </w:r>
      <w:proofErr w:type="spellEnd"/>
      <w:r w:rsidRPr="00CE5ACB">
        <w:t xml:space="preserve"> sunt </w:t>
      </w:r>
      <w:proofErr w:type="spellStart"/>
      <w:r w:rsidRPr="00CE5ACB">
        <w:t>afișate</w:t>
      </w:r>
      <w:proofErr w:type="spellEnd"/>
      <w:r w:rsidRPr="00CE5ACB">
        <w:t xml:space="preserve"> </w:t>
      </w:r>
      <w:proofErr w:type="spellStart"/>
      <w:r w:rsidRPr="00CE5ACB">
        <w:t>conturile</w:t>
      </w:r>
      <w:proofErr w:type="spellEnd"/>
      <w:r w:rsidRPr="00CE5ACB">
        <w:t xml:space="preserve">, </w:t>
      </w:r>
      <w:proofErr w:type="spellStart"/>
      <w:r w:rsidRPr="00CE5ACB">
        <w:t>soldurile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tranzacțiile</w:t>
      </w:r>
      <w:proofErr w:type="spellEnd"/>
      <w:r w:rsidRPr="00CE5ACB">
        <w:t xml:space="preserve"> </w:t>
      </w:r>
      <w:proofErr w:type="spellStart"/>
      <w:r w:rsidRPr="00CE5ACB">
        <w:t>recente</w:t>
      </w:r>
      <w:proofErr w:type="spellEnd"/>
      <w:r w:rsidRPr="00CE5ACB">
        <w:t xml:space="preserve">.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etapă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importantă</w:t>
      </w:r>
      <w:proofErr w:type="spellEnd"/>
      <w:r w:rsidRPr="00CE5ACB">
        <w:t xml:space="preserve"> </w:t>
      </w:r>
      <w:proofErr w:type="spellStart"/>
      <w:r w:rsidRPr="00CE5ACB">
        <w:t>deoarece</w:t>
      </w:r>
      <w:proofErr w:type="spellEnd"/>
      <w:r w:rsidRPr="00CE5ACB">
        <w:t xml:space="preserve"> </w:t>
      </w:r>
      <w:proofErr w:type="spellStart"/>
      <w:r w:rsidRPr="00CE5ACB">
        <w:t>oferă</w:t>
      </w:r>
      <w:proofErr w:type="spellEnd"/>
      <w:r w:rsidRPr="00CE5ACB">
        <w:t xml:space="preserve"> o imagine de </w:t>
      </w:r>
      <w:proofErr w:type="spellStart"/>
      <w:r w:rsidRPr="00CE5ACB">
        <w:t>ansamblu</w:t>
      </w:r>
      <w:proofErr w:type="spellEnd"/>
      <w:r w:rsidRPr="00CE5ACB">
        <w:t xml:space="preserve"> </w:t>
      </w:r>
      <w:proofErr w:type="spellStart"/>
      <w:r w:rsidRPr="00CE5ACB">
        <w:t>asupra</w:t>
      </w:r>
      <w:proofErr w:type="spellEnd"/>
      <w:r w:rsidRPr="00CE5ACB">
        <w:t xml:space="preserve"> </w:t>
      </w:r>
      <w:proofErr w:type="spellStart"/>
      <w:r w:rsidRPr="00CE5ACB">
        <w:t>resurselor</w:t>
      </w:r>
      <w:proofErr w:type="spellEnd"/>
      <w:r w:rsidRPr="00CE5ACB">
        <w:t xml:space="preserve"> </w:t>
      </w:r>
      <w:proofErr w:type="spellStart"/>
      <w:r w:rsidRPr="00CE5ACB">
        <w:t>financiare</w:t>
      </w:r>
      <w:proofErr w:type="spellEnd"/>
      <w:r w:rsidRPr="00CE5ACB">
        <w:t xml:space="preserve"> </w:t>
      </w:r>
      <w:proofErr w:type="spellStart"/>
      <w:r w:rsidRPr="00CE5ACB">
        <w:t>disponibile</w:t>
      </w:r>
      <w:proofErr w:type="spellEnd"/>
      <w:r w:rsidRPr="00CE5ACB">
        <w:t xml:space="preserve">. </w:t>
      </w:r>
      <w:proofErr w:type="spellStart"/>
      <w:r w:rsidRPr="00CE5ACB">
        <w:t>Într</w:t>
      </w:r>
      <w:proofErr w:type="spellEnd"/>
      <w:r w:rsidRPr="00CE5ACB">
        <w:t xml:space="preserve">-o </w:t>
      </w:r>
      <w:proofErr w:type="spellStart"/>
      <w:r w:rsidRPr="00CE5ACB">
        <w:t>aplicație</w:t>
      </w:r>
      <w:proofErr w:type="spellEnd"/>
      <w:r w:rsidRPr="00CE5ACB">
        <w:t xml:space="preserve"> </w:t>
      </w:r>
      <w:proofErr w:type="spellStart"/>
      <w:r w:rsidRPr="00CE5ACB">
        <w:t>bancară</w:t>
      </w:r>
      <w:proofErr w:type="spellEnd"/>
      <w:r w:rsidRPr="00CE5ACB">
        <w:t xml:space="preserve">,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poată</w:t>
      </w:r>
      <w:proofErr w:type="spellEnd"/>
      <w:r w:rsidRPr="00CE5ACB">
        <w:t xml:space="preserve"> </w:t>
      </w:r>
      <w:proofErr w:type="spellStart"/>
      <w:r w:rsidRPr="00CE5ACB">
        <w:t>vedea</w:t>
      </w:r>
      <w:proofErr w:type="spellEnd"/>
      <w:r w:rsidRPr="00CE5ACB">
        <w:t xml:space="preserve"> rapid </w:t>
      </w:r>
      <w:proofErr w:type="spellStart"/>
      <w:r w:rsidRPr="00CE5ACB">
        <w:t>câți</w:t>
      </w:r>
      <w:proofErr w:type="spellEnd"/>
      <w:r w:rsidRPr="00CE5ACB">
        <w:t xml:space="preserve"> bani are </w:t>
      </w:r>
      <w:proofErr w:type="spellStart"/>
      <w:r w:rsidRPr="00CE5ACB">
        <w:t>disponibili</w:t>
      </w:r>
      <w:proofErr w:type="spellEnd"/>
      <w:r w:rsidRPr="00CE5ACB">
        <w:t xml:space="preserve">,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monedă</w:t>
      </w:r>
      <w:proofErr w:type="spellEnd"/>
      <w:r w:rsidRPr="00CE5ACB">
        <w:t xml:space="preserve"> sunt </w:t>
      </w:r>
      <w:proofErr w:type="spellStart"/>
      <w:r w:rsidRPr="00CE5ACB">
        <w:t>conturile</w:t>
      </w:r>
      <w:proofErr w:type="spellEnd"/>
      <w:r w:rsidRPr="00CE5ACB">
        <w:t xml:space="preserve"> sale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operațiuni</w:t>
      </w:r>
      <w:proofErr w:type="spellEnd"/>
      <w:r w:rsidRPr="00CE5ACB">
        <w:t xml:space="preserve"> au </w:t>
      </w:r>
      <w:proofErr w:type="spellStart"/>
      <w:r w:rsidRPr="00CE5ACB">
        <w:t>fost</w:t>
      </w:r>
      <w:proofErr w:type="spellEnd"/>
      <w:r w:rsidRPr="00CE5ACB">
        <w:t xml:space="preserve"> </w:t>
      </w:r>
      <w:proofErr w:type="spellStart"/>
      <w:r w:rsidRPr="00CE5ACB">
        <w:t>efectuate</w:t>
      </w:r>
      <w:proofErr w:type="spellEnd"/>
      <w:r w:rsidRPr="00CE5ACB">
        <w:t xml:space="preserve"> recent.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cazul</w:t>
      </w:r>
      <w:proofErr w:type="spellEnd"/>
      <w:r w:rsidRPr="00CE5ACB">
        <w:t xml:space="preserve"> </w:t>
      </w:r>
      <w:proofErr w:type="spellStart"/>
      <w:r w:rsidRPr="00CE5ACB">
        <w:t>SwiftBank</w:t>
      </w:r>
      <w:proofErr w:type="spellEnd"/>
      <w:r w:rsidRPr="00CE5ACB">
        <w:t xml:space="preserve">,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reprezentată</w:t>
      </w:r>
      <w:proofErr w:type="spellEnd"/>
      <w:r w:rsidRPr="00CE5ACB">
        <w:t xml:space="preserve"> </w:t>
      </w:r>
      <w:proofErr w:type="spellStart"/>
      <w:r w:rsidRPr="00CE5ACB">
        <w:t>printr</w:t>
      </w:r>
      <w:proofErr w:type="spellEnd"/>
      <w:r w:rsidRPr="00CE5ACB">
        <w:t xml:space="preserve">-un dashboard care </w:t>
      </w:r>
      <w:proofErr w:type="spellStart"/>
      <w:r w:rsidRPr="00CE5ACB">
        <w:t>afișează</w:t>
      </w:r>
      <w:proofErr w:type="spellEnd"/>
      <w:r w:rsidRPr="00CE5ACB">
        <w:t xml:space="preserve"> </w:t>
      </w:r>
      <w:proofErr w:type="spellStart"/>
      <w:r w:rsidRPr="00CE5ACB">
        <w:t>conturile</w:t>
      </w:r>
      <w:proofErr w:type="spellEnd"/>
      <w:r w:rsidRPr="00CE5ACB">
        <w:t xml:space="preserve"> </w:t>
      </w:r>
      <w:proofErr w:type="spellStart"/>
      <w:r w:rsidRPr="00CE5ACB">
        <w:t>utilizatorului</w:t>
      </w:r>
      <w:proofErr w:type="spellEnd"/>
      <w:r w:rsidRPr="00CE5ACB">
        <w:t xml:space="preserve">, </w:t>
      </w:r>
      <w:proofErr w:type="spellStart"/>
      <w:r w:rsidRPr="00CE5ACB">
        <w:t>soldurile</w:t>
      </w:r>
      <w:proofErr w:type="spellEnd"/>
      <w:r w:rsidRPr="00CE5ACB">
        <w:t xml:space="preserve"> </w:t>
      </w:r>
      <w:proofErr w:type="spellStart"/>
      <w:r w:rsidRPr="00CE5ACB">
        <w:t>disponibile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o </w:t>
      </w:r>
      <w:proofErr w:type="spellStart"/>
      <w:r w:rsidRPr="00CE5ACB">
        <w:t>listă</w:t>
      </w:r>
      <w:proofErr w:type="spellEnd"/>
      <w:r w:rsidRPr="00CE5ACB">
        <w:t xml:space="preserve"> cu </w:t>
      </w:r>
      <w:proofErr w:type="spellStart"/>
      <w:r w:rsidRPr="00CE5ACB">
        <w:t>ultimele</w:t>
      </w:r>
      <w:proofErr w:type="spellEnd"/>
      <w:r w:rsidRPr="00CE5ACB">
        <w:t xml:space="preserve"> </w:t>
      </w:r>
      <w:proofErr w:type="spellStart"/>
      <w:r w:rsidRPr="00CE5ACB">
        <w:t>tranzacții</w:t>
      </w:r>
      <w:proofErr w:type="spellEnd"/>
      <w:r w:rsidRPr="00CE5ACB">
        <w:t>.</w:t>
      </w:r>
      <w:r>
        <w:t xml:space="preserve"> </w:t>
      </w:r>
    </w:p>
    <w:p w14:paraId="612AF980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Administrarea</w:t>
      </w:r>
      <w:proofErr w:type="spellEnd"/>
      <w:r w:rsidRPr="00CE5ACB">
        <w:t xml:space="preserve"> </w:t>
      </w:r>
      <w:proofErr w:type="spellStart"/>
      <w:r w:rsidRPr="00CE5ACB">
        <w:t>conturilor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o </w:t>
      </w:r>
      <w:proofErr w:type="spellStart"/>
      <w:r w:rsidRPr="00CE5ACB">
        <w:t>altă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</w:t>
      </w:r>
      <w:proofErr w:type="spellStart"/>
      <w:r w:rsidRPr="00CE5ACB">
        <w:t>bancară</w:t>
      </w:r>
      <w:proofErr w:type="spellEnd"/>
      <w:r w:rsidRPr="00CE5ACB">
        <w:t xml:space="preserve"> </w:t>
      </w:r>
      <w:proofErr w:type="spellStart"/>
      <w:r w:rsidRPr="00CE5ACB">
        <w:t>esențială</w:t>
      </w:r>
      <w:proofErr w:type="spellEnd"/>
      <w:r w:rsidRPr="00CE5ACB">
        <w:t xml:space="preserve">.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</w:t>
      </w:r>
      <w:proofErr w:type="spellStart"/>
      <w:r w:rsidRPr="00CE5ACB">
        <w:t>avea</w:t>
      </w:r>
      <w:proofErr w:type="spellEnd"/>
      <w:r w:rsidRPr="00CE5ACB">
        <w:t xml:space="preserve"> </w:t>
      </w:r>
      <w:proofErr w:type="spellStart"/>
      <w:r w:rsidRPr="00CE5ACB">
        <w:t>mai</w:t>
      </w:r>
      <w:proofErr w:type="spellEnd"/>
      <w:r w:rsidRPr="00CE5ACB">
        <w:t xml:space="preserve"> </w:t>
      </w:r>
      <w:proofErr w:type="spellStart"/>
      <w:r w:rsidRPr="00CE5ACB">
        <w:t>multe</w:t>
      </w:r>
      <w:proofErr w:type="spellEnd"/>
      <w:r w:rsidRPr="00CE5ACB">
        <w:t xml:space="preserve"> </w:t>
      </w:r>
      <w:proofErr w:type="spellStart"/>
      <w:r w:rsidRPr="00CE5ACB">
        <w:t>conturi</w:t>
      </w:r>
      <w:proofErr w:type="spellEnd"/>
      <w:r w:rsidRPr="00CE5ACB">
        <w:t xml:space="preserve">,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monede</w:t>
      </w:r>
      <w:proofErr w:type="spellEnd"/>
      <w:r w:rsidRPr="00CE5ACB">
        <w:t xml:space="preserve"> </w:t>
      </w:r>
      <w:proofErr w:type="spellStart"/>
      <w:r w:rsidRPr="00CE5ACB">
        <w:t>diferite</w:t>
      </w:r>
      <w:proofErr w:type="spellEnd"/>
      <w:r w:rsidRPr="00CE5ACB">
        <w:t xml:space="preserve">, </w:t>
      </w:r>
      <w:proofErr w:type="spellStart"/>
      <w:r w:rsidRPr="00CE5ACB">
        <w:t>iar</w:t>
      </w:r>
      <w:proofErr w:type="spellEnd"/>
      <w:r w:rsidRPr="00CE5ACB">
        <w:t xml:space="preserve"> </w:t>
      </w:r>
      <w:proofErr w:type="spellStart"/>
      <w:r w:rsidRPr="00CE5ACB">
        <w:t>aplicația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îi</w:t>
      </w:r>
      <w:proofErr w:type="spellEnd"/>
      <w:r w:rsidRPr="00CE5ACB">
        <w:t xml:space="preserve"> </w:t>
      </w:r>
      <w:proofErr w:type="spellStart"/>
      <w:r w:rsidRPr="00CE5ACB">
        <w:t>permită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le </w:t>
      </w:r>
      <w:proofErr w:type="spellStart"/>
      <w:r w:rsidRPr="00CE5ACB">
        <w:t>consulte</w:t>
      </w:r>
      <w:proofErr w:type="spellEnd"/>
      <w:r w:rsidRPr="00CE5ACB">
        <w:t xml:space="preserve"> </w:t>
      </w:r>
      <w:proofErr w:type="spellStart"/>
      <w:r w:rsidRPr="00CE5ACB">
        <w:t>într</w:t>
      </w:r>
      <w:proofErr w:type="spellEnd"/>
      <w:r w:rsidRPr="00CE5ACB">
        <w:t xml:space="preserve">-un mod </w:t>
      </w:r>
      <w:proofErr w:type="spellStart"/>
      <w:r w:rsidRPr="00CE5ACB">
        <w:t>clar</w:t>
      </w:r>
      <w:proofErr w:type="spellEnd"/>
      <w:r w:rsidRPr="00CE5ACB">
        <w:t xml:space="preserve">. </w:t>
      </w:r>
      <w:proofErr w:type="spellStart"/>
      <w:r w:rsidRPr="006E5813">
        <w:t>În</w:t>
      </w:r>
      <w:proofErr w:type="spellEnd"/>
      <w:r w:rsidRPr="006E5813">
        <w:t xml:space="preserve"> </w:t>
      </w:r>
      <w:proofErr w:type="spellStart"/>
      <w:r w:rsidRPr="006E5813">
        <w:t>cadrul</w:t>
      </w:r>
      <w:proofErr w:type="spellEnd"/>
      <w:r w:rsidRPr="006E5813">
        <w:t xml:space="preserve"> </w:t>
      </w:r>
      <w:proofErr w:type="spellStart"/>
      <w:r w:rsidRPr="006E5813">
        <w:t>SwiftBank</w:t>
      </w:r>
      <w:proofErr w:type="spellEnd"/>
      <w:r w:rsidRPr="006E5813">
        <w:t xml:space="preserve">, </w:t>
      </w:r>
      <w:proofErr w:type="spellStart"/>
      <w:r w:rsidRPr="006E5813">
        <w:t>conturile</w:t>
      </w:r>
      <w:proofErr w:type="spellEnd"/>
      <w:r w:rsidRPr="006E5813">
        <w:t xml:space="preserve"> </w:t>
      </w:r>
      <w:proofErr w:type="spellStart"/>
      <w:r w:rsidRPr="006E5813">
        <w:t>susțin</w:t>
      </w:r>
      <w:proofErr w:type="spellEnd"/>
      <w:r w:rsidRPr="006E5813">
        <w:t xml:space="preserve"> </w:t>
      </w:r>
      <w:proofErr w:type="spellStart"/>
      <w:r w:rsidRPr="006E5813">
        <w:t>mai</w:t>
      </w:r>
      <w:proofErr w:type="spellEnd"/>
      <w:r w:rsidRPr="006E5813">
        <w:t xml:space="preserve"> </w:t>
      </w:r>
      <w:proofErr w:type="spellStart"/>
      <w:r w:rsidRPr="006E5813">
        <w:t>multe</w:t>
      </w:r>
      <w:proofErr w:type="spellEnd"/>
      <w:r w:rsidRPr="006E5813">
        <w:t xml:space="preserve"> </w:t>
      </w:r>
      <w:proofErr w:type="spellStart"/>
      <w:r w:rsidRPr="006E5813">
        <w:t>operațiuni</w:t>
      </w:r>
      <w:proofErr w:type="spellEnd"/>
      <w:r w:rsidRPr="006E5813">
        <w:t xml:space="preserve"> </w:t>
      </w:r>
      <w:proofErr w:type="spellStart"/>
      <w:r w:rsidRPr="006E5813">
        <w:t>importante</w:t>
      </w:r>
      <w:proofErr w:type="spellEnd"/>
      <w:r w:rsidRPr="006E5813">
        <w:t xml:space="preserve">, precum </w:t>
      </w:r>
      <w:proofErr w:type="spellStart"/>
      <w:r w:rsidRPr="006E5813">
        <w:t>transferurile</w:t>
      </w:r>
      <w:proofErr w:type="spellEnd"/>
      <w:r w:rsidRPr="006E5813">
        <w:t xml:space="preserve">, </w:t>
      </w:r>
      <w:proofErr w:type="spellStart"/>
      <w:r w:rsidRPr="006E5813">
        <w:t>schimbul</w:t>
      </w:r>
      <w:proofErr w:type="spellEnd"/>
      <w:r w:rsidRPr="006E5813">
        <w:t xml:space="preserve"> </w:t>
      </w:r>
      <w:proofErr w:type="spellStart"/>
      <w:r w:rsidRPr="006E5813">
        <w:t>valutar</w:t>
      </w:r>
      <w:proofErr w:type="spellEnd"/>
      <w:r w:rsidRPr="006E5813">
        <w:t xml:space="preserve">, </w:t>
      </w:r>
      <w:proofErr w:type="spellStart"/>
      <w:r w:rsidRPr="006E5813">
        <w:t>plata</w:t>
      </w:r>
      <w:proofErr w:type="spellEnd"/>
      <w:r w:rsidRPr="006E5813">
        <w:t xml:space="preserve"> </w:t>
      </w:r>
      <w:proofErr w:type="spellStart"/>
      <w:r w:rsidRPr="006E5813">
        <w:t>facturilor</w:t>
      </w:r>
      <w:proofErr w:type="spellEnd"/>
      <w:r w:rsidRPr="006E5813">
        <w:t xml:space="preserve"> </w:t>
      </w:r>
      <w:proofErr w:type="spellStart"/>
      <w:r w:rsidRPr="006E5813">
        <w:t>și</w:t>
      </w:r>
      <w:proofErr w:type="spellEnd"/>
      <w:r w:rsidRPr="006E5813">
        <w:t xml:space="preserve"> </w:t>
      </w:r>
      <w:proofErr w:type="spellStart"/>
      <w:r w:rsidRPr="006E5813">
        <w:t>afișarea</w:t>
      </w:r>
      <w:proofErr w:type="spellEnd"/>
      <w:r w:rsidRPr="006E5813">
        <w:t xml:space="preserve"> </w:t>
      </w:r>
      <w:proofErr w:type="spellStart"/>
      <w:r w:rsidRPr="006E5813">
        <w:t>istoricului</w:t>
      </w:r>
      <w:proofErr w:type="spellEnd"/>
      <w:r w:rsidRPr="006E5813">
        <w:t xml:space="preserve"> </w:t>
      </w:r>
      <w:proofErr w:type="spellStart"/>
      <w:proofErr w:type="gramStart"/>
      <w:r w:rsidRPr="006E5813">
        <w:t>tranzacțiilor.</w:t>
      </w:r>
      <w:r w:rsidRPr="00CE5ACB">
        <w:t>Astfel</w:t>
      </w:r>
      <w:proofErr w:type="spellEnd"/>
      <w:proofErr w:type="gramEnd"/>
      <w:r w:rsidRPr="00CE5ACB">
        <w:t xml:space="preserve">, </w:t>
      </w:r>
      <w:proofErr w:type="spellStart"/>
      <w:r w:rsidRPr="00CE5ACB">
        <w:t>contul</w:t>
      </w:r>
      <w:proofErr w:type="spellEnd"/>
      <w:r w:rsidRPr="00CE5ACB">
        <w:t xml:space="preserve"> </w:t>
      </w:r>
      <w:proofErr w:type="spellStart"/>
      <w:r w:rsidRPr="00CE5ACB">
        <w:t>bancar</w:t>
      </w:r>
      <w:proofErr w:type="spellEnd"/>
      <w:r w:rsidRPr="00CE5ACB">
        <w:t xml:space="preserve"> nu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prezentat</w:t>
      </w:r>
      <w:proofErr w:type="spellEnd"/>
      <w:r w:rsidRPr="00CE5ACB">
        <w:t xml:space="preserve"> </w:t>
      </w:r>
      <w:proofErr w:type="spellStart"/>
      <w:r w:rsidRPr="00CE5ACB">
        <w:t>doar</w:t>
      </w:r>
      <w:proofErr w:type="spellEnd"/>
      <w:r w:rsidRPr="00CE5ACB">
        <w:t xml:space="preserve"> ca o </w:t>
      </w:r>
      <w:proofErr w:type="spellStart"/>
      <w:r w:rsidRPr="00CE5ACB">
        <w:t>informație</w:t>
      </w:r>
      <w:proofErr w:type="spellEnd"/>
      <w:r w:rsidRPr="00CE5ACB">
        <w:t xml:space="preserve"> </w:t>
      </w:r>
      <w:proofErr w:type="spellStart"/>
      <w:r w:rsidRPr="00CE5ACB">
        <w:t>statică</w:t>
      </w:r>
      <w:proofErr w:type="spellEnd"/>
      <w:r w:rsidRPr="00CE5ACB">
        <w:t xml:space="preserve">, ci ca o </w:t>
      </w:r>
      <w:proofErr w:type="spellStart"/>
      <w:r w:rsidRPr="00CE5ACB">
        <w:t>componentă</w:t>
      </w:r>
      <w:proofErr w:type="spellEnd"/>
      <w:r w:rsidRPr="00CE5ACB">
        <w:t xml:space="preserve"> </w:t>
      </w:r>
      <w:proofErr w:type="spellStart"/>
      <w:r w:rsidRPr="00CE5ACB">
        <w:t>activă</w:t>
      </w:r>
      <w:proofErr w:type="spellEnd"/>
      <w:r w:rsidRPr="00CE5ACB">
        <w:t xml:space="preserve"> a </w:t>
      </w:r>
      <w:proofErr w:type="spellStart"/>
      <w:r w:rsidRPr="00CE5ACB">
        <w:t>sistemului</w:t>
      </w:r>
      <w:proofErr w:type="spellEnd"/>
      <w:r w:rsidRPr="00CE5ACB">
        <w:t xml:space="preserve">, de care </w:t>
      </w:r>
      <w:proofErr w:type="spellStart"/>
      <w:r w:rsidRPr="00CE5ACB">
        <w:t>depind</w:t>
      </w:r>
      <w:proofErr w:type="spellEnd"/>
      <w:r w:rsidRPr="00CE5ACB">
        <w:t xml:space="preserve"> </w:t>
      </w:r>
      <w:proofErr w:type="spellStart"/>
      <w:r w:rsidRPr="00CE5ACB">
        <w:t>celelalte</w:t>
      </w:r>
      <w:proofErr w:type="spellEnd"/>
      <w:r w:rsidRPr="00CE5ACB">
        <w:t xml:space="preserve"> </w:t>
      </w:r>
      <w:proofErr w:type="spellStart"/>
      <w:r w:rsidRPr="00CE5ACB">
        <w:t>funcționalități</w:t>
      </w:r>
      <w:proofErr w:type="spellEnd"/>
      <w:r w:rsidRPr="00CE5ACB">
        <w:t>.</w:t>
      </w:r>
    </w:p>
    <w:p w14:paraId="48B28C52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>
        <w:t>A</w:t>
      </w:r>
      <w:r w:rsidRPr="00661E34">
        <w:t>plicația</w:t>
      </w:r>
      <w:proofErr w:type="spellEnd"/>
      <w:r w:rsidRPr="00661E34">
        <w:t xml:space="preserve"> </w:t>
      </w:r>
      <w:proofErr w:type="spellStart"/>
      <w:r>
        <w:t>SwiftBank</w:t>
      </w:r>
      <w:proofErr w:type="spellEnd"/>
      <w:r>
        <w:t xml:space="preserve"> </w:t>
      </w:r>
      <w:r w:rsidRPr="00661E34">
        <w:t xml:space="preserve">include </w:t>
      </w:r>
      <w:proofErr w:type="spellStart"/>
      <w:r w:rsidRPr="00661E34">
        <w:t>și</w:t>
      </w:r>
      <w:proofErr w:type="spellEnd"/>
      <w:r w:rsidRPr="00661E34">
        <w:t xml:space="preserve"> o </w:t>
      </w:r>
      <w:proofErr w:type="spellStart"/>
      <w:r w:rsidRPr="00661E34">
        <w:t>zonă</w:t>
      </w:r>
      <w:proofErr w:type="spellEnd"/>
      <w:r w:rsidRPr="00661E34">
        <w:t xml:space="preserve"> </w:t>
      </w:r>
      <w:proofErr w:type="spellStart"/>
      <w:r w:rsidRPr="00661E34">
        <w:t>dedicată</w:t>
      </w:r>
      <w:proofErr w:type="spellEnd"/>
      <w:r w:rsidRPr="00661E34">
        <w:t xml:space="preserve"> </w:t>
      </w:r>
      <w:proofErr w:type="spellStart"/>
      <w:r w:rsidRPr="00661E34">
        <w:t>profilului</w:t>
      </w:r>
      <w:proofErr w:type="spellEnd"/>
      <w:r w:rsidRPr="00661E34">
        <w:t xml:space="preserve"> </w:t>
      </w:r>
      <w:proofErr w:type="spellStart"/>
      <w:r w:rsidRPr="00661E34">
        <w:t>utilizatorului</w:t>
      </w:r>
      <w:proofErr w:type="spellEnd"/>
      <w:r w:rsidRPr="00661E34">
        <w:t xml:space="preserve">. </w:t>
      </w:r>
      <w:proofErr w:type="spellStart"/>
      <w:r w:rsidRPr="00661E34">
        <w:t>Aceasta</w:t>
      </w:r>
      <w:proofErr w:type="spellEnd"/>
      <w:r w:rsidRPr="00661E34">
        <w:t xml:space="preserve"> </w:t>
      </w:r>
      <w:proofErr w:type="spellStart"/>
      <w:r w:rsidRPr="00661E34">
        <w:t>permite</w:t>
      </w:r>
      <w:proofErr w:type="spellEnd"/>
      <w:r w:rsidRPr="00661E34">
        <w:t xml:space="preserve"> </w:t>
      </w:r>
      <w:proofErr w:type="spellStart"/>
      <w:r w:rsidRPr="00661E34">
        <w:t>vizualizarea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administrarea</w:t>
      </w:r>
      <w:proofErr w:type="spellEnd"/>
      <w:r w:rsidRPr="00661E34">
        <w:t xml:space="preserve"> </w:t>
      </w:r>
      <w:proofErr w:type="spellStart"/>
      <w:r w:rsidRPr="00661E34">
        <w:t>unor</w:t>
      </w:r>
      <w:proofErr w:type="spellEnd"/>
      <w:r w:rsidRPr="00661E34">
        <w:t xml:space="preserve"> </w:t>
      </w:r>
      <w:proofErr w:type="spellStart"/>
      <w:r w:rsidRPr="00661E34">
        <w:t>informații</w:t>
      </w:r>
      <w:proofErr w:type="spellEnd"/>
      <w:r w:rsidRPr="00661E34">
        <w:t xml:space="preserve"> </w:t>
      </w:r>
      <w:proofErr w:type="spellStart"/>
      <w:r w:rsidRPr="00661E34">
        <w:t>personale</w:t>
      </w:r>
      <w:proofErr w:type="spellEnd"/>
      <w:r w:rsidRPr="00661E34">
        <w:t xml:space="preserve">, precum </w:t>
      </w:r>
      <w:proofErr w:type="spellStart"/>
      <w:r w:rsidRPr="00661E34">
        <w:t>datele</w:t>
      </w:r>
      <w:proofErr w:type="spellEnd"/>
      <w:r w:rsidRPr="00661E34">
        <w:t xml:space="preserve"> de </w:t>
      </w:r>
      <w:proofErr w:type="spellStart"/>
      <w:r w:rsidRPr="00661E34">
        <w:t>identificare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datele</w:t>
      </w:r>
      <w:proofErr w:type="spellEnd"/>
      <w:r w:rsidRPr="00661E34">
        <w:t xml:space="preserve"> de contact. </w:t>
      </w:r>
      <w:proofErr w:type="spellStart"/>
      <w:r w:rsidRPr="00661E34">
        <w:t>Într</w:t>
      </w:r>
      <w:proofErr w:type="spellEnd"/>
      <w:r w:rsidRPr="00661E34">
        <w:t xml:space="preserve">-o </w:t>
      </w:r>
      <w:proofErr w:type="spellStart"/>
      <w:r w:rsidRPr="00661E34">
        <w:t>aplicație</w:t>
      </w:r>
      <w:proofErr w:type="spellEnd"/>
      <w:r w:rsidRPr="00661E34">
        <w:t xml:space="preserve"> de e-banking, </w:t>
      </w:r>
      <w:proofErr w:type="spellStart"/>
      <w:r w:rsidRPr="00661E34">
        <w:t>profilul</w:t>
      </w:r>
      <w:proofErr w:type="spellEnd"/>
      <w:r w:rsidRPr="00661E34">
        <w:t xml:space="preserve"> are un </w:t>
      </w:r>
      <w:proofErr w:type="spellStart"/>
      <w:r w:rsidRPr="00661E34">
        <w:t>rol</w:t>
      </w:r>
      <w:proofErr w:type="spellEnd"/>
      <w:r w:rsidRPr="00661E34">
        <w:t xml:space="preserve"> important, </w:t>
      </w:r>
      <w:proofErr w:type="spellStart"/>
      <w:r w:rsidRPr="00661E34">
        <w:t>deoarece</w:t>
      </w:r>
      <w:proofErr w:type="spellEnd"/>
      <w:r w:rsidRPr="00661E34">
        <w:t xml:space="preserve"> </w:t>
      </w:r>
      <w:proofErr w:type="spellStart"/>
      <w:r w:rsidRPr="00661E34">
        <w:t>informațiile</w:t>
      </w:r>
      <w:proofErr w:type="spellEnd"/>
      <w:r w:rsidRPr="00661E34">
        <w:t xml:space="preserve"> </w:t>
      </w:r>
      <w:proofErr w:type="spellStart"/>
      <w:r w:rsidRPr="00661E34">
        <w:t>asociate</w:t>
      </w:r>
      <w:proofErr w:type="spellEnd"/>
      <w:r w:rsidRPr="00661E34">
        <w:t xml:space="preserve"> </w:t>
      </w:r>
      <w:proofErr w:type="spellStart"/>
      <w:r w:rsidRPr="00661E34">
        <w:t>contului</w:t>
      </w:r>
      <w:proofErr w:type="spellEnd"/>
      <w:r w:rsidRPr="00661E34">
        <w:t xml:space="preserve"> </w:t>
      </w:r>
      <w:proofErr w:type="spellStart"/>
      <w:r w:rsidRPr="00661E34">
        <w:t>trebuie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fie </w:t>
      </w:r>
      <w:proofErr w:type="spellStart"/>
      <w:r w:rsidRPr="00661E34">
        <w:t>corecte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ușor</w:t>
      </w:r>
      <w:proofErr w:type="spellEnd"/>
      <w:r w:rsidRPr="00661E34">
        <w:t xml:space="preserve"> de </w:t>
      </w:r>
      <w:proofErr w:type="spellStart"/>
      <w:r w:rsidRPr="00661E34">
        <w:t>accesat</w:t>
      </w:r>
      <w:proofErr w:type="spellEnd"/>
      <w:r w:rsidRPr="00661E34">
        <w:t xml:space="preserve">. Tot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această</w:t>
      </w:r>
      <w:proofErr w:type="spellEnd"/>
      <w:r w:rsidRPr="00661E34">
        <w:t xml:space="preserve"> </w:t>
      </w:r>
      <w:proofErr w:type="spellStart"/>
      <w:r w:rsidRPr="00661E34">
        <w:t>zonă</w:t>
      </w:r>
      <w:proofErr w:type="spellEnd"/>
      <w:r w:rsidRPr="00661E34">
        <w:t xml:space="preserve"> pot fi </w:t>
      </w:r>
      <w:proofErr w:type="spellStart"/>
      <w:r w:rsidRPr="00661E34">
        <w:t>gestionate</w:t>
      </w:r>
      <w:proofErr w:type="spellEnd"/>
      <w:r w:rsidRPr="00661E34">
        <w:t xml:space="preserve"> </w:t>
      </w:r>
      <w:proofErr w:type="spellStart"/>
      <w:r w:rsidRPr="00661E34">
        <w:t>anumite</w:t>
      </w:r>
      <w:proofErr w:type="spellEnd"/>
      <w:r w:rsidRPr="00661E34">
        <w:t xml:space="preserve"> </w:t>
      </w:r>
      <w:proofErr w:type="spellStart"/>
      <w:r w:rsidRPr="00661E34">
        <w:t>preferințe</w:t>
      </w:r>
      <w:proofErr w:type="spellEnd"/>
      <w:r w:rsidRPr="00661E34">
        <w:t xml:space="preserve"> ale </w:t>
      </w:r>
      <w:proofErr w:type="spellStart"/>
      <w:r w:rsidRPr="00661E34">
        <w:t>aplicației</w:t>
      </w:r>
      <w:proofErr w:type="spellEnd"/>
      <w:r w:rsidRPr="00661E34">
        <w:t xml:space="preserve">, </w:t>
      </w:r>
      <w:proofErr w:type="spellStart"/>
      <w:r w:rsidRPr="00661E34">
        <w:t>astfel</w:t>
      </w:r>
      <w:proofErr w:type="spellEnd"/>
      <w:r w:rsidRPr="00661E34">
        <w:t xml:space="preserve"> </w:t>
      </w:r>
      <w:proofErr w:type="spellStart"/>
      <w:r w:rsidRPr="00661E34">
        <w:t>încât</w:t>
      </w:r>
      <w:proofErr w:type="spellEnd"/>
      <w:r w:rsidRPr="00661E34">
        <w:t xml:space="preserve"> </w:t>
      </w:r>
      <w:proofErr w:type="spellStart"/>
      <w:r w:rsidRPr="00661E34">
        <w:t>utilizatorul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</w:t>
      </w:r>
      <w:proofErr w:type="spellStart"/>
      <w:r w:rsidRPr="00661E34">
        <w:t>poată</w:t>
      </w:r>
      <w:proofErr w:type="spellEnd"/>
      <w:r w:rsidRPr="00661E34">
        <w:t xml:space="preserve"> </w:t>
      </w:r>
      <w:proofErr w:type="spellStart"/>
      <w:r w:rsidRPr="00661E34">
        <w:t>adapta</w:t>
      </w:r>
      <w:proofErr w:type="spellEnd"/>
      <w:r w:rsidRPr="00661E34">
        <w:t xml:space="preserve"> </w:t>
      </w:r>
      <w:proofErr w:type="spellStart"/>
      <w:r w:rsidRPr="00661E34">
        <w:t>experiența</w:t>
      </w:r>
      <w:proofErr w:type="spellEnd"/>
      <w:r w:rsidRPr="00661E34">
        <w:t xml:space="preserve"> de </w:t>
      </w:r>
      <w:proofErr w:type="spellStart"/>
      <w:r w:rsidRPr="00661E34">
        <w:t>utilizare</w:t>
      </w:r>
      <w:proofErr w:type="spellEnd"/>
      <w:r w:rsidRPr="00661E34">
        <w:t xml:space="preserve">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funcție</w:t>
      </w:r>
      <w:proofErr w:type="spellEnd"/>
      <w:r w:rsidRPr="00661E34">
        <w:t xml:space="preserve"> de </w:t>
      </w:r>
      <w:proofErr w:type="spellStart"/>
      <w:r w:rsidRPr="00661E34">
        <w:t>propriile</w:t>
      </w:r>
      <w:proofErr w:type="spellEnd"/>
      <w:r w:rsidRPr="00661E34">
        <w:t xml:space="preserve"> </w:t>
      </w:r>
      <w:proofErr w:type="spellStart"/>
      <w:r w:rsidRPr="00661E34">
        <w:t>nevoi</w:t>
      </w:r>
      <w:proofErr w:type="spellEnd"/>
      <w:r w:rsidRPr="00661E34">
        <w:t>.</w:t>
      </w:r>
    </w:p>
    <w:p w14:paraId="04BDF0F2" w14:textId="77777777" w:rsidR="00B0445C" w:rsidRP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Transferul</w:t>
      </w:r>
      <w:proofErr w:type="spellEnd"/>
      <w:r w:rsidRPr="00CE5ACB">
        <w:t xml:space="preserve"> </w:t>
      </w:r>
      <w:proofErr w:type="spellStart"/>
      <w:r w:rsidRPr="00CE5ACB">
        <w:t>presupune</w:t>
      </w:r>
      <w:proofErr w:type="spellEnd"/>
      <w:r w:rsidRPr="00CE5ACB">
        <w:t xml:space="preserve"> </w:t>
      </w:r>
      <w:proofErr w:type="spellStart"/>
      <w:r w:rsidRPr="00CE5ACB">
        <w:t>mutarea</w:t>
      </w:r>
      <w:proofErr w:type="spellEnd"/>
      <w:r w:rsidRPr="00CE5ACB">
        <w:t xml:space="preserve"> </w:t>
      </w:r>
      <w:proofErr w:type="spellStart"/>
      <w:r w:rsidRPr="00CE5ACB">
        <w:t>unei</w:t>
      </w:r>
      <w:proofErr w:type="spellEnd"/>
      <w:r w:rsidRPr="00CE5ACB">
        <w:t xml:space="preserve"> </w:t>
      </w:r>
      <w:proofErr w:type="spellStart"/>
      <w:r w:rsidRPr="00CE5ACB">
        <w:t>sume</w:t>
      </w:r>
      <w:proofErr w:type="spellEnd"/>
      <w:r w:rsidRPr="00CE5ACB">
        <w:t xml:space="preserve"> de bani </w:t>
      </w:r>
      <w:proofErr w:type="spellStart"/>
      <w:r w:rsidRPr="00CE5ACB">
        <w:t>dintr</w:t>
      </w:r>
      <w:proofErr w:type="spellEnd"/>
      <w:r w:rsidRPr="00CE5ACB">
        <w:t xml:space="preserve">-un </w:t>
      </w:r>
      <w:proofErr w:type="spellStart"/>
      <w:r w:rsidRPr="00CE5ACB">
        <w:t>cont</w:t>
      </w:r>
      <w:proofErr w:type="spellEnd"/>
      <w:r w:rsidRPr="00CE5ACB">
        <w:t xml:space="preserve"> </w:t>
      </w:r>
      <w:proofErr w:type="spellStart"/>
      <w:r w:rsidRPr="00CE5ACB">
        <w:t>către</w:t>
      </w:r>
      <w:proofErr w:type="spellEnd"/>
      <w:r w:rsidRPr="00CE5ACB">
        <w:t xml:space="preserve"> un alt </w:t>
      </w:r>
      <w:proofErr w:type="spellStart"/>
      <w:r w:rsidRPr="00CE5ACB">
        <w:t>beneficiar</w:t>
      </w:r>
      <w:proofErr w:type="spellEnd"/>
      <w:r w:rsidRPr="00CE5ACB">
        <w:t xml:space="preserve">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practică</w:t>
      </w:r>
      <w:proofErr w:type="spellEnd"/>
      <w:r w:rsidRPr="00CE5ACB">
        <w:t xml:space="preserve">,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operațiune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să fie </w:t>
      </w:r>
      <w:proofErr w:type="spellStart"/>
      <w:r w:rsidRPr="00CE5ACB">
        <w:t>ușor</w:t>
      </w:r>
      <w:proofErr w:type="spellEnd"/>
      <w:r w:rsidRPr="00CE5ACB">
        <w:t xml:space="preserve"> de </w:t>
      </w:r>
      <w:proofErr w:type="spellStart"/>
      <w:r w:rsidRPr="00CE5ACB">
        <w:t>realizat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ca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înțeleagă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date introduce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sumă</w:t>
      </w:r>
      <w:proofErr w:type="spellEnd"/>
      <w:r w:rsidRPr="00CE5ACB">
        <w:t xml:space="preserve"> </w:t>
      </w:r>
      <w:proofErr w:type="spellStart"/>
      <w:r w:rsidRPr="00CE5ACB">
        <w:t>va</w:t>
      </w:r>
      <w:proofErr w:type="spellEnd"/>
      <w:r w:rsidRPr="00CE5ACB">
        <w:t xml:space="preserve"> fi </w:t>
      </w:r>
      <w:proofErr w:type="spellStart"/>
      <w:r w:rsidRPr="00CE5ACB">
        <w:t>trimisă</w:t>
      </w:r>
      <w:proofErr w:type="spellEnd"/>
      <w:r w:rsidRPr="00CE5ACB">
        <w:t xml:space="preserve">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aplicația</w:t>
      </w:r>
      <w:proofErr w:type="spellEnd"/>
      <w:r w:rsidRPr="00CE5ACB">
        <w:t xml:space="preserve"> </w:t>
      </w:r>
      <w:proofErr w:type="spellStart"/>
      <w:r w:rsidRPr="00CE5ACB">
        <w:t>SwiftBank</w:t>
      </w:r>
      <w:proofErr w:type="spellEnd"/>
      <w:r w:rsidRPr="00CE5ACB">
        <w:t xml:space="preserve">, </w:t>
      </w:r>
      <w:proofErr w:type="spellStart"/>
      <w:r>
        <w:t>clientul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introduce </w:t>
      </w:r>
      <w:proofErr w:type="spellStart"/>
      <w:r w:rsidRPr="00CE5ACB">
        <w:t>datele</w:t>
      </w:r>
      <w:proofErr w:type="spellEnd"/>
      <w:r w:rsidRPr="00CE5ACB">
        <w:t xml:space="preserve"> </w:t>
      </w:r>
      <w:proofErr w:type="spellStart"/>
      <w:r w:rsidRPr="00CE5ACB">
        <w:t>beneficiarului</w:t>
      </w:r>
      <w:proofErr w:type="spellEnd"/>
      <w:r w:rsidRPr="00CE5ACB">
        <w:t xml:space="preserve">, </w:t>
      </w:r>
      <w:proofErr w:type="spellStart"/>
      <w:r w:rsidRPr="00CE5ACB">
        <w:t>poate</w:t>
      </w:r>
      <w:proofErr w:type="spellEnd"/>
      <w:r w:rsidRPr="00CE5ACB">
        <w:t xml:space="preserve"> selecta </w:t>
      </w:r>
      <w:proofErr w:type="spellStart"/>
      <w:r w:rsidRPr="00CE5ACB">
        <w:t>contul</w:t>
      </w:r>
      <w:proofErr w:type="spellEnd"/>
      <w:r w:rsidRPr="00CE5ACB">
        <w:t xml:space="preserve"> din care </w:t>
      </w:r>
      <w:proofErr w:type="spellStart"/>
      <w:r w:rsidRPr="00CE5ACB">
        <w:t>dorește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trimită</w:t>
      </w:r>
      <w:proofErr w:type="spellEnd"/>
      <w:r w:rsidRPr="00CE5ACB">
        <w:t xml:space="preserve"> </w:t>
      </w:r>
      <w:proofErr w:type="spellStart"/>
      <w:r w:rsidRPr="00CE5ACB">
        <w:t>banii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</w:t>
      </w:r>
      <w:proofErr w:type="spellStart"/>
      <w:r w:rsidRPr="00CE5ACB">
        <w:t>confirma</w:t>
      </w:r>
      <w:proofErr w:type="spellEnd"/>
      <w:r w:rsidRPr="00CE5ACB">
        <w:t xml:space="preserve"> </w:t>
      </w:r>
      <w:proofErr w:type="spellStart"/>
      <w:r w:rsidRPr="00CE5ACB">
        <w:t>operațiunea</w:t>
      </w:r>
      <w:proofErr w:type="spellEnd"/>
      <w:r w:rsidRPr="00CE5ACB">
        <w:t xml:space="preserve">.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reproduce </w:t>
      </w:r>
      <w:proofErr w:type="spellStart"/>
      <w:r w:rsidRPr="00CE5ACB">
        <w:t>una</w:t>
      </w:r>
      <w:proofErr w:type="spellEnd"/>
      <w:r w:rsidRPr="00CE5ACB">
        <w:t xml:space="preserve"> </w:t>
      </w:r>
      <w:proofErr w:type="spellStart"/>
      <w:r w:rsidRPr="00CE5ACB">
        <w:t>dintre</w:t>
      </w:r>
      <w:proofErr w:type="spellEnd"/>
      <w:r w:rsidRPr="00CE5ACB">
        <w:t xml:space="preserve"> </w:t>
      </w:r>
      <w:proofErr w:type="spellStart"/>
      <w:r w:rsidRPr="00CE5ACB">
        <w:t>cele</w:t>
      </w:r>
      <w:proofErr w:type="spellEnd"/>
      <w:r w:rsidRPr="00CE5ACB">
        <w:t xml:space="preserve"> </w:t>
      </w:r>
      <w:proofErr w:type="spellStart"/>
      <w:r w:rsidRPr="00CE5ACB">
        <w:t>mai</w:t>
      </w:r>
      <w:proofErr w:type="spellEnd"/>
      <w:r w:rsidRPr="00CE5ACB">
        <w:t xml:space="preserve"> </w:t>
      </w:r>
      <w:proofErr w:type="spellStart"/>
      <w:r w:rsidRPr="00CE5ACB">
        <w:t>importante</w:t>
      </w:r>
      <w:proofErr w:type="spellEnd"/>
      <w:r w:rsidRPr="00CE5ACB">
        <w:t xml:space="preserve"> </w:t>
      </w:r>
      <w:proofErr w:type="spellStart"/>
      <w:r w:rsidRPr="00CE5ACB">
        <w:t>funcții</w:t>
      </w:r>
      <w:proofErr w:type="spellEnd"/>
      <w:r w:rsidRPr="00CE5ACB">
        <w:t xml:space="preserve"> ale </w:t>
      </w:r>
      <w:proofErr w:type="spellStart"/>
      <w:r w:rsidRPr="00CE5ACB">
        <w:t>unei</w:t>
      </w:r>
      <w:proofErr w:type="spellEnd"/>
      <w:r w:rsidRPr="00CE5ACB">
        <w:t xml:space="preserve"> </w:t>
      </w:r>
      <w:proofErr w:type="spellStart"/>
      <w:r w:rsidRPr="00CE5ACB">
        <w:t>aplicații</w:t>
      </w:r>
      <w:proofErr w:type="spellEnd"/>
      <w:r w:rsidRPr="00CE5ACB">
        <w:t xml:space="preserve"> </w:t>
      </w:r>
      <w:proofErr w:type="spellStart"/>
      <w:r w:rsidRPr="00CE5ACB">
        <w:t>bancare</w:t>
      </w:r>
      <w:proofErr w:type="spellEnd"/>
      <w:r w:rsidRPr="00CE5ACB">
        <w:t xml:space="preserve"> </w:t>
      </w:r>
      <w:proofErr w:type="spellStart"/>
      <w:r w:rsidRPr="00CE5ACB">
        <w:t>moderne</w:t>
      </w:r>
      <w:proofErr w:type="spellEnd"/>
      <w:r w:rsidRPr="00CE5ACB">
        <w:t xml:space="preserve">, </w:t>
      </w:r>
      <w:proofErr w:type="spellStart"/>
      <w:r w:rsidRPr="00CE5ACB">
        <w:t>deoarece</w:t>
      </w:r>
      <w:proofErr w:type="spellEnd"/>
      <w:r w:rsidRPr="00CE5ACB">
        <w:t xml:space="preserve"> </w:t>
      </w:r>
      <w:proofErr w:type="spellStart"/>
      <w:r w:rsidRPr="00CE5ACB">
        <w:t>transferurile</w:t>
      </w:r>
      <w:proofErr w:type="spellEnd"/>
      <w:r w:rsidRPr="00CE5ACB">
        <w:t xml:space="preserve"> sunt </w:t>
      </w:r>
      <w:proofErr w:type="spellStart"/>
      <w:r w:rsidRPr="00CE5ACB">
        <w:t>folosite</w:t>
      </w:r>
      <w:proofErr w:type="spellEnd"/>
      <w:r w:rsidRPr="00CE5ACB">
        <w:t xml:space="preserve"> </w:t>
      </w:r>
      <w:proofErr w:type="spellStart"/>
      <w:r w:rsidRPr="00CE5ACB">
        <w:t>atât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</w:t>
      </w:r>
      <w:proofErr w:type="spellStart"/>
      <w:r w:rsidRPr="00CE5ACB">
        <w:t>plăți</w:t>
      </w:r>
      <w:proofErr w:type="spellEnd"/>
      <w:r w:rsidRPr="00CE5ACB">
        <w:t xml:space="preserve"> </w:t>
      </w:r>
      <w:proofErr w:type="spellStart"/>
      <w:r w:rsidRPr="00CE5ACB">
        <w:t>personale</w:t>
      </w:r>
      <w:proofErr w:type="spellEnd"/>
      <w:r w:rsidRPr="00CE5ACB">
        <w:t xml:space="preserve">, </w:t>
      </w:r>
      <w:proofErr w:type="spellStart"/>
      <w:r w:rsidRPr="00CE5ACB">
        <w:t>cât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diverse </w:t>
      </w:r>
      <w:proofErr w:type="spellStart"/>
      <w:r w:rsidRPr="00CE5ACB">
        <w:t>obligații</w:t>
      </w:r>
      <w:proofErr w:type="spellEnd"/>
      <w:r w:rsidRPr="00CE5ACB">
        <w:t xml:space="preserve"> </w:t>
      </w:r>
      <w:proofErr w:type="spellStart"/>
      <w:r w:rsidRPr="00CE5ACB">
        <w:t>financiare</w:t>
      </w:r>
      <w:proofErr w:type="spellEnd"/>
      <w:r w:rsidRPr="00CE5ACB">
        <w:t>.</w:t>
      </w:r>
    </w:p>
    <w:p w14:paraId="05D12E83" w14:textId="77777777" w:rsidR="00CE5ACB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Pe </w:t>
      </w:r>
      <w:proofErr w:type="spellStart"/>
      <w:r w:rsidRPr="00E11304">
        <w:t>lângă</w:t>
      </w:r>
      <w:proofErr w:type="spellEnd"/>
      <w:r w:rsidRPr="00E11304">
        <w:t xml:space="preserve"> </w:t>
      </w:r>
      <w:proofErr w:type="spellStart"/>
      <w:r w:rsidRPr="00E11304">
        <w:t>transferurile</w:t>
      </w:r>
      <w:proofErr w:type="spellEnd"/>
      <w:r w:rsidRPr="00E11304">
        <w:t xml:space="preserve"> </w:t>
      </w:r>
      <w:proofErr w:type="spellStart"/>
      <w:r w:rsidRPr="00E11304">
        <w:t>către</w:t>
      </w:r>
      <w:proofErr w:type="spellEnd"/>
      <w:r w:rsidRPr="00E11304">
        <w:t xml:space="preserve"> </w:t>
      </w:r>
      <w:proofErr w:type="spellStart"/>
      <w:r w:rsidRPr="00E11304">
        <w:t>alte</w:t>
      </w:r>
      <w:proofErr w:type="spellEnd"/>
      <w:r w:rsidRPr="00E11304">
        <w:t xml:space="preserve"> </w:t>
      </w:r>
      <w:proofErr w:type="spellStart"/>
      <w:r w:rsidRPr="00E11304">
        <w:t>persoane</w:t>
      </w:r>
      <w:proofErr w:type="spellEnd"/>
      <w:r w:rsidRPr="00E11304">
        <w:t xml:space="preserve">, </w:t>
      </w:r>
      <w:proofErr w:type="spellStart"/>
      <w:r w:rsidRPr="00E11304">
        <w:t>aplicația</w:t>
      </w:r>
      <w:proofErr w:type="spellEnd"/>
      <w:r w:rsidRPr="00E11304">
        <w:t xml:space="preserve"> include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între</w:t>
      </w:r>
      <w:proofErr w:type="spellEnd"/>
      <w:r w:rsidRPr="00E11304">
        <w:t xml:space="preserve"> </w:t>
      </w:r>
      <w:proofErr w:type="spellStart"/>
      <w:r w:rsidRPr="00E11304">
        <w:t>conturile</w:t>
      </w:r>
      <w:proofErr w:type="spellEnd"/>
      <w:r w:rsidRPr="00E11304">
        <w:t xml:space="preserve"> </w:t>
      </w:r>
      <w:proofErr w:type="spellStart"/>
      <w:r w:rsidRPr="00E11304">
        <w:t>proprii</w:t>
      </w:r>
      <w:proofErr w:type="spellEnd"/>
      <w:r w:rsidRPr="00E11304">
        <w:t xml:space="preserve">.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relevantă</w:t>
      </w:r>
      <w:proofErr w:type="spellEnd"/>
      <w:r w:rsidRPr="00E11304">
        <w:t xml:space="preserve"> </w:t>
      </w:r>
      <w:proofErr w:type="spellStart"/>
      <w:r w:rsidRPr="00E11304">
        <w:t>deoarece</w:t>
      </w:r>
      <w:proofErr w:type="spellEnd"/>
      <w:r w:rsidRPr="00E11304">
        <w:t xml:space="preserve"> </w:t>
      </w:r>
      <w:proofErr w:type="spellStart"/>
      <w:r w:rsidRPr="00E11304">
        <w:t>mulți</w:t>
      </w:r>
      <w:proofErr w:type="spellEnd"/>
      <w:r w:rsidRPr="00E11304">
        <w:t xml:space="preserve"> </w:t>
      </w:r>
      <w:proofErr w:type="spellStart"/>
      <w:r w:rsidRPr="00E11304">
        <w:t>utilizatori</w:t>
      </w:r>
      <w:proofErr w:type="spellEnd"/>
      <w:r w:rsidRPr="00E11304">
        <w:t xml:space="preserve"> </w:t>
      </w:r>
      <w:proofErr w:type="spellStart"/>
      <w:r w:rsidRPr="00E11304">
        <w:t>folosesc</w:t>
      </w:r>
      <w:proofErr w:type="spellEnd"/>
      <w:r w:rsidRPr="00E11304">
        <w:t xml:space="preserve"> </w:t>
      </w:r>
      <w:proofErr w:type="spellStart"/>
      <w:r w:rsidRPr="00E11304">
        <w:t>conturi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monede</w:t>
      </w:r>
      <w:proofErr w:type="spellEnd"/>
      <w:r>
        <w:t xml:space="preserve"> </w:t>
      </w:r>
      <w:proofErr w:type="spellStart"/>
      <w:r>
        <w:t>diferite</w:t>
      </w:r>
      <w:proofErr w:type="spellEnd"/>
      <w:r w:rsidRPr="00E11304">
        <w:t xml:space="preserve">, </w:t>
      </w:r>
      <w:proofErr w:type="spellStart"/>
      <w:r w:rsidRPr="00E11304">
        <w:t>mai</w:t>
      </w:r>
      <w:proofErr w:type="spellEnd"/>
      <w:r w:rsidRPr="00E11304">
        <w:t xml:space="preserve"> ales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contextul</w:t>
      </w:r>
      <w:proofErr w:type="spellEnd"/>
      <w:r w:rsidRPr="00E11304">
        <w:t xml:space="preserve"> </w:t>
      </w:r>
      <w:proofErr w:type="spellStart"/>
      <w:r w:rsidRPr="00E11304">
        <w:t>plăților</w:t>
      </w:r>
      <w:proofErr w:type="spellEnd"/>
      <w:r w:rsidRPr="00E11304">
        <w:t xml:space="preserve"> </w:t>
      </w:r>
      <w:proofErr w:type="spellStart"/>
      <w:r w:rsidRPr="00E11304">
        <w:t>internaționale</w:t>
      </w:r>
      <w:proofErr w:type="spellEnd"/>
      <w:r w:rsidRPr="00E11304">
        <w:t xml:space="preserve">.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presupune</w:t>
      </w:r>
      <w:proofErr w:type="spellEnd"/>
      <w:r w:rsidRPr="00E11304">
        <w:t xml:space="preserve"> </w:t>
      </w:r>
      <w:proofErr w:type="spellStart"/>
      <w:r w:rsidRPr="00E11304">
        <w:t>conversia</w:t>
      </w:r>
      <w:proofErr w:type="spellEnd"/>
      <w:r w:rsidRPr="00E11304">
        <w:t xml:space="preserve"> </w:t>
      </w:r>
      <w:proofErr w:type="spellStart"/>
      <w:r w:rsidRPr="00E11304">
        <w:t>unei</w:t>
      </w:r>
      <w:proofErr w:type="spellEnd"/>
      <w:r w:rsidRPr="00E11304">
        <w:t xml:space="preserve"> </w:t>
      </w:r>
      <w:proofErr w:type="spellStart"/>
      <w:r w:rsidRPr="00E11304">
        <w:t>sume</w:t>
      </w:r>
      <w:proofErr w:type="spellEnd"/>
      <w:r w:rsidRPr="00E11304">
        <w:t xml:space="preserve"> </w:t>
      </w:r>
      <w:proofErr w:type="spellStart"/>
      <w:r w:rsidRPr="00E11304">
        <w:t>dintr</w:t>
      </w:r>
      <w:proofErr w:type="spellEnd"/>
      <w:r w:rsidRPr="00E11304">
        <w:t xml:space="preserve">-o </w:t>
      </w:r>
      <w:proofErr w:type="spellStart"/>
      <w:r w:rsidRPr="00E11304">
        <w:t>monedă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alta</w:t>
      </w:r>
      <w:proofErr w:type="spellEnd"/>
      <w:r w:rsidRPr="00E11304">
        <w:t xml:space="preserve">, pe </w:t>
      </w:r>
      <w:proofErr w:type="spellStart"/>
      <w:r w:rsidRPr="00E11304">
        <w:t>baza</w:t>
      </w:r>
      <w:proofErr w:type="spellEnd"/>
      <w:r w:rsidRPr="00E11304">
        <w:t xml:space="preserve"> </w:t>
      </w:r>
      <w:proofErr w:type="spellStart"/>
      <w:r w:rsidRPr="00E11304">
        <w:t>unui</w:t>
      </w:r>
      <w:proofErr w:type="spellEnd"/>
      <w:r w:rsidRPr="00E11304">
        <w:t xml:space="preserve"> curs de </w:t>
      </w:r>
      <w:proofErr w:type="spellStart"/>
      <w:r w:rsidRPr="00E11304">
        <w:t>schimb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="007F152C">
        <w:t>aplicația</w:t>
      </w:r>
      <w:proofErr w:type="spellEnd"/>
      <w:r w:rsidR="007F152C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alege</w:t>
      </w:r>
      <w:proofErr w:type="spellEnd"/>
      <w:r w:rsidRPr="00E11304">
        <w:t xml:space="preserve"> </w:t>
      </w:r>
      <w:proofErr w:type="spellStart"/>
      <w:r w:rsidRPr="00E11304">
        <w:t>contul</w:t>
      </w:r>
      <w:proofErr w:type="spellEnd"/>
      <w:r w:rsidRPr="00E11304">
        <w:t xml:space="preserve"> </w:t>
      </w:r>
      <w:proofErr w:type="spellStart"/>
      <w:r w:rsidRPr="00E11304">
        <w:t>sursă</w:t>
      </w:r>
      <w:proofErr w:type="spellEnd"/>
      <w:r w:rsidRPr="00E11304">
        <w:t xml:space="preserve">, </w:t>
      </w:r>
      <w:proofErr w:type="spellStart"/>
      <w:r w:rsidRPr="00E11304">
        <w:t>contul</w:t>
      </w:r>
      <w:proofErr w:type="spellEnd"/>
      <w:r w:rsidRPr="00E11304">
        <w:t xml:space="preserve"> </w:t>
      </w:r>
      <w:proofErr w:type="spellStart"/>
      <w:r w:rsidRPr="00E11304">
        <w:t>destinație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suma</w:t>
      </w:r>
      <w:proofErr w:type="spellEnd"/>
      <w:r w:rsidRPr="00E11304">
        <w:t xml:space="preserve"> pe care </w:t>
      </w:r>
      <w:proofErr w:type="spellStart"/>
      <w:r w:rsidRPr="00E11304">
        <w:t>dorește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o </w:t>
      </w:r>
      <w:proofErr w:type="spellStart"/>
      <w:r w:rsidRPr="00E11304">
        <w:t>convertească</w:t>
      </w:r>
      <w:proofErr w:type="spellEnd"/>
      <w:r w:rsidRPr="00E11304">
        <w:t xml:space="preserve">. </w:t>
      </w:r>
      <w:proofErr w:type="spellStart"/>
      <w:r w:rsidRPr="00E11304">
        <w:t>Aplicația</w:t>
      </w:r>
      <w:proofErr w:type="spellEnd"/>
      <w:r w:rsidRPr="00E11304">
        <w:t xml:space="preserve"> </w:t>
      </w:r>
      <w:proofErr w:type="spellStart"/>
      <w:r w:rsidRPr="00E11304">
        <w:t>afișează</w:t>
      </w:r>
      <w:proofErr w:type="spellEnd"/>
      <w:r w:rsidRPr="00E11304">
        <w:t xml:space="preserve"> </w:t>
      </w:r>
      <w:proofErr w:type="spellStart"/>
      <w:r w:rsidRPr="00E11304">
        <w:t>cursul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folosit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conversie</w:t>
      </w:r>
      <w:proofErr w:type="spellEnd"/>
      <w:r w:rsidRPr="00E11304">
        <w:t xml:space="preserve">, </w:t>
      </w:r>
      <w:proofErr w:type="spellStart"/>
      <w:r w:rsidRPr="00E11304">
        <w:t>acesta</w:t>
      </w:r>
      <w:proofErr w:type="spellEnd"/>
      <w:r w:rsidRPr="00E11304">
        <w:t xml:space="preserve"> </w:t>
      </w:r>
      <w:proofErr w:type="spellStart"/>
      <w:r w:rsidRPr="00E11304">
        <w:t>fiind</w:t>
      </w:r>
      <w:proofErr w:type="spellEnd"/>
      <w:r w:rsidRPr="00E11304">
        <w:t xml:space="preserve"> </w:t>
      </w:r>
      <w:proofErr w:type="spellStart"/>
      <w:r w:rsidRPr="00E11304">
        <w:t>actualizat</w:t>
      </w:r>
      <w:proofErr w:type="spellEnd"/>
      <w:r w:rsidRPr="00E11304">
        <w:t xml:space="preserve"> </w:t>
      </w:r>
      <w:proofErr w:type="spellStart"/>
      <w:r w:rsidRPr="00E11304">
        <w:t>zilnic</w:t>
      </w:r>
      <w:proofErr w:type="spellEnd"/>
      <w:r w:rsidRPr="00E11304">
        <w:t xml:space="preserve"> pe </w:t>
      </w:r>
      <w:proofErr w:type="spellStart"/>
      <w:r w:rsidRPr="00E11304">
        <w:t>baza</w:t>
      </w:r>
      <w:proofErr w:type="spellEnd"/>
      <w:r w:rsidRPr="00E11304">
        <w:t xml:space="preserve"> </w:t>
      </w:r>
      <w:proofErr w:type="spellStart"/>
      <w:r w:rsidRPr="00E11304">
        <w:t>datelor</w:t>
      </w:r>
      <w:proofErr w:type="spellEnd"/>
      <w:r w:rsidRPr="00E11304">
        <w:t xml:space="preserve"> </w:t>
      </w:r>
      <w:proofErr w:type="spellStart"/>
      <w:r w:rsidRPr="00E11304">
        <w:t>furnizate</w:t>
      </w:r>
      <w:proofErr w:type="spellEnd"/>
      <w:r w:rsidRPr="00E11304">
        <w:t xml:space="preserve"> de Banca </w:t>
      </w:r>
      <w:proofErr w:type="spellStart"/>
      <w:r w:rsidRPr="00E11304">
        <w:t>Națională</w:t>
      </w:r>
      <w:proofErr w:type="spellEnd"/>
      <w:r w:rsidRPr="00E11304">
        <w:t xml:space="preserve"> a </w:t>
      </w:r>
      <w:proofErr w:type="spellStart"/>
      <w:r w:rsidRPr="00E11304">
        <w:t>României</w:t>
      </w:r>
      <w:proofErr w:type="spellEnd"/>
      <w:r w:rsidRPr="00E11304">
        <w:t xml:space="preserve">. Din </w:t>
      </w:r>
      <w:proofErr w:type="spellStart"/>
      <w:r w:rsidRPr="00E11304">
        <w:t>punct</w:t>
      </w:r>
      <w:proofErr w:type="spellEnd"/>
      <w:r w:rsidRPr="00E11304">
        <w:t xml:space="preserve"> de </w:t>
      </w:r>
      <w:proofErr w:type="spellStart"/>
      <w:r w:rsidRPr="00E11304">
        <w:t>vedere</w:t>
      </w:r>
      <w:proofErr w:type="spellEnd"/>
      <w:r w:rsidRPr="00E11304">
        <w:t xml:space="preserve"> </w:t>
      </w:r>
      <w:proofErr w:type="spellStart"/>
      <w:r w:rsidRPr="00E11304">
        <w:lastRenderedPageBreak/>
        <w:t>funcțional</w:t>
      </w:r>
      <w:proofErr w:type="spellEnd"/>
      <w:r w:rsidRPr="00E11304">
        <w:t xml:space="preserve">,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apropiat</w:t>
      </w:r>
      <w:proofErr w:type="spellEnd"/>
      <w:r w:rsidRPr="00E11304">
        <w:t xml:space="preserve"> de un transfer </w:t>
      </w:r>
      <w:proofErr w:type="spellStart"/>
      <w:r w:rsidRPr="00E11304">
        <w:t>între</w:t>
      </w:r>
      <w:proofErr w:type="spellEnd"/>
      <w:r w:rsidRPr="00E11304">
        <w:t xml:space="preserve"> </w:t>
      </w:r>
      <w:proofErr w:type="spellStart"/>
      <w:r w:rsidRPr="00E11304">
        <w:t>conturi</w:t>
      </w:r>
      <w:proofErr w:type="spellEnd"/>
      <w:r w:rsidRPr="00E11304">
        <w:t xml:space="preserve"> </w:t>
      </w:r>
      <w:proofErr w:type="spellStart"/>
      <w:r w:rsidRPr="00E11304">
        <w:t>proprii</w:t>
      </w:r>
      <w:proofErr w:type="spellEnd"/>
      <w:r w:rsidRPr="00E11304">
        <w:t xml:space="preserve">, </w:t>
      </w:r>
      <w:proofErr w:type="spellStart"/>
      <w:r w:rsidRPr="00E11304">
        <w:t>însă</w:t>
      </w:r>
      <w:proofErr w:type="spellEnd"/>
      <w:r w:rsidRPr="00E11304">
        <w:t xml:space="preserve"> are </w:t>
      </w:r>
      <w:proofErr w:type="spellStart"/>
      <w:r w:rsidRPr="00E11304">
        <w:t>particularitatea</w:t>
      </w:r>
      <w:proofErr w:type="spellEnd"/>
      <w:r w:rsidRPr="00E11304">
        <w:t xml:space="preserve"> </w:t>
      </w:r>
      <w:proofErr w:type="spellStart"/>
      <w:r w:rsidRPr="00E11304">
        <w:t>că</w:t>
      </w:r>
      <w:proofErr w:type="spellEnd"/>
      <w:r w:rsidRPr="00E11304">
        <w:t xml:space="preserve"> </w:t>
      </w:r>
      <w:proofErr w:type="spellStart"/>
      <w:r w:rsidRPr="00E11304">
        <w:t>implică</w:t>
      </w:r>
      <w:proofErr w:type="spellEnd"/>
      <w:r w:rsidRPr="00E11304">
        <w:t xml:space="preserve"> </w:t>
      </w:r>
      <w:proofErr w:type="spellStart"/>
      <w:r w:rsidRPr="00E11304">
        <w:t>două</w:t>
      </w:r>
      <w:proofErr w:type="spellEnd"/>
      <w:r w:rsidRPr="00E11304">
        <w:t xml:space="preserve"> </w:t>
      </w:r>
      <w:proofErr w:type="spellStart"/>
      <w:r w:rsidRPr="00E11304">
        <w:t>monede</w:t>
      </w:r>
      <w:proofErr w:type="spellEnd"/>
      <w:r w:rsidRPr="00E11304">
        <w:t xml:space="preserve"> </w:t>
      </w:r>
      <w:proofErr w:type="spellStart"/>
      <w:r w:rsidRPr="00E11304">
        <w:t>diferite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un curs de </w:t>
      </w:r>
      <w:proofErr w:type="spellStart"/>
      <w:r w:rsidRPr="00E11304">
        <w:t>conversie</w:t>
      </w:r>
      <w:proofErr w:type="spellEnd"/>
      <w:r w:rsidRPr="00E11304">
        <w:t>.</w:t>
      </w:r>
      <w:r>
        <w:t xml:space="preserve"> </w:t>
      </w:r>
    </w:p>
    <w:p w14:paraId="44F20CB7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Plata </w:t>
      </w:r>
      <w:proofErr w:type="spellStart"/>
      <w:r w:rsidRPr="00E11304">
        <w:t>facturilor</w:t>
      </w:r>
      <w:proofErr w:type="spellEnd"/>
      <w:r w:rsidRPr="00E11304">
        <w:t xml:space="preserve"> </w:t>
      </w:r>
      <w:proofErr w:type="spellStart"/>
      <w:r w:rsidRPr="00E11304">
        <w:t>reprezintă</w:t>
      </w:r>
      <w:proofErr w:type="spellEnd"/>
      <w:r w:rsidRPr="00E11304">
        <w:t xml:space="preserve"> o </w:t>
      </w:r>
      <w:proofErr w:type="spellStart"/>
      <w:r w:rsidRPr="00E11304">
        <w:t>altă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importantă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utilizatorii</w:t>
      </w:r>
      <w:proofErr w:type="spellEnd"/>
      <w:r w:rsidRPr="00E11304">
        <w:t xml:space="preserve"> </w:t>
      </w:r>
      <w:proofErr w:type="spellStart"/>
      <w:r w:rsidRPr="00E11304">
        <w:t>unei</w:t>
      </w:r>
      <w:proofErr w:type="spellEnd"/>
      <w:r w:rsidRPr="00E11304">
        <w:t xml:space="preserve"> </w:t>
      </w:r>
      <w:proofErr w:type="spellStart"/>
      <w:r w:rsidRPr="00E11304">
        <w:t>aplicații</w:t>
      </w:r>
      <w:proofErr w:type="spellEnd"/>
      <w:r w:rsidRPr="00E11304">
        <w:t xml:space="preserve"> </w:t>
      </w:r>
      <w:proofErr w:type="spellStart"/>
      <w:r w:rsidRPr="00E11304">
        <w:t>bancare</w:t>
      </w:r>
      <w:proofErr w:type="spellEnd"/>
      <w:r>
        <w:t>.</w:t>
      </w:r>
      <w:r w:rsidR="007F152C">
        <w:t xml:space="preserve"> </w:t>
      </w:r>
      <w:proofErr w:type="spellStart"/>
      <w:r w:rsidR="007F152C">
        <w:t>F</w:t>
      </w:r>
      <w:r w:rsidRPr="00E11304">
        <w:t>acturile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energie</w:t>
      </w:r>
      <w:proofErr w:type="spellEnd"/>
      <w:r w:rsidRPr="00E11304">
        <w:t xml:space="preserve">, internet, </w:t>
      </w:r>
      <w:proofErr w:type="spellStart"/>
      <w:r w:rsidRPr="00E11304">
        <w:t>telefonie</w:t>
      </w:r>
      <w:proofErr w:type="spellEnd"/>
      <w:r w:rsidRPr="00E11304">
        <w:t xml:space="preserve"> </w:t>
      </w:r>
      <w:proofErr w:type="spellStart"/>
      <w:r w:rsidRPr="00E11304">
        <w:t>sau</w:t>
      </w:r>
      <w:proofErr w:type="spellEnd"/>
      <w:r w:rsidRPr="00E11304">
        <w:t xml:space="preserve"> </w:t>
      </w:r>
      <w:proofErr w:type="spellStart"/>
      <w:r w:rsidRPr="00E11304">
        <w:t>alte</w:t>
      </w:r>
      <w:proofErr w:type="spellEnd"/>
      <w:r w:rsidRPr="00E11304">
        <w:t xml:space="preserve"> </w:t>
      </w:r>
      <w:proofErr w:type="spellStart"/>
      <w:r w:rsidRPr="00E11304">
        <w:t>servicii</w:t>
      </w:r>
      <w:proofErr w:type="spellEnd"/>
      <w:r w:rsidRPr="00E11304">
        <w:t xml:space="preserve"> sunt </w:t>
      </w:r>
      <w:proofErr w:type="spellStart"/>
      <w:r w:rsidRPr="00E11304">
        <w:t>operațiuni</w:t>
      </w:r>
      <w:proofErr w:type="spellEnd"/>
      <w:r w:rsidRPr="00E11304">
        <w:t xml:space="preserve"> </w:t>
      </w:r>
      <w:proofErr w:type="spellStart"/>
      <w:r w:rsidRPr="00E11304">
        <w:t>recurente</w:t>
      </w:r>
      <w:proofErr w:type="spellEnd"/>
      <w:r w:rsidRPr="00E11304">
        <w:t xml:space="preserve">, </w:t>
      </w:r>
      <w:proofErr w:type="spellStart"/>
      <w:r w:rsidRPr="00E11304">
        <w:t>iar</w:t>
      </w:r>
      <w:proofErr w:type="spellEnd"/>
      <w:r w:rsidRPr="00E11304">
        <w:t xml:space="preserve"> </w:t>
      </w:r>
      <w:proofErr w:type="spellStart"/>
      <w:r w:rsidRPr="00E11304">
        <w:t>integrarea</w:t>
      </w:r>
      <w:proofErr w:type="spellEnd"/>
      <w:r w:rsidRPr="00E11304">
        <w:t xml:space="preserve"> lor </w:t>
      </w:r>
      <w:proofErr w:type="spellStart"/>
      <w:r w:rsidRPr="00E11304">
        <w:t>într</w:t>
      </w:r>
      <w:proofErr w:type="spellEnd"/>
      <w:r w:rsidRPr="00E11304">
        <w:t xml:space="preserve">-o </w:t>
      </w:r>
      <w:proofErr w:type="spellStart"/>
      <w:r w:rsidRPr="00E11304">
        <w:t>aplicație</w:t>
      </w:r>
      <w:proofErr w:type="spellEnd"/>
      <w:r w:rsidRPr="00E11304">
        <w:t xml:space="preserve"> de e-banking </w:t>
      </w:r>
      <w:proofErr w:type="spellStart"/>
      <w:r w:rsidRPr="00E11304">
        <w:t>poate</w:t>
      </w:r>
      <w:proofErr w:type="spellEnd"/>
      <w:r w:rsidRPr="00E11304">
        <w:t xml:space="preserve"> reduce </w:t>
      </w:r>
      <w:proofErr w:type="spellStart"/>
      <w:r w:rsidRPr="00E11304">
        <w:t>timpul</w:t>
      </w:r>
      <w:proofErr w:type="spellEnd"/>
      <w:r w:rsidRPr="00E11304">
        <w:t xml:space="preserve"> </w:t>
      </w:r>
      <w:proofErr w:type="spellStart"/>
      <w:r w:rsidRPr="00E11304">
        <w:t>necesar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efectuarea</w:t>
      </w:r>
      <w:proofErr w:type="spellEnd"/>
      <w:r w:rsidRPr="00E11304">
        <w:t xml:space="preserve"> </w:t>
      </w:r>
      <w:proofErr w:type="spellStart"/>
      <w:r w:rsidRPr="00E11304">
        <w:t>plăților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realizată</w:t>
      </w:r>
      <w:proofErr w:type="spellEnd"/>
      <w:r w:rsidRPr="00E11304">
        <w:t xml:space="preserve"> </w:t>
      </w:r>
      <w:proofErr w:type="spellStart"/>
      <w:r w:rsidRPr="00E11304">
        <w:t>prin</w:t>
      </w:r>
      <w:proofErr w:type="spellEnd"/>
      <w:r w:rsidRPr="00E11304">
        <w:t xml:space="preserve"> </w:t>
      </w:r>
      <w:proofErr w:type="spellStart"/>
      <w:r w:rsidRPr="00E11304">
        <w:t>alegerea</w:t>
      </w:r>
      <w:proofErr w:type="spellEnd"/>
      <w:r w:rsidRPr="00E11304">
        <w:t xml:space="preserve"> </w:t>
      </w:r>
      <w:proofErr w:type="spellStart"/>
      <w:r w:rsidRPr="00E11304">
        <w:t>unui</w:t>
      </w:r>
      <w:proofErr w:type="spellEnd"/>
      <w:r w:rsidRPr="00E11304">
        <w:t xml:space="preserve"> </w:t>
      </w:r>
      <w:proofErr w:type="spellStart"/>
      <w:r w:rsidRPr="00E11304">
        <w:t>furnizor</w:t>
      </w:r>
      <w:proofErr w:type="spellEnd"/>
      <w:r w:rsidRPr="00E11304">
        <w:t xml:space="preserve">, </w:t>
      </w:r>
      <w:proofErr w:type="spellStart"/>
      <w:r w:rsidRPr="00E11304">
        <w:t>introducerea</w:t>
      </w:r>
      <w:proofErr w:type="spellEnd"/>
      <w:r w:rsidRPr="00E11304">
        <w:t xml:space="preserve"> </w:t>
      </w:r>
      <w:proofErr w:type="spellStart"/>
      <w:r w:rsidRPr="00E11304">
        <w:t>codului</w:t>
      </w:r>
      <w:proofErr w:type="spellEnd"/>
      <w:r w:rsidRPr="00E11304">
        <w:t xml:space="preserve"> de client, </w:t>
      </w:r>
      <w:proofErr w:type="spellStart"/>
      <w:r w:rsidRPr="00E11304">
        <w:t>selectarea</w:t>
      </w:r>
      <w:proofErr w:type="spellEnd"/>
      <w:r w:rsidRPr="00E11304">
        <w:t xml:space="preserve"> </w:t>
      </w:r>
      <w:proofErr w:type="spellStart"/>
      <w:r w:rsidRPr="00E11304">
        <w:t>contului</w:t>
      </w:r>
      <w:proofErr w:type="spellEnd"/>
      <w:r w:rsidRPr="00E11304">
        <w:t xml:space="preserve"> din care se face </w:t>
      </w:r>
      <w:proofErr w:type="spellStart"/>
      <w:r w:rsidRPr="00E11304">
        <w:t>plata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confirmarea</w:t>
      </w:r>
      <w:proofErr w:type="spellEnd"/>
      <w:r w:rsidRPr="00E11304">
        <w:t xml:space="preserve"> </w:t>
      </w:r>
      <w:proofErr w:type="spellStart"/>
      <w:r w:rsidRPr="00E11304">
        <w:t>operațiunii</w:t>
      </w:r>
      <w:proofErr w:type="spellEnd"/>
      <w:r w:rsidRPr="00E11304">
        <w:t xml:space="preserve">. De </w:t>
      </w:r>
      <w:proofErr w:type="spellStart"/>
      <w:r w:rsidRPr="00E11304">
        <w:t>asemenea</w:t>
      </w:r>
      <w:proofErr w:type="spellEnd"/>
      <w:r w:rsidRPr="00E11304">
        <w:t xml:space="preserve">, </w:t>
      </w:r>
      <w:proofErr w:type="spellStart"/>
      <w:r w:rsidRPr="00E11304">
        <w:t>aplicația</w:t>
      </w:r>
      <w:proofErr w:type="spellEnd"/>
      <w:r w:rsidRPr="00E11304">
        <w:t xml:space="preserve"> </w:t>
      </w:r>
      <w:proofErr w:type="spellStart"/>
      <w:r w:rsidRPr="00E11304">
        <w:t>permite</w:t>
      </w:r>
      <w:proofErr w:type="spellEnd"/>
      <w:r w:rsidRPr="00E11304">
        <w:t xml:space="preserve"> </w:t>
      </w:r>
      <w:proofErr w:type="spellStart"/>
      <w:r w:rsidRPr="00E11304">
        <w:t>salvarea</w:t>
      </w:r>
      <w:proofErr w:type="spellEnd"/>
      <w:r w:rsidRPr="00E11304">
        <w:t xml:space="preserve"> </w:t>
      </w:r>
      <w:proofErr w:type="spellStart"/>
      <w:r w:rsidRPr="00E11304">
        <w:t>furnizorilor</w:t>
      </w:r>
      <w:proofErr w:type="spellEnd"/>
      <w:r w:rsidRPr="00E11304">
        <w:t xml:space="preserve">, </w:t>
      </w:r>
      <w:proofErr w:type="spellStart"/>
      <w:r w:rsidRPr="00E11304">
        <w:t>astfel</w:t>
      </w:r>
      <w:proofErr w:type="spellEnd"/>
      <w:r w:rsidRPr="00E11304">
        <w:t xml:space="preserve"> </w:t>
      </w:r>
      <w:proofErr w:type="spellStart"/>
      <w:r w:rsidRPr="00E11304">
        <w:t>încât</w:t>
      </w:r>
      <w:proofErr w:type="spellEnd"/>
      <w:r w:rsidRPr="00E11304">
        <w:t xml:space="preserve">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nu fie </w:t>
      </w:r>
      <w:proofErr w:type="spellStart"/>
      <w:r w:rsidRPr="00E11304">
        <w:t>nevoit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</w:t>
      </w:r>
      <w:proofErr w:type="spellStart"/>
      <w:r w:rsidRPr="00E11304">
        <w:t>reintroducă</w:t>
      </w:r>
      <w:proofErr w:type="spellEnd"/>
      <w:r w:rsidRPr="00E11304">
        <w:t xml:space="preserve"> </w:t>
      </w:r>
      <w:proofErr w:type="spellStart"/>
      <w:r w:rsidRPr="00E11304">
        <w:t>aceleași</w:t>
      </w:r>
      <w:proofErr w:type="spellEnd"/>
      <w:r w:rsidRPr="00E11304">
        <w:t xml:space="preserve"> date de </w:t>
      </w:r>
      <w:proofErr w:type="spellStart"/>
      <w:r w:rsidRPr="00E11304">
        <w:t>fiecare</w:t>
      </w:r>
      <w:proofErr w:type="spellEnd"/>
      <w:r w:rsidRPr="00E11304">
        <w:t xml:space="preserve"> </w:t>
      </w:r>
      <w:proofErr w:type="spellStart"/>
      <w:r w:rsidRPr="00E11304">
        <w:t>dată</w:t>
      </w:r>
      <w:proofErr w:type="spellEnd"/>
      <w:r w:rsidRPr="00E11304">
        <w:t xml:space="preserve">. </w:t>
      </w:r>
    </w:p>
    <w:p w14:paraId="14DE9A01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E11304">
        <w:t>Gestionarea</w:t>
      </w:r>
      <w:proofErr w:type="spellEnd"/>
      <w:r w:rsidRPr="00E11304">
        <w:t xml:space="preserve"> </w:t>
      </w:r>
      <w:proofErr w:type="spellStart"/>
      <w:r w:rsidRPr="00E11304">
        <w:t>beneficiarilor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a </w:t>
      </w:r>
      <w:proofErr w:type="spellStart"/>
      <w:r w:rsidRPr="00E11304">
        <w:t>furnizorilor</w:t>
      </w:r>
      <w:proofErr w:type="spellEnd"/>
      <w:r w:rsidRPr="00E11304">
        <w:t xml:space="preserve"> </w:t>
      </w:r>
      <w:proofErr w:type="spellStart"/>
      <w:r w:rsidRPr="00E11304">
        <w:t>salvați</w:t>
      </w:r>
      <w:proofErr w:type="spellEnd"/>
      <w:r w:rsidRPr="00E11304">
        <w:t xml:space="preserve"> are </w:t>
      </w:r>
      <w:proofErr w:type="spellStart"/>
      <w:r w:rsidRPr="00E11304">
        <w:t>rolul</w:t>
      </w:r>
      <w:proofErr w:type="spellEnd"/>
      <w:r w:rsidRPr="00E11304">
        <w:t xml:space="preserve"> de a </w:t>
      </w:r>
      <w:proofErr w:type="spellStart"/>
      <w:r w:rsidRPr="00E11304">
        <w:t>ușura</w:t>
      </w:r>
      <w:proofErr w:type="spellEnd"/>
      <w:r w:rsidRPr="00E11304">
        <w:t xml:space="preserve"> </w:t>
      </w:r>
      <w:proofErr w:type="spellStart"/>
      <w:r w:rsidRPr="00E11304">
        <w:t>operațiunile</w:t>
      </w:r>
      <w:proofErr w:type="spellEnd"/>
      <w:r w:rsidRPr="00E11304">
        <w:t xml:space="preserve"> </w:t>
      </w:r>
      <w:proofErr w:type="spellStart"/>
      <w:r w:rsidRPr="00E11304">
        <w:t>repetate</w:t>
      </w:r>
      <w:proofErr w:type="spellEnd"/>
      <w:r w:rsidRPr="00E11304">
        <w:t xml:space="preserve">. </w:t>
      </w:r>
      <w:proofErr w:type="spellStart"/>
      <w:r w:rsidRPr="00E11304">
        <w:t>Într</w:t>
      </w:r>
      <w:proofErr w:type="spellEnd"/>
      <w:r w:rsidRPr="00E11304">
        <w:t xml:space="preserve">-un </w:t>
      </w:r>
      <w:proofErr w:type="spellStart"/>
      <w:r w:rsidRPr="00E11304">
        <w:t>sistem</w:t>
      </w:r>
      <w:proofErr w:type="spellEnd"/>
      <w:r w:rsidRPr="00E11304">
        <w:t xml:space="preserve"> </w:t>
      </w:r>
      <w:proofErr w:type="spellStart"/>
      <w:r w:rsidRPr="00E11304">
        <w:t>bancar</w:t>
      </w:r>
      <w:proofErr w:type="spellEnd"/>
      <w:r w:rsidRPr="00E11304">
        <w:t xml:space="preserve">,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avea</w:t>
      </w:r>
      <w:proofErr w:type="spellEnd"/>
      <w:r w:rsidRPr="00E11304">
        <w:t xml:space="preserve"> </w:t>
      </w:r>
      <w:proofErr w:type="spellStart"/>
      <w:r w:rsidRPr="00E11304">
        <w:t>persoane</w:t>
      </w:r>
      <w:proofErr w:type="spellEnd"/>
      <w:r w:rsidRPr="00E11304">
        <w:t xml:space="preserve"> </w:t>
      </w:r>
      <w:proofErr w:type="spellStart"/>
      <w:r w:rsidRPr="00E11304">
        <w:t>sau</w:t>
      </w:r>
      <w:proofErr w:type="spellEnd"/>
      <w:r w:rsidRPr="00E11304">
        <w:t xml:space="preserve"> </w:t>
      </w:r>
      <w:proofErr w:type="spellStart"/>
      <w:r w:rsidRPr="00E11304">
        <w:t>companii</w:t>
      </w:r>
      <w:proofErr w:type="spellEnd"/>
      <w:r w:rsidRPr="00E11304">
        <w:t xml:space="preserve"> </w:t>
      </w:r>
      <w:proofErr w:type="spellStart"/>
      <w:r w:rsidRPr="00E11304">
        <w:t>către</w:t>
      </w:r>
      <w:proofErr w:type="spellEnd"/>
      <w:r w:rsidRPr="00E11304">
        <w:t xml:space="preserve"> care </w:t>
      </w:r>
      <w:proofErr w:type="spellStart"/>
      <w:r w:rsidRPr="00E11304">
        <w:t>trimite</w:t>
      </w:r>
      <w:proofErr w:type="spellEnd"/>
      <w:r w:rsidRPr="00E11304">
        <w:t xml:space="preserve"> bani </w:t>
      </w:r>
      <w:proofErr w:type="spellStart"/>
      <w:r w:rsidRPr="00E11304">
        <w:t>în</w:t>
      </w:r>
      <w:proofErr w:type="spellEnd"/>
      <w:r w:rsidRPr="00E11304">
        <w:t xml:space="preserve"> mod </w:t>
      </w:r>
      <w:proofErr w:type="spellStart"/>
      <w:r w:rsidRPr="00E11304">
        <w:t>frecvent</w:t>
      </w:r>
      <w:proofErr w:type="spellEnd"/>
      <w:r w:rsidRPr="00E11304">
        <w:t xml:space="preserve">. </w:t>
      </w:r>
      <w:proofErr w:type="spellStart"/>
      <w:r w:rsidRPr="00E11304">
        <w:t>Salvarea</w:t>
      </w:r>
      <w:proofErr w:type="spellEnd"/>
      <w:r w:rsidRPr="00E11304">
        <w:t xml:space="preserve"> </w:t>
      </w:r>
      <w:proofErr w:type="spellStart"/>
      <w:r w:rsidRPr="00E11304">
        <w:t>acestor</w:t>
      </w:r>
      <w:proofErr w:type="spellEnd"/>
      <w:r w:rsidRPr="00E11304">
        <w:t xml:space="preserve"> </w:t>
      </w:r>
      <w:proofErr w:type="spellStart"/>
      <w:r w:rsidRPr="00E11304">
        <w:t>informații</w:t>
      </w:r>
      <w:proofErr w:type="spellEnd"/>
      <w:r w:rsidRPr="00E11304">
        <w:t xml:space="preserve"> reduce </w:t>
      </w:r>
      <w:proofErr w:type="spellStart"/>
      <w:r w:rsidRPr="00E11304">
        <w:t>riscul</w:t>
      </w:r>
      <w:proofErr w:type="spellEnd"/>
      <w:r w:rsidRPr="00E11304">
        <w:t xml:space="preserve"> de </w:t>
      </w:r>
      <w:proofErr w:type="spellStart"/>
      <w:r w:rsidRPr="00E11304">
        <w:t>introducere</w:t>
      </w:r>
      <w:proofErr w:type="spellEnd"/>
      <w:r w:rsidRPr="00E11304">
        <w:t xml:space="preserve"> </w:t>
      </w:r>
      <w:proofErr w:type="spellStart"/>
      <w:r w:rsidRPr="00E11304">
        <w:t>greșită</w:t>
      </w:r>
      <w:proofErr w:type="spellEnd"/>
      <w:r w:rsidRPr="00E11304">
        <w:t xml:space="preserve"> a </w:t>
      </w:r>
      <w:proofErr w:type="spellStart"/>
      <w:r w:rsidRPr="00E11304">
        <w:t>datelor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face </w:t>
      </w:r>
      <w:proofErr w:type="spellStart"/>
      <w:r w:rsidRPr="00E11304">
        <w:t>procesul</w:t>
      </w:r>
      <w:proofErr w:type="spellEnd"/>
      <w:r w:rsidRPr="00E11304">
        <w:t xml:space="preserve"> </w:t>
      </w:r>
      <w:proofErr w:type="spellStart"/>
      <w:r w:rsidRPr="00E11304">
        <w:t>mai</w:t>
      </w:r>
      <w:proofErr w:type="spellEnd"/>
      <w:r w:rsidRPr="00E11304">
        <w:t xml:space="preserve"> rapid. </w:t>
      </w:r>
      <w:proofErr w:type="spellStart"/>
      <w:r w:rsidRPr="00E11304">
        <w:t>SwiftBan</w:t>
      </w:r>
      <w:r w:rsidR="007F152C">
        <w:t>k</w:t>
      </w:r>
      <w:proofErr w:type="spellEnd"/>
      <w:r w:rsidR="007F152C">
        <w:t xml:space="preserve"> </w:t>
      </w:r>
      <w:proofErr w:type="spellStart"/>
      <w:r w:rsidR="007F152C">
        <w:t>oferă</w:t>
      </w:r>
      <w:proofErr w:type="spellEnd"/>
      <w:r w:rsidR="007F152C">
        <w:t xml:space="preserve"> </w:t>
      </w:r>
      <w:proofErr w:type="spellStart"/>
      <w:r w:rsidR="007F152C">
        <w:t>posibilitatea</w:t>
      </w:r>
      <w:proofErr w:type="spellEnd"/>
      <w:r w:rsidR="007F152C">
        <w:t xml:space="preserve"> ca </w:t>
      </w:r>
      <w:proofErr w:type="spellStart"/>
      <w:r w:rsidRPr="00E11304">
        <w:t>beneficiarii</w:t>
      </w:r>
      <w:proofErr w:type="spellEnd"/>
      <w:r w:rsidRPr="00E11304">
        <w:t xml:space="preserve"> </w:t>
      </w:r>
      <w:proofErr w:type="spellStart"/>
      <w:r w:rsidR="007F152C">
        <w:t>s</w:t>
      </w:r>
      <w:r w:rsidR="006E5813">
        <w:t>ă</w:t>
      </w:r>
      <w:proofErr w:type="spellEnd"/>
      <w:r w:rsidRPr="00E11304">
        <w:t xml:space="preserve"> fi</w:t>
      </w:r>
      <w:r w:rsidR="007F152C">
        <w:t>e</w:t>
      </w:r>
      <w:r w:rsidRPr="00E11304">
        <w:t xml:space="preserve"> </w:t>
      </w:r>
      <w:proofErr w:type="spellStart"/>
      <w:r w:rsidRPr="00E11304">
        <w:t>administrați</w:t>
      </w:r>
      <w:proofErr w:type="spellEnd"/>
      <w:r w:rsidRPr="00E11304">
        <w:t xml:space="preserve"> </w:t>
      </w:r>
      <w:proofErr w:type="spellStart"/>
      <w:r w:rsidRPr="00E11304">
        <w:t>separat</w:t>
      </w:r>
      <w:proofErr w:type="spellEnd"/>
      <w:r w:rsidRPr="00E11304">
        <w:t xml:space="preserve">, </w:t>
      </w:r>
      <w:proofErr w:type="spellStart"/>
      <w:r w:rsidRPr="00E11304">
        <w:t>iar</w:t>
      </w:r>
      <w:proofErr w:type="spellEnd"/>
      <w:r w:rsidRPr="00E11304">
        <w:t xml:space="preserve"> </w:t>
      </w:r>
      <w:proofErr w:type="spellStart"/>
      <w:r w:rsidRPr="00E11304">
        <w:t>furnizorii</w:t>
      </w:r>
      <w:proofErr w:type="spellEnd"/>
      <w:r w:rsidRPr="00E11304">
        <w:t xml:space="preserve"> </w:t>
      </w:r>
      <w:proofErr w:type="spellStart"/>
      <w:r w:rsidRPr="00E11304">
        <w:t>salvați</w:t>
      </w:r>
      <w:proofErr w:type="spellEnd"/>
      <w:r w:rsidRPr="00E11304">
        <w:t xml:space="preserve"> </w:t>
      </w:r>
      <w:proofErr w:type="spellStart"/>
      <w:r w:rsidR="007F152C">
        <w:t>sa</w:t>
      </w:r>
      <w:proofErr w:type="spellEnd"/>
      <w:r w:rsidR="007F152C">
        <w:t xml:space="preserve"> </w:t>
      </w:r>
      <w:proofErr w:type="spellStart"/>
      <w:r w:rsidR="007F152C">
        <w:t>poata</w:t>
      </w:r>
      <w:proofErr w:type="spellEnd"/>
      <w:r w:rsidR="007F152C">
        <w:t xml:space="preserve"> fi</w:t>
      </w:r>
      <w:r w:rsidRPr="00E11304">
        <w:t xml:space="preserve"> </w:t>
      </w:r>
      <w:proofErr w:type="spellStart"/>
      <w:r w:rsidRPr="00E11304">
        <w:t>utilizați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plata</w:t>
      </w:r>
      <w:proofErr w:type="spellEnd"/>
      <w:r w:rsidRPr="00E11304">
        <w:t xml:space="preserve"> </w:t>
      </w:r>
      <w:proofErr w:type="spellStart"/>
      <w:r w:rsidRPr="00E11304">
        <w:t>facturilor</w:t>
      </w:r>
      <w:proofErr w:type="spellEnd"/>
      <w:r w:rsidRPr="00E11304">
        <w:t xml:space="preserve">. </w:t>
      </w:r>
      <w:r>
        <w:t xml:space="preserve"> </w:t>
      </w:r>
    </w:p>
    <w:p w14:paraId="3AC6E3D1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O </w:t>
      </w:r>
      <w:proofErr w:type="spellStart"/>
      <w:r w:rsidRPr="00E11304">
        <w:t>altă</w:t>
      </w:r>
      <w:proofErr w:type="spellEnd"/>
      <w:r w:rsidRPr="00E11304">
        <w:t xml:space="preserve"> </w:t>
      </w:r>
      <w:proofErr w:type="spellStart"/>
      <w:r w:rsidRPr="00E11304">
        <w:t>componentă</w:t>
      </w:r>
      <w:proofErr w:type="spellEnd"/>
      <w:r w:rsidRPr="00E11304">
        <w:t xml:space="preserve"> </w:t>
      </w:r>
      <w:proofErr w:type="gramStart"/>
      <w:r w:rsidRPr="00E11304">
        <w:t>a</w:t>
      </w:r>
      <w:proofErr w:type="gramEnd"/>
      <w:r w:rsidRPr="00E11304">
        <w:t xml:space="preserve"> </w:t>
      </w:r>
      <w:proofErr w:type="spellStart"/>
      <w:r w:rsidRPr="00E11304">
        <w:t>aplicației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reprezentată</w:t>
      </w:r>
      <w:proofErr w:type="spellEnd"/>
      <w:r w:rsidRPr="00E11304">
        <w:t xml:space="preserve"> de </w:t>
      </w:r>
      <w:proofErr w:type="spellStart"/>
      <w:r w:rsidRPr="00E11304">
        <w:t>cardurile</w:t>
      </w:r>
      <w:proofErr w:type="spellEnd"/>
      <w:r w:rsidRPr="00E11304">
        <w:t xml:space="preserve"> </w:t>
      </w:r>
      <w:proofErr w:type="spellStart"/>
      <w:r w:rsidRPr="00E11304">
        <w:t>virtuale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aplicațiile</w:t>
      </w:r>
      <w:proofErr w:type="spellEnd"/>
      <w:r w:rsidRPr="00E11304">
        <w:t xml:space="preserve"> </w:t>
      </w:r>
      <w:proofErr w:type="spellStart"/>
      <w:r w:rsidRPr="00E11304">
        <w:t>bancare</w:t>
      </w:r>
      <w:proofErr w:type="spellEnd"/>
      <w:r w:rsidRPr="00E11304">
        <w:t xml:space="preserve"> </w:t>
      </w:r>
      <w:proofErr w:type="spellStart"/>
      <w:r w:rsidRPr="00E11304">
        <w:t>moderne</w:t>
      </w:r>
      <w:proofErr w:type="spellEnd"/>
      <w:r w:rsidRPr="00E11304">
        <w:t xml:space="preserve">, </w:t>
      </w:r>
      <w:proofErr w:type="spellStart"/>
      <w:r w:rsidRPr="00E11304">
        <w:t>cardul</w:t>
      </w:r>
      <w:proofErr w:type="spellEnd"/>
      <w:r w:rsidRPr="00E11304">
        <w:t xml:space="preserve"> nu </w:t>
      </w:r>
      <w:proofErr w:type="spellStart"/>
      <w:r w:rsidRPr="00E11304">
        <w:t>mai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doar</w:t>
      </w:r>
      <w:proofErr w:type="spellEnd"/>
      <w:r w:rsidRPr="00E11304">
        <w:t xml:space="preserve"> un </w:t>
      </w:r>
      <w:proofErr w:type="spellStart"/>
      <w:r w:rsidRPr="00E11304">
        <w:t>obiect</w:t>
      </w:r>
      <w:proofErr w:type="spellEnd"/>
      <w:r w:rsidRPr="00E11304">
        <w:t xml:space="preserve"> </w:t>
      </w:r>
      <w:proofErr w:type="spellStart"/>
      <w:r w:rsidRPr="00E11304">
        <w:t>fizic</w:t>
      </w:r>
      <w:proofErr w:type="spellEnd"/>
      <w:r w:rsidRPr="00E11304">
        <w:t xml:space="preserve">, ci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exista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într</w:t>
      </w:r>
      <w:proofErr w:type="spellEnd"/>
      <w:r w:rsidRPr="00E11304">
        <w:t xml:space="preserve">-o </w:t>
      </w:r>
      <w:proofErr w:type="spellStart"/>
      <w:r w:rsidRPr="00E11304">
        <w:t>formă</w:t>
      </w:r>
      <w:proofErr w:type="spellEnd"/>
      <w:r w:rsidRPr="00E11304">
        <w:t xml:space="preserve"> </w:t>
      </w:r>
      <w:proofErr w:type="spellStart"/>
      <w:r w:rsidRPr="00E11304">
        <w:t>digitală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r w:rsidRPr="00E11304">
        <w:t xml:space="preserve">util </w:t>
      </w:r>
      <w:proofErr w:type="spellStart"/>
      <w:r w:rsidRPr="00E11304">
        <w:t>atât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>
        <w:t>efectuarea</w:t>
      </w:r>
      <w:proofErr w:type="spellEnd"/>
      <w:r>
        <w:t xml:space="preserve"> de </w:t>
      </w:r>
      <w:proofErr w:type="spellStart"/>
      <w:r w:rsidRPr="00E11304">
        <w:t>plăți</w:t>
      </w:r>
      <w:proofErr w:type="spellEnd"/>
      <w:r w:rsidRPr="00E11304">
        <w:t xml:space="preserve"> online, </w:t>
      </w:r>
      <w:proofErr w:type="spellStart"/>
      <w:r w:rsidRPr="00E11304">
        <w:t>cât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o </w:t>
      </w:r>
      <w:proofErr w:type="spellStart"/>
      <w:r w:rsidRPr="00E11304">
        <w:t>gestionare</w:t>
      </w:r>
      <w:proofErr w:type="spellEnd"/>
      <w:r w:rsidRPr="00E11304">
        <w:t xml:space="preserve"> </w:t>
      </w:r>
      <w:proofErr w:type="spellStart"/>
      <w:r w:rsidRPr="00E11304">
        <w:t>mai</w:t>
      </w:r>
      <w:proofErr w:type="spellEnd"/>
      <w:r w:rsidRPr="00E11304">
        <w:t xml:space="preserve"> </w:t>
      </w:r>
      <w:proofErr w:type="spellStart"/>
      <w:r w:rsidRPr="00E11304">
        <w:t>flexibilă</w:t>
      </w:r>
      <w:proofErr w:type="spellEnd"/>
      <w:r w:rsidRPr="00E11304">
        <w:t xml:space="preserve"> </w:t>
      </w:r>
      <w:proofErr w:type="gramStart"/>
      <w:r w:rsidRPr="00E11304">
        <w:t>a</w:t>
      </w:r>
      <w:proofErr w:type="gramEnd"/>
      <w:r w:rsidRPr="00E11304">
        <w:t xml:space="preserve"> </w:t>
      </w:r>
      <w:proofErr w:type="spellStart"/>
      <w:r w:rsidRPr="00E11304">
        <w:t>operațiunilor</w:t>
      </w:r>
      <w:proofErr w:type="spellEnd"/>
      <w:r w:rsidRPr="00E11304">
        <w:t xml:space="preserve"> </w:t>
      </w:r>
      <w:proofErr w:type="spellStart"/>
      <w:r w:rsidRPr="00E11304">
        <w:t>ce</w:t>
      </w:r>
      <w:proofErr w:type="spellEnd"/>
      <w:r w:rsidRPr="00E11304">
        <w:t xml:space="preserve"> </w:t>
      </w:r>
      <w:proofErr w:type="spellStart"/>
      <w:r w:rsidRPr="00E11304">
        <w:t>utilizează</w:t>
      </w:r>
      <w:proofErr w:type="spellEnd"/>
      <w:r w:rsidRPr="00E11304">
        <w:t xml:space="preserve">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modalitate</w:t>
      </w:r>
      <w:proofErr w:type="spellEnd"/>
      <w:r w:rsidRPr="00E11304">
        <w:t xml:space="preserve"> de </w:t>
      </w:r>
      <w:proofErr w:type="spellStart"/>
      <w:r w:rsidRPr="00E11304">
        <w:t>plată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cardurile</w:t>
      </w:r>
      <w:proofErr w:type="spellEnd"/>
      <w:r w:rsidRPr="00E11304">
        <w:t xml:space="preserve"> sunt </w:t>
      </w:r>
      <w:proofErr w:type="spellStart"/>
      <w:r w:rsidRPr="00E11304">
        <w:t>asociate</w:t>
      </w:r>
      <w:proofErr w:type="spellEnd"/>
      <w:r w:rsidRPr="00E11304">
        <w:t xml:space="preserve"> </w:t>
      </w:r>
      <w:proofErr w:type="spellStart"/>
      <w:r>
        <w:t>clientului</w:t>
      </w:r>
      <w:proofErr w:type="spellEnd"/>
      <w:r>
        <w:t xml:space="preserve"> </w:t>
      </w:r>
      <w:proofErr w:type="spellStart"/>
      <w:r w:rsidRPr="00E11304">
        <w:t>și</w:t>
      </w:r>
      <w:proofErr w:type="spellEnd"/>
      <w:r w:rsidRPr="00E11304">
        <w:t xml:space="preserve"> pot fi </w:t>
      </w:r>
      <w:proofErr w:type="spellStart"/>
      <w:r w:rsidRPr="00E11304">
        <w:t>vizualizate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aplicație</w:t>
      </w:r>
      <w:proofErr w:type="spellEnd"/>
      <w:r>
        <w:t xml:space="preserve">, cu </w:t>
      </w:r>
      <w:proofErr w:type="spellStart"/>
      <w:r>
        <w:t>posibilitatea</w:t>
      </w:r>
      <w:proofErr w:type="spellEnd"/>
      <w:r>
        <w:t xml:space="preserve"> de a</w:t>
      </w:r>
      <w:r w:rsidRPr="00E11304">
        <w:t xml:space="preserve"> consulta </w:t>
      </w:r>
      <w:proofErr w:type="spellStart"/>
      <w:r w:rsidRPr="00E11304">
        <w:t>detaliile</w:t>
      </w:r>
      <w:proofErr w:type="spellEnd"/>
      <w:r w:rsidRPr="00E11304">
        <w:t xml:space="preserve"> </w:t>
      </w:r>
      <w:proofErr w:type="spellStart"/>
      <w:r w:rsidRPr="00E11304">
        <w:t>cardului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>
        <w:t xml:space="preserve"> de a </w:t>
      </w:r>
      <w:proofErr w:type="spellStart"/>
      <w:r w:rsidRPr="00E11304">
        <w:t>gestiona</w:t>
      </w:r>
      <w:proofErr w:type="spellEnd"/>
      <w:r w:rsidRPr="00E11304">
        <w:t xml:space="preserve"> </w:t>
      </w:r>
      <w:proofErr w:type="spellStart"/>
      <w:r w:rsidRPr="00E11304">
        <w:t>anumite</w:t>
      </w:r>
      <w:proofErr w:type="spellEnd"/>
      <w:r w:rsidRPr="00E11304">
        <w:t xml:space="preserve"> </w:t>
      </w:r>
      <w:proofErr w:type="spellStart"/>
      <w:r w:rsidRPr="00E11304">
        <w:t>caracteristici</w:t>
      </w:r>
      <w:proofErr w:type="spellEnd"/>
      <w:r w:rsidRPr="00E11304">
        <w:t xml:space="preserve"> ale </w:t>
      </w:r>
      <w:proofErr w:type="spellStart"/>
      <w:r w:rsidRPr="00E11304">
        <w:t>acestuia</w:t>
      </w:r>
      <w:proofErr w:type="spellEnd"/>
      <w:r w:rsidRPr="00E11304">
        <w:t>.</w:t>
      </w:r>
      <w:r w:rsidR="00E43A29">
        <w:t xml:space="preserve"> </w:t>
      </w:r>
    </w:p>
    <w:p w14:paraId="7B1E9F64" w14:textId="77777777" w:rsidR="00E43A29" w:rsidRDefault="00E43A29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E43A29">
        <w:t>Pentru</w:t>
      </w:r>
      <w:proofErr w:type="spellEnd"/>
      <w:r w:rsidRPr="00E43A29">
        <w:t xml:space="preserve"> a</w:t>
      </w:r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cardurile</w:t>
      </w:r>
      <w:proofErr w:type="spellEnd"/>
      <w:r>
        <w:t xml:space="preserve"> </w:t>
      </w:r>
      <w:proofErr w:type="spellStart"/>
      <w:r>
        <w:t>virtuale</w:t>
      </w:r>
      <w:proofErr w:type="spellEnd"/>
      <w:r w:rsidRPr="00E43A29">
        <w:t xml:space="preserve">, </w:t>
      </w:r>
      <w:proofErr w:type="spellStart"/>
      <w:r w:rsidRPr="00E43A29">
        <w:t>proiectul</w:t>
      </w:r>
      <w:proofErr w:type="spellEnd"/>
      <w:r w:rsidRPr="00E43A29">
        <w:t xml:space="preserve"> include </w:t>
      </w:r>
      <w:proofErr w:type="spellStart"/>
      <w:r w:rsidRPr="00E43A29">
        <w:t>și</w:t>
      </w:r>
      <w:proofErr w:type="spellEnd"/>
      <w:r w:rsidRPr="00E43A29">
        <w:t xml:space="preserve"> un simulator </w:t>
      </w:r>
      <w:proofErr w:type="spellStart"/>
      <w:r w:rsidRPr="00E43A29">
        <w:t>separat</w:t>
      </w:r>
      <w:proofErr w:type="spellEnd"/>
      <w:r w:rsidRPr="00E43A29">
        <w:t xml:space="preserve"> </w:t>
      </w:r>
      <w:proofErr w:type="spellStart"/>
      <w:r w:rsidRPr="00E43A29">
        <w:t>pentru</w:t>
      </w:r>
      <w:proofErr w:type="spellEnd"/>
      <w:r w:rsidRPr="00E43A29">
        <w:t xml:space="preserve"> </w:t>
      </w:r>
      <w:proofErr w:type="spellStart"/>
      <w:r w:rsidRPr="00E43A29">
        <w:t>plăți</w:t>
      </w:r>
      <w:proofErr w:type="spellEnd"/>
      <w:r w:rsidRPr="00E43A29">
        <w:t xml:space="preserve"> cu </w:t>
      </w:r>
      <w:proofErr w:type="spellStart"/>
      <w:r w:rsidRPr="00E43A29">
        <w:t>cardul</w:t>
      </w:r>
      <w:proofErr w:type="spellEnd"/>
      <w:r w:rsidRPr="00E43A29">
        <w:t xml:space="preserve">. </w:t>
      </w:r>
      <w:proofErr w:type="spellStart"/>
      <w:r w:rsidRPr="00E43A29">
        <w:t>Acesta</w:t>
      </w:r>
      <w:proofErr w:type="spellEnd"/>
      <w:r w:rsidRPr="00E43A29">
        <w:t xml:space="preserve"> are </w:t>
      </w:r>
      <w:proofErr w:type="spellStart"/>
      <w:r w:rsidRPr="00E43A29">
        <w:t>rolul</w:t>
      </w:r>
      <w:proofErr w:type="spellEnd"/>
      <w:r w:rsidRPr="00E43A29">
        <w:t xml:space="preserve"> de </w:t>
      </w:r>
      <w:proofErr w:type="gramStart"/>
      <w:r w:rsidRPr="00E43A29">
        <w:t>a</w:t>
      </w:r>
      <w:proofErr w:type="gramEnd"/>
      <w:r w:rsidRPr="00E43A29">
        <w:t xml:space="preserve"> </w:t>
      </w:r>
      <w:proofErr w:type="spellStart"/>
      <w:r w:rsidRPr="00E43A29">
        <w:t>evidenția</w:t>
      </w:r>
      <w:proofErr w:type="spellEnd"/>
      <w:r w:rsidRPr="00E43A29">
        <w:t xml:space="preserve"> </w:t>
      </w:r>
      <w:proofErr w:type="spellStart"/>
      <w:r w:rsidRPr="00E43A29">
        <w:t>modul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care o </w:t>
      </w:r>
      <w:proofErr w:type="spellStart"/>
      <w:r w:rsidRPr="00E43A29">
        <w:t>plată</w:t>
      </w:r>
      <w:proofErr w:type="spellEnd"/>
      <w:r w:rsidRPr="00E43A29">
        <w:t xml:space="preserve"> cu </w:t>
      </w:r>
      <w:proofErr w:type="spellStart"/>
      <w:r w:rsidRPr="00E43A29">
        <w:t>cardul</w:t>
      </w:r>
      <w:proofErr w:type="spellEnd"/>
      <w:r w:rsidRPr="00E43A29">
        <w:t xml:space="preserve"> </w:t>
      </w:r>
      <w:proofErr w:type="spellStart"/>
      <w:r w:rsidRPr="00E43A29">
        <w:t>poate</w:t>
      </w:r>
      <w:proofErr w:type="spellEnd"/>
      <w:r w:rsidRPr="00E43A29">
        <w:t xml:space="preserve"> fi </w:t>
      </w:r>
      <w:proofErr w:type="spellStart"/>
      <w:r w:rsidRPr="00E43A29">
        <w:t>inițiată</w:t>
      </w:r>
      <w:proofErr w:type="spellEnd"/>
      <w:r w:rsidRPr="00E43A29">
        <w:t xml:space="preserve"> din </w:t>
      </w:r>
      <w:proofErr w:type="spellStart"/>
      <w:r w:rsidRPr="00E43A29">
        <w:t>exteriorul</w:t>
      </w:r>
      <w:proofErr w:type="spellEnd"/>
      <w:r w:rsidRPr="00E43A29">
        <w:t xml:space="preserve"> </w:t>
      </w:r>
      <w:proofErr w:type="spellStart"/>
      <w:r w:rsidRPr="00E43A29">
        <w:t>aplicației</w:t>
      </w:r>
      <w:proofErr w:type="spellEnd"/>
      <w:r w:rsidRPr="00E43A29">
        <w:t xml:space="preserve"> </w:t>
      </w:r>
      <w:proofErr w:type="spellStart"/>
      <w:r w:rsidRPr="00E43A29">
        <w:t>bancare</w:t>
      </w:r>
      <w:proofErr w:type="spellEnd"/>
      <w:r w:rsidRPr="00E43A29">
        <w:t xml:space="preserve"> </w:t>
      </w:r>
      <w:proofErr w:type="spellStart"/>
      <w:r w:rsidRPr="00E43A29">
        <w:t>și</w:t>
      </w:r>
      <w:proofErr w:type="spellEnd"/>
      <w:r w:rsidRPr="00E43A29">
        <w:t xml:space="preserve"> </w:t>
      </w:r>
      <w:proofErr w:type="spellStart"/>
      <w:r w:rsidRPr="00E43A29">
        <w:t>reflectată</w:t>
      </w:r>
      <w:proofErr w:type="spellEnd"/>
      <w:r w:rsidRPr="00E43A29">
        <w:t xml:space="preserve"> ulterior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contul</w:t>
      </w:r>
      <w:proofErr w:type="spellEnd"/>
      <w:r w:rsidRPr="00E43A29">
        <w:t xml:space="preserve"> </w:t>
      </w:r>
      <w:proofErr w:type="spellStart"/>
      <w:r w:rsidRPr="00E43A29">
        <w:t>utilizatorului</w:t>
      </w:r>
      <w:proofErr w:type="spellEnd"/>
      <w:r w:rsidRPr="00E43A29">
        <w:t xml:space="preserve">. </w:t>
      </w:r>
      <w:proofErr w:type="spellStart"/>
      <w:r w:rsidRPr="00E43A29">
        <w:t>Simulatorul</w:t>
      </w:r>
      <w:proofErr w:type="spellEnd"/>
      <w:r w:rsidRPr="00E43A29">
        <w:t xml:space="preserve"> </w:t>
      </w:r>
      <w:proofErr w:type="spellStart"/>
      <w:r w:rsidRPr="00E43A29">
        <w:t>permite</w:t>
      </w:r>
      <w:proofErr w:type="spellEnd"/>
      <w:r w:rsidRPr="00E43A29">
        <w:t xml:space="preserve"> </w:t>
      </w:r>
      <w:proofErr w:type="spellStart"/>
      <w:r w:rsidRPr="00E43A29">
        <w:t>reprezentarea</w:t>
      </w:r>
      <w:proofErr w:type="spellEnd"/>
      <w:r w:rsidRPr="00E43A29">
        <w:t xml:space="preserve"> a </w:t>
      </w:r>
      <w:proofErr w:type="spellStart"/>
      <w:r w:rsidRPr="00E43A29">
        <w:t>două</w:t>
      </w:r>
      <w:proofErr w:type="spellEnd"/>
      <w:r w:rsidRPr="00E43A29">
        <w:t xml:space="preserve"> </w:t>
      </w:r>
      <w:proofErr w:type="spellStart"/>
      <w:r w:rsidRPr="00E43A29">
        <w:t>situații</w:t>
      </w:r>
      <w:proofErr w:type="spellEnd"/>
      <w:r w:rsidRPr="00E43A29">
        <w:t xml:space="preserve">: </w:t>
      </w:r>
      <w:proofErr w:type="spellStart"/>
      <w:r w:rsidRPr="00E43A29">
        <w:t>plata</w:t>
      </w:r>
      <w:proofErr w:type="spellEnd"/>
      <w:r w:rsidRPr="00E43A29">
        <w:t xml:space="preserve"> online cu </w:t>
      </w:r>
      <w:proofErr w:type="spellStart"/>
      <w:r w:rsidRPr="00E43A29">
        <w:t>confirmare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aplicație</w:t>
      </w:r>
      <w:proofErr w:type="spellEnd"/>
      <w:r w:rsidRPr="00E43A29">
        <w:t xml:space="preserve"> </w:t>
      </w:r>
      <w:proofErr w:type="spellStart"/>
      <w:r w:rsidRPr="00E43A29">
        <w:t>și</w:t>
      </w:r>
      <w:proofErr w:type="spellEnd"/>
      <w:r w:rsidRPr="00E43A29">
        <w:t xml:space="preserve"> </w:t>
      </w:r>
      <w:proofErr w:type="spellStart"/>
      <w:r w:rsidRPr="00E43A29">
        <w:t>plata</w:t>
      </w:r>
      <w:proofErr w:type="spellEnd"/>
      <w:r w:rsidRPr="00E43A29">
        <w:t xml:space="preserve"> de tip POS.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cazul</w:t>
      </w:r>
      <w:proofErr w:type="spellEnd"/>
      <w:r w:rsidRPr="00E43A29">
        <w:t xml:space="preserve"> </w:t>
      </w:r>
      <w:proofErr w:type="spellStart"/>
      <w:r w:rsidRPr="00E43A29">
        <w:t>plății</w:t>
      </w:r>
      <w:proofErr w:type="spellEnd"/>
      <w:r w:rsidRPr="00E43A29">
        <w:t xml:space="preserve"> online, </w:t>
      </w:r>
      <w:proofErr w:type="spellStart"/>
      <w:r w:rsidRPr="00E43A29">
        <w:t>utilizatorul</w:t>
      </w:r>
      <w:proofErr w:type="spellEnd"/>
      <w:r w:rsidRPr="00E43A29">
        <w:t xml:space="preserve"> introduce </w:t>
      </w:r>
      <w:proofErr w:type="spellStart"/>
      <w:r w:rsidRPr="00E43A29">
        <w:t>datele</w:t>
      </w:r>
      <w:proofErr w:type="spellEnd"/>
      <w:r w:rsidRPr="00E43A29">
        <w:t xml:space="preserve"> </w:t>
      </w:r>
      <w:proofErr w:type="spellStart"/>
      <w:r w:rsidRPr="00E43A29">
        <w:t>cardului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simulator, </w:t>
      </w:r>
      <w:proofErr w:type="spellStart"/>
      <w:r w:rsidRPr="00E43A29">
        <w:t>iar</w:t>
      </w:r>
      <w:proofErr w:type="spellEnd"/>
      <w:r w:rsidRPr="00E43A29">
        <w:t xml:space="preserve"> </w:t>
      </w:r>
      <w:proofErr w:type="spellStart"/>
      <w:r w:rsidRPr="00E43A29">
        <w:t>aplicația</w:t>
      </w:r>
      <w:proofErr w:type="spellEnd"/>
      <w:r w:rsidRPr="00E43A29">
        <w:t xml:space="preserve"> </w:t>
      </w:r>
      <w:proofErr w:type="spellStart"/>
      <w:r w:rsidRPr="00E43A29">
        <w:t>SwiftBank</w:t>
      </w:r>
      <w:proofErr w:type="spellEnd"/>
      <w:r w:rsidRPr="00E43A29">
        <w:t xml:space="preserve"> </w:t>
      </w:r>
      <w:proofErr w:type="spellStart"/>
      <w:r w:rsidRPr="00E43A29">
        <w:t>primește</w:t>
      </w:r>
      <w:proofErr w:type="spellEnd"/>
      <w:r w:rsidRPr="00E43A29">
        <w:t xml:space="preserve"> o </w:t>
      </w:r>
      <w:proofErr w:type="spellStart"/>
      <w:r w:rsidRPr="00E43A29">
        <w:t>cerere</w:t>
      </w:r>
      <w:proofErr w:type="spellEnd"/>
      <w:r w:rsidRPr="00E43A29">
        <w:t xml:space="preserve"> de </w:t>
      </w:r>
      <w:proofErr w:type="spellStart"/>
      <w:r w:rsidRPr="00E43A29">
        <w:t>confirmare</w:t>
      </w:r>
      <w:proofErr w:type="spellEnd"/>
      <w:r w:rsidRPr="00E43A29">
        <w:t xml:space="preserve">. </w:t>
      </w:r>
      <w:proofErr w:type="spellStart"/>
      <w:r w:rsidRPr="00E43A29">
        <w:t>Utilizatorul</w:t>
      </w:r>
      <w:proofErr w:type="spellEnd"/>
      <w:r w:rsidRPr="00E43A29">
        <w:t xml:space="preserve"> </w:t>
      </w:r>
      <w:proofErr w:type="spellStart"/>
      <w:r w:rsidRPr="00E43A29">
        <w:t>poate</w:t>
      </w:r>
      <w:proofErr w:type="spellEnd"/>
      <w:r w:rsidRPr="00E43A29">
        <w:t xml:space="preserve"> </w:t>
      </w:r>
      <w:proofErr w:type="spellStart"/>
      <w:r w:rsidRPr="00E43A29">
        <w:t>aproba</w:t>
      </w:r>
      <w:proofErr w:type="spellEnd"/>
      <w:r w:rsidRPr="00E43A29">
        <w:t xml:space="preserve"> </w:t>
      </w:r>
      <w:proofErr w:type="spellStart"/>
      <w:r w:rsidRPr="00E43A29">
        <w:t>sau</w:t>
      </w:r>
      <w:proofErr w:type="spellEnd"/>
      <w:r w:rsidRPr="00E43A29">
        <w:t xml:space="preserve"> </w:t>
      </w:r>
      <w:proofErr w:type="spellStart"/>
      <w:r w:rsidRPr="00E43A29">
        <w:t>refuza</w:t>
      </w:r>
      <w:proofErr w:type="spellEnd"/>
      <w:r w:rsidRPr="00E43A29">
        <w:t xml:space="preserve"> </w:t>
      </w:r>
      <w:proofErr w:type="spellStart"/>
      <w:r w:rsidRPr="00E43A29">
        <w:t>plata</w:t>
      </w:r>
      <w:proofErr w:type="spellEnd"/>
      <w:r w:rsidRPr="00E43A29">
        <w:t xml:space="preserve">, </w:t>
      </w:r>
      <w:proofErr w:type="spellStart"/>
      <w:r w:rsidRPr="00E43A29">
        <w:t>iar</w:t>
      </w:r>
      <w:proofErr w:type="spellEnd"/>
      <w:r w:rsidRPr="00E43A29">
        <w:t xml:space="preserve"> </w:t>
      </w:r>
      <w:proofErr w:type="spellStart"/>
      <w:r w:rsidRPr="00E43A29">
        <w:t>rezultatul</w:t>
      </w:r>
      <w:proofErr w:type="spellEnd"/>
      <w:r w:rsidRPr="00E43A29">
        <w:t xml:space="preserve"> </w:t>
      </w:r>
      <w:proofErr w:type="spellStart"/>
      <w:r w:rsidRPr="00E43A29">
        <w:t>este</w:t>
      </w:r>
      <w:proofErr w:type="spellEnd"/>
      <w:r w:rsidRPr="00E43A29">
        <w:t xml:space="preserve"> </w:t>
      </w:r>
      <w:proofErr w:type="spellStart"/>
      <w:r w:rsidRPr="00E43A29">
        <w:t>apoi</w:t>
      </w:r>
      <w:proofErr w:type="spellEnd"/>
      <w:r w:rsidRPr="00E43A29">
        <w:t xml:space="preserve"> </w:t>
      </w:r>
      <w:proofErr w:type="spellStart"/>
      <w:r w:rsidRPr="00E43A29">
        <w:t>reflectat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tranzacțiile</w:t>
      </w:r>
      <w:proofErr w:type="spellEnd"/>
      <w:r w:rsidRPr="00E43A29">
        <w:t xml:space="preserve"> sale</w:t>
      </w:r>
      <w:r>
        <w:t>.</w:t>
      </w:r>
      <w:r w:rsidR="007F152C" w:rsidRPr="007F152C">
        <w:t xml:space="preserve"> Plata de tip POS </w:t>
      </w:r>
      <w:proofErr w:type="spellStart"/>
      <w:r w:rsidR="007F152C" w:rsidRPr="007F152C">
        <w:t>este</w:t>
      </w:r>
      <w:proofErr w:type="spellEnd"/>
      <w:r w:rsidR="007F152C" w:rsidRPr="007F152C">
        <w:t xml:space="preserve"> </w:t>
      </w:r>
      <w:proofErr w:type="spellStart"/>
      <w:r w:rsidR="007F152C" w:rsidRPr="007F152C">
        <w:t>tratată</w:t>
      </w:r>
      <w:proofErr w:type="spellEnd"/>
      <w:r w:rsidR="007F152C" w:rsidRPr="007F152C">
        <w:t xml:space="preserve"> </w:t>
      </w:r>
      <w:proofErr w:type="spellStart"/>
      <w:r w:rsidR="007F152C" w:rsidRPr="007F152C">
        <w:t>diferit</w:t>
      </w:r>
      <w:proofErr w:type="spellEnd"/>
      <w:r w:rsidR="007F152C" w:rsidRPr="007F152C">
        <w:t xml:space="preserve">, </w:t>
      </w:r>
      <w:proofErr w:type="spellStart"/>
      <w:r w:rsidR="007F152C" w:rsidRPr="007F152C">
        <w:t>fiind</w:t>
      </w:r>
      <w:proofErr w:type="spellEnd"/>
      <w:r w:rsidR="007F152C" w:rsidRPr="007F152C">
        <w:t xml:space="preserve"> </w:t>
      </w:r>
      <w:proofErr w:type="spellStart"/>
      <w:r w:rsidR="007F152C" w:rsidRPr="007F152C">
        <w:t>autorizată</w:t>
      </w:r>
      <w:proofErr w:type="spellEnd"/>
      <w:r w:rsidR="007F152C" w:rsidRPr="007F152C">
        <w:t xml:space="preserve"> direct, </w:t>
      </w:r>
      <w:proofErr w:type="spellStart"/>
      <w:r w:rsidR="007F152C" w:rsidRPr="007F152C">
        <w:t>fără</w:t>
      </w:r>
      <w:proofErr w:type="spellEnd"/>
      <w:r w:rsidR="007F152C" w:rsidRPr="007F152C">
        <w:t xml:space="preserve"> a </w:t>
      </w:r>
      <w:proofErr w:type="spellStart"/>
      <w:r w:rsidR="007F152C" w:rsidRPr="007F152C">
        <w:t>necesita</w:t>
      </w:r>
      <w:proofErr w:type="spellEnd"/>
      <w:r w:rsidR="007F152C" w:rsidRPr="007F152C">
        <w:t xml:space="preserve"> </w:t>
      </w:r>
      <w:proofErr w:type="spellStart"/>
      <w:r w:rsidR="007F152C" w:rsidRPr="007F152C">
        <w:t>confirmare</w:t>
      </w:r>
      <w:proofErr w:type="spellEnd"/>
      <w:r w:rsidR="007F152C" w:rsidRPr="007F152C">
        <w:t xml:space="preserve"> </w:t>
      </w:r>
      <w:proofErr w:type="spellStart"/>
      <w:r w:rsidR="007F152C" w:rsidRPr="007F152C">
        <w:t>în</w:t>
      </w:r>
      <w:proofErr w:type="spellEnd"/>
      <w:r w:rsidR="007F152C" w:rsidRPr="007F152C">
        <w:t xml:space="preserve"> </w:t>
      </w:r>
      <w:proofErr w:type="spellStart"/>
      <w:r w:rsidR="007F152C" w:rsidRPr="007F152C">
        <w:t>aplicație</w:t>
      </w:r>
      <w:proofErr w:type="spellEnd"/>
      <w:r w:rsidR="007F152C" w:rsidRPr="007F152C">
        <w:t xml:space="preserve">, similar cu </w:t>
      </w:r>
      <w:proofErr w:type="spellStart"/>
      <w:r w:rsidR="007F152C" w:rsidRPr="007F152C">
        <w:t>funcționarea</w:t>
      </w:r>
      <w:proofErr w:type="spellEnd"/>
      <w:r w:rsidR="007F152C" w:rsidRPr="007F152C">
        <w:t xml:space="preserve"> </w:t>
      </w:r>
      <w:proofErr w:type="spellStart"/>
      <w:r w:rsidR="007F152C" w:rsidRPr="007F152C">
        <w:t>unui</w:t>
      </w:r>
      <w:proofErr w:type="spellEnd"/>
      <w:r w:rsidR="007F152C" w:rsidRPr="007F152C">
        <w:t xml:space="preserve"> terminal </w:t>
      </w:r>
      <w:proofErr w:type="spellStart"/>
      <w:r w:rsidR="007F152C" w:rsidRPr="007F152C">
        <w:t>fizic</w:t>
      </w:r>
      <w:proofErr w:type="spellEnd"/>
      <w:r w:rsidR="007F152C">
        <w:t xml:space="preserve">.  </w:t>
      </w:r>
    </w:p>
    <w:p w14:paraId="60D5B0B1" w14:textId="77777777" w:rsidR="00F16FFB" w:rsidRDefault="00465BA5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>
        <w:t>Funcția</w:t>
      </w:r>
      <w:proofErr w:type="spellEnd"/>
      <w:r>
        <w:t xml:space="preserve"> de </w:t>
      </w:r>
      <w:proofErr w:type="spellStart"/>
      <w:r>
        <w:t>afișare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</w:t>
      </w:r>
      <w:r w:rsidR="007F152C" w:rsidRPr="007F152C">
        <w:t>storicul</w:t>
      </w:r>
      <w:r>
        <w:t>ui</w:t>
      </w:r>
      <w:proofErr w:type="spellEnd"/>
      <w:r w:rsidR="007F152C" w:rsidRPr="007F152C">
        <w:t xml:space="preserve"> </w:t>
      </w:r>
      <w:proofErr w:type="spellStart"/>
      <w:r w:rsidR="007F152C" w:rsidRPr="007F152C">
        <w:t>tranzacțiilor</w:t>
      </w:r>
      <w:proofErr w:type="spellEnd"/>
      <w:r w:rsidR="007F152C">
        <w:t xml:space="preserve"> </w:t>
      </w:r>
      <w:proofErr w:type="spellStart"/>
      <w:r w:rsidR="007F152C" w:rsidRPr="007F152C">
        <w:t>permite</w:t>
      </w:r>
      <w:proofErr w:type="spellEnd"/>
      <w:r w:rsidR="007F152C" w:rsidRPr="007F152C">
        <w:t xml:space="preserve"> </w:t>
      </w:r>
      <w:proofErr w:type="spellStart"/>
      <w:r w:rsidR="007F152C" w:rsidRPr="007F152C">
        <w:t>utilizatorului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</w:t>
      </w:r>
      <w:proofErr w:type="spellStart"/>
      <w:r w:rsidR="007F152C" w:rsidRPr="007F152C">
        <w:t>urmărească</w:t>
      </w:r>
      <w:proofErr w:type="spellEnd"/>
      <w:r w:rsidR="007F152C" w:rsidRPr="007F152C">
        <w:t xml:space="preserve"> </w:t>
      </w:r>
      <w:proofErr w:type="spellStart"/>
      <w:r w:rsidR="007F152C" w:rsidRPr="007F152C">
        <w:t>operațiunile</w:t>
      </w:r>
      <w:proofErr w:type="spellEnd"/>
      <w:r w:rsidR="007F152C" w:rsidRPr="007F152C">
        <w:t xml:space="preserve"> </w:t>
      </w:r>
      <w:proofErr w:type="spellStart"/>
      <w:r w:rsidR="007F152C" w:rsidRPr="007F152C">
        <w:t>realizate</w:t>
      </w:r>
      <w:proofErr w:type="spellEnd"/>
      <w:r w:rsidR="007F152C" w:rsidRPr="007F152C">
        <w:t xml:space="preserve">. O </w:t>
      </w:r>
      <w:proofErr w:type="spellStart"/>
      <w:r w:rsidR="007F152C" w:rsidRPr="007F152C">
        <w:t>aplicație</w:t>
      </w:r>
      <w:proofErr w:type="spellEnd"/>
      <w:r w:rsidR="007F152C" w:rsidRPr="007F152C">
        <w:t xml:space="preserve"> de e-banking nu </w:t>
      </w:r>
      <w:proofErr w:type="spellStart"/>
      <w:r w:rsidR="007F152C" w:rsidRPr="007F152C">
        <w:t>trebuie</w:t>
      </w:r>
      <w:proofErr w:type="spellEnd"/>
      <w:r w:rsidR="007F152C" w:rsidRPr="007F152C">
        <w:t xml:space="preserve"> </w:t>
      </w:r>
      <w:proofErr w:type="spellStart"/>
      <w:r w:rsidR="007F152C" w:rsidRPr="007F152C">
        <w:t>doar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execute </w:t>
      </w:r>
      <w:proofErr w:type="spellStart"/>
      <w:r w:rsidR="007F152C" w:rsidRPr="007F152C">
        <w:t>plăți</w:t>
      </w:r>
      <w:proofErr w:type="spellEnd"/>
      <w:r w:rsidR="007F152C" w:rsidRPr="007F152C">
        <w:t xml:space="preserve"> </w:t>
      </w:r>
      <w:proofErr w:type="spellStart"/>
      <w:r w:rsidR="007F152C" w:rsidRPr="007F152C">
        <w:t>sau</w:t>
      </w:r>
      <w:proofErr w:type="spellEnd"/>
      <w:r w:rsidR="007F152C" w:rsidRPr="007F152C">
        <w:t xml:space="preserve"> </w:t>
      </w:r>
      <w:proofErr w:type="spellStart"/>
      <w:r w:rsidR="007F152C" w:rsidRPr="007F152C">
        <w:t>transferuri</w:t>
      </w:r>
      <w:proofErr w:type="spellEnd"/>
      <w:r w:rsidR="007F152C" w:rsidRPr="007F152C">
        <w:t xml:space="preserve">, ci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</w:t>
      </w:r>
      <w:proofErr w:type="spellStart"/>
      <w:r w:rsidR="007F152C" w:rsidRPr="007F152C">
        <w:t>ofere</w:t>
      </w:r>
      <w:proofErr w:type="spellEnd"/>
      <w:r w:rsidR="007F152C" w:rsidRPr="007F152C">
        <w:t xml:space="preserve"> o </w:t>
      </w:r>
      <w:proofErr w:type="spellStart"/>
      <w:r w:rsidR="007F152C" w:rsidRPr="007F152C">
        <w:t>evidență</w:t>
      </w:r>
      <w:proofErr w:type="spellEnd"/>
      <w:r w:rsidR="007F152C" w:rsidRPr="007F152C">
        <w:t xml:space="preserve"> </w:t>
      </w:r>
      <w:proofErr w:type="spellStart"/>
      <w:r w:rsidR="007F152C" w:rsidRPr="007F152C">
        <w:t>clară</w:t>
      </w:r>
      <w:proofErr w:type="spellEnd"/>
      <w:r w:rsidR="007F152C" w:rsidRPr="007F152C">
        <w:t xml:space="preserve"> </w:t>
      </w:r>
      <w:proofErr w:type="gramStart"/>
      <w:r w:rsidR="007F152C" w:rsidRPr="007F152C">
        <w:t>a</w:t>
      </w:r>
      <w:proofErr w:type="gramEnd"/>
      <w:r w:rsidR="007F152C" w:rsidRPr="007F152C">
        <w:t xml:space="preserve"> </w:t>
      </w:r>
      <w:proofErr w:type="spellStart"/>
      <w:r w:rsidR="007F152C" w:rsidRPr="007F152C">
        <w:t>acestora</w:t>
      </w:r>
      <w:proofErr w:type="spellEnd"/>
      <w:r w:rsidR="007F152C" w:rsidRPr="007F152C">
        <w:t xml:space="preserve">. </w:t>
      </w:r>
      <w:proofErr w:type="spellStart"/>
      <w:r w:rsidR="007F152C">
        <w:t>Aplicația</w:t>
      </w:r>
      <w:proofErr w:type="spellEnd"/>
      <w:r w:rsidR="007F152C">
        <w:t xml:space="preserve"> </w:t>
      </w:r>
      <w:proofErr w:type="spellStart"/>
      <w:r w:rsidR="007F152C" w:rsidRPr="007F152C">
        <w:t>SwiftBank</w:t>
      </w:r>
      <w:proofErr w:type="spellEnd"/>
      <w:r w:rsidR="007F152C">
        <w:t xml:space="preserve"> </w:t>
      </w:r>
      <w:proofErr w:type="spellStart"/>
      <w:r w:rsidR="007F152C" w:rsidRPr="007F152C">
        <w:t>afiș</w:t>
      </w:r>
      <w:r w:rsidR="007F152C">
        <w:t>ează</w:t>
      </w:r>
      <w:proofErr w:type="spellEnd"/>
      <w:r w:rsidR="007F152C" w:rsidRPr="007F152C">
        <w:t xml:space="preserve"> </w:t>
      </w:r>
      <w:proofErr w:type="spellStart"/>
      <w:r w:rsidR="007F152C">
        <w:t>tranzacțiile</w:t>
      </w:r>
      <w:proofErr w:type="spellEnd"/>
      <w:r w:rsidR="007F152C">
        <w:t xml:space="preserve"> </w:t>
      </w:r>
      <w:proofErr w:type="spellStart"/>
      <w:r w:rsidR="007F152C" w:rsidRPr="007F152C">
        <w:t>într</w:t>
      </w:r>
      <w:proofErr w:type="spellEnd"/>
      <w:r w:rsidR="007F152C" w:rsidRPr="007F152C">
        <w:t xml:space="preserve">-o </w:t>
      </w:r>
      <w:proofErr w:type="spellStart"/>
      <w:r w:rsidR="007F152C" w:rsidRPr="007F152C">
        <w:t>listă</w:t>
      </w:r>
      <w:proofErr w:type="spellEnd"/>
      <w:r w:rsidR="007F152C" w:rsidRPr="007F152C">
        <w:t xml:space="preserve"> care include </w:t>
      </w:r>
      <w:proofErr w:type="spellStart"/>
      <w:r w:rsidR="007F152C" w:rsidRPr="007F152C">
        <w:t>mai</w:t>
      </w:r>
      <w:proofErr w:type="spellEnd"/>
      <w:r w:rsidR="007F152C" w:rsidRPr="007F152C">
        <w:t xml:space="preserve"> </w:t>
      </w:r>
      <w:proofErr w:type="spellStart"/>
      <w:r w:rsidR="007F152C" w:rsidRPr="007F152C">
        <w:t>multe</w:t>
      </w:r>
      <w:proofErr w:type="spellEnd"/>
      <w:r w:rsidR="007F152C" w:rsidRPr="007F152C">
        <w:t xml:space="preserve"> </w:t>
      </w:r>
      <w:proofErr w:type="spellStart"/>
      <w:r w:rsidR="007F152C" w:rsidRPr="007F152C">
        <w:t>tipuri</w:t>
      </w:r>
      <w:proofErr w:type="spellEnd"/>
      <w:r w:rsidR="007F152C" w:rsidRPr="007F152C">
        <w:t xml:space="preserve"> de </w:t>
      </w:r>
      <w:proofErr w:type="spellStart"/>
      <w:r w:rsidR="007F152C" w:rsidRPr="007F152C">
        <w:t>operațiuni</w:t>
      </w:r>
      <w:proofErr w:type="spellEnd"/>
      <w:r w:rsidR="007F152C" w:rsidRPr="007F152C">
        <w:t xml:space="preserve">, precum </w:t>
      </w:r>
      <w:proofErr w:type="spellStart"/>
      <w:r w:rsidR="007F152C" w:rsidRPr="007F152C">
        <w:t>transferuri</w:t>
      </w:r>
      <w:proofErr w:type="spellEnd"/>
      <w:r w:rsidR="007F152C" w:rsidRPr="007F152C">
        <w:t xml:space="preserve">, </w:t>
      </w:r>
      <w:proofErr w:type="spellStart"/>
      <w:r w:rsidR="007F152C" w:rsidRPr="007F152C">
        <w:t>plăți</w:t>
      </w:r>
      <w:proofErr w:type="spellEnd"/>
      <w:r w:rsidR="007F152C" w:rsidRPr="007F152C">
        <w:t xml:space="preserve"> cu </w:t>
      </w:r>
      <w:proofErr w:type="spellStart"/>
      <w:r w:rsidR="007F152C" w:rsidRPr="007F152C">
        <w:t>cardul</w:t>
      </w:r>
      <w:proofErr w:type="spellEnd"/>
      <w:r w:rsidR="007F152C" w:rsidRPr="007F152C">
        <w:t xml:space="preserve">, </w:t>
      </w:r>
      <w:proofErr w:type="spellStart"/>
      <w:r w:rsidR="007F152C" w:rsidRPr="007F152C">
        <w:t>plăți</w:t>
      </w:r>
      <w:proofErr w:type="spellEnd"/>
      <w:r w:rsidR="007F152C" w:rsidRPr="007F152C">
        <w:t xml:space="preserve"> de </w:t>
      </w:r>
      <w:proofErr w:type="spellStart"/>
      <w:r w:rsidR="007F152C" w:rsidRPr="007F152C">
        <w:t>facturi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schimburi</w:t>
      </w:r>
      <w:proofErr w:type="spellEnd"/>
      <w:r w:rsidR="007F152C" w:rsidRPr="007F152C">
        <w:t xml:space="preserve"> </w:t>
      </w:r>
      <w:proofErr w:type="spellStart"/>
      <w:r w:rsidR="007F152C" w:rsidRPr="007F152C">
        <w:t>valutare</w:t>
      </w:r>
      <w:proofErr w:type="spellEnd"/>
      <w:r w:rsidR="007F152C" w:rsidRPr="007F152C">
        <w:t xml:space="preserve">. </w:t>
      </w:r>
      <w:proofErr w:type="spellStart"/>
      <w:r w:rsidR="007F152C">
        <w:t>Astfel</w:t>
      </w:r>
      <w:proofErr w:type="spellEnd"/>
      <w:r w:rsidR="007F152C">
        <w:t xml:space="preserve">, </w:t>
      </w:r>
      <w:proofErr w:type="spellStart"/>
      <w:r w:rsidR="007F152C" w:rsidRPr="007F152C">
        <w:t>utilizatorul</w:t>
      </w:r>
      <w:proofErr w:type="spellEnd"/>
      <w:r w:rsidR="007F152C" w:rsidRPr="007F152C">
        <w:t xml:space="preserve"> </w:t>
      </w:r>
      <w:proofErr w:type="spellStart"/>
      <w:r w:rsidR="007F152C" w:rsidRPr="007F152C">
        <w:t>poate</w:t>
      </w:r>
      <w:proofErr w:type="spellEnd"/>
      <w:r w:rsidR="007F152C" w:rsidRPr="007F152C">
        <w:t xml:space="preserve"> </w:t>
      </w:r>
      <w:proofErr w:type="spellStart"/>
      <w:r w:rsidR="007F152C" w:rsidRPr="007F152C">
        <w:t>vedea</w:t>
      </w:r>
      <w:proofErr w:type="spellEnd"/>
      <w:r w:rsidR="007F152C" w:rsidRPr="007F152C">
        <w:t xml:space="preserve"> </w:t>
      </w:r>
      <w:proofErr w:type="spellStart"/>
      <w:r w:rsidR="007F152C" w:rsidRPr="007F152C">
        <w:t>când</w:t>
      </w:r>
      <w:proofErr w:type="spellEnd"/>
      <w:r w:rsidR="007F152C" w:rsidRPr="007F152C">
        <w:t xml:space="preserve"> a </w:t>
      </w:r>
      <w:proofErr w:type="spellStart"/>
      <w:r w:rsidR="007F152C" w:rsidRPr="007F152C">
        <w:t>fost</w:t>
      </w:r>
      <w:proofErr w:type="spellEnd"/>
      <w:r w:rsidR="007F152C" w:rsidRPr="007F152C">
        <w:t xml:space="preserve"> </w:t>
      </w:r>
      <w:proofErr w:type="spellStart"/>
      <w:r w:rsidR="007F152C" w:rsidRPr="007F152C">
        <w:t>realizată</w:t>
      </w:r>
      <w:proofErr w:type="spellEnd"/>
      <w:r w:rsidR="007F152C" w:rsidRPr="007F152C">
        <w:t xml:space="preserve"> o </w:t>
      </w:r>
      <w:proofErr w:type="spellStart"/>
      <w:r w:rsidR="007F152C" w:rsidRPr="007F152C">
        <w:t>operațiune</w:t>
      </w:r>
      <w:proofErr w:type="spellEnd"/>
      <w:r w:rsidR="007F152C" w:rsidRPr="007F152C">
        <w:t xml:space="preserve">, </w:t>
      </w:r>
      <w:proofErr w:type="spellStart"/>
      <w:r w:rsidR="007F152C" w:rsidRPr="007F152C">
        <w:t>ce</w:t>
      </w:r>
      <w:proofErr w:type="spellEnd"/>
      <w:r w:rsidR="007F152C" w:rsidRPr="007F152C">
        <w:t xml:space="preserve"> </w:t>
      </w:r>
      <w:proofErr w:type="spellStart"/>
      <w:r w:rsidR="007F152C" w:rsidRPr="007F152C">
        <w:t>sumă</w:t>
      </w:r>
      <w:proofErr w:type="spellEnd"/>
      <w:r w:rsidR="007F152C" w:rsidRPr="007F152C">
        <w:t xml:space="preserve"> a </w:t>
      </w:r>
      <w:proofErr w:type="spellStart"/>
      <w:r w:rsidR="007F152C" w:rsidRPr="007F152C">
        <w:t>fost</w:t>
      </w:r>
      <w:proofErr w:type="spellEnd"/>
      <w:r w:rsidR="007F152C" w:rsidRPr="007F152C">
        <w:t xml:space="preserve"> </w:t>
      </w:r>
      <w:proofErr w:type="spellStart"/>
      <w:r w:rsidR="007F152C" w:rsidRPr="007F152C">
        <w:t>implicată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ce</w:t>
      </w:r>
      <w:proofErr w:type="spellEnd"/>
      <w:r w:rsidR="007F152C" w:rsidRPr="007F152C">
        <w:t xml:space="preserve"> tip de </w:t>
      </w:r>
      <w:proofErr w:type="spellStart"/>
      <w:r w:rsidR="007F152C" w:rsidRPr="007F152C">
        <w:t>tranzacție</w:t>
      </w:r>
      <w:proofErr w:type="spellEnd"/>
      <w:r w:rsidR="007F152C" w:rsidRPr="007F152C">
        <w:t xml:space="preserve"> </w:t>
      </w:r>
      <w:proofErr w:type="gramStart"/>
      <w:r w:rsidR="007F152C" w:rsidRPr="007F152C">
        <w:t>a</w:t>
      </w:r>
      <w:proofErr w:type="gramEnd"/>
      <w:r w:rsidR="007F152C" w:rsidRPr="007F152C">
        <w:t xml:space="preserve"> </w:t>
      </w:r>
      <w:proofErr w:type="spellStart"/>
      <w:r w:rsidR="007F152C" w:rsidRPr="007F152C">
        <w:t>avut</w:t>
      </w:r>
      <w:proofErr w:type="spellEnd"/>
      <w:r w:rsidR="007F152C" w:rsidRPr="007F152C">
        <w:t xml:space="preserve"> loc. </w:t>
      </w:r>
      <w:proofErr w:type="spellStart"/>
      <w:r w:rsidR="007F152C" w:rsidRPr="007F152C">
        <w:t>Această</w:t>
      </w:r>
      <w:proofErr w:type="spellEnd"/>
      <w:r w:rsidR="007F152C" w:rsidRPr="007F152C">
        <w:t xml:space="preserve"> </w:t>
      </w:r>
      <w:proofErr w:type="spellStart"/>
      <w:r w:rsidR="007F152C" w:rsidRPr="007F152C">
        <w:t>evidență</w:t>
      </w:r>
      <w:proofErr w:type="spellEnd"/>
      <w:r w:rsidR="007F152C" w:rsidRPr="007F152C">
        <w:t xml:space="preserve"> </w:t>
      </w:r>
      <w:proofErr w:type="spellStart"/>
      <w:r w:rsidR="007F152C" w:rsidRPr="007F152C">
        <w:t>contribuie</w:t>
      </w:r>
      <w:proofErr w:type="spellEnd"/>
      <w:r w:rsidR="007F152C" w:rsidRPr="007F152C">
        <w:t xml:space="preserve"> la </w:t>
      </w:r>
      <w:proofErr w:type="spellStart"/>
      <w:r w:rsidR="007F152C" w:rsidRPr="007F152C">
        <w:t>controlul</w:t>
      </w:r>
      <w:proofErr w:type="spellEnd"/>
      <w:r w:rsidR="007F152C" w:rsidRPr="007F152C">
        <w:t xml:space="preserve"> </w:t>
      </w:r>
      <w:proofErr w:type="spellStart"/>
      <w:r w:rsidR="007F152C" w:rsidRPr="007F152C">
        <w:t>financiar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la </w:t>
      </w:r>
      <w:proofErr w:type="spellStart"/>
      <w:r w:rsidR="007F152C" w:rsidRPr="007F152C">
        <w:t>înțelegerea</w:t>
      </w:r>
      <w:proofErr w:type="spellEnd"/>
      <w:r w:rsidR="007F152C" w:rsidRPr="007F152C">
        <w:t xml:space="preserve"> </w:t>
      </w:r>
      <w:proofErr w:type="spellStart"/>
      <w:r w:rsidR="007F152C" w:rsidRPr="007F152C">
        <w:t>modului</w:t>
      </w:r>
      <w:proofErr w:type="spellEnd"/>
      <w:r w:rsidR="007F152C" w:rsidRPr="007F152C">
        <w:t xml:space="preserve"> </w:t>
      </w:r>
      <w:proofErr w:type="spellStart"/>
      <w:r w:rsidR="007F152C" w:rsidRPr="007F152C">
        <w:t>în</w:t>
      </w:r>
      <w:proofErr w:type="spellEnd"/>
      <w:r w:rsidR="007F152C" w:rsidRPr="007F152C">
        <w:t xml:space="preserve"> care sunt </w:t>
      </w:r>
      <w:proofErr w:type="spellStart"/>
      <w:r w:rsidR="007F152C" w:rsidRPr="007F152C">
        <w:t>utilizați</w:t>
      </w:r>
      <w:proofErr w:type="spellEnd"/>
      <w:r w:rsidR="007F152C" w:rsidRPr="007F152C">
        <w:t xml:space="preserve"> </w:t>
      </w:r>
      <w:proofErr w:type="spellStart"/>
      <w:r w:rsidR="007F152C" w:rsidRPr="007F152C">
        <w:t>banii</w:t>
      </w:r>
      <w:proofErr w:type="spellEnd"/>
      <w:r w:rsidR="007F152C" w:rsidRPr="007F152C">
        <w:t>.</w:t>
      </w:r>
      <w:r w:rsidR="00F16FFB">
        <w:t xml:space="preserve"> </w:t>
      </w:r>
    </w:p>
    <w:p w14:paraId="00E86FC4" w14:textId="77777777" w:rsidR="00F16FFB" w:rsidRDefault="00F16FFB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F16FFB">
        <w:t>Notificările</w:t>
      </w:r>
      <w:proofErr w:type="spellEnd"/>
      <w:r w:rsidRPr="00F16FFB">
        <w:t xml:space="preserve"> </w:t>
      </w:r>
      <w:proofErr w:type="spellStart"/>
      <w:r w:rsidRPr="00F16FFB">
        <w:t>reprezintă</w:t>
      </w:r>
      <w:proofErr w:type="spellEnd"/>
      <w:r w:rsidRPr="00F16FFB">
        <w:t xml:space="preserve"> un alt element important </w:t>
      </w:r>
      <w:proofErr w:type="spellStart"/>
      <w:r w:rsidRPr="00F16FFB">
        <w:t>într</w:t>
      </w:r>
      <w:proofErr w:type="spellEnd"/>
      <w:r w:rsidRPr="00F16FFB">
        <w:t xml:space="preserve">-o </w:t>
      </w:r>
      <w:proofErr w:type="spellStart"/>
      <w:r w:rsidRPr="00F16FFB">
        <w:t>aplicație</w:t>
      </w:r>
      <w:proofErr w:type="spellEnd"/>
      <w:r w:rsidRPr="00F16FFB">
        <w:t xml:space="preserve"> </w:t>
      </w:r>
      <w:proofErr w:type="spellStart"/>
      <w:r w:rsidRPr="00F16FFB">
        <w:t>bancară</w:t>
      </w:r>
      <w:proofErr w:type="spellEnd"/>
      <w:r w:rsidRPr="00F16FFB">
        <w:t xml:space="preserve">, </w:t>
      </w:r>
      <w:proofErr w:type="spellStart"/>
      <w:r w:rsidRPr="00F16FFB">
        <w:t>prin</w:t>
      </w:r>
      <w:proofErr w:type="spellEnd"/>
      <w:r w:rsidRPr="00F16FFB">
        <w:t xml:space="preserve"> care </w:t>
      </w:r>
      <w:proofErr w:type="spellStart"/>
      <w:r w:rsidRPr="00F16FFB">
        <w:t>utilizatorul</w:t>
      </w:r>
      <w:proofErr w:type="spellEnd"/>
      <w:r w:rsidRPr="00F16FFB">
        <w:t xml:space="preserve"> </w:t>
      </w:r>
      <w:proofErr w:type="spellStart"/>
      <w:r w:rsidRPr="00F16FFB">
        <w:t>este</w:t>
      </w:r>
      <w:proofErr w:type="spellEnd"/>
      <w:r w:rsidRPr="00F16FFB">
        <w:t xml:space="preserve"> </w:t>
      </w:r>
      <w:proofErr w:type="spellStart"/>
      <w:r w:rsidRPr="00F16FFB">
        <w:t>informat</w:t>
      </w:r>
      <w:proofErr w:type="spellEnd"/>
      <w:r w:rsidRPr="00F16FFB">
        <w:t xml:space="preserve"> </w:t>
      </w:r>
      <w:proofErr w:type="spellStart"/>
      <w:r w:rsidRPr="00F16FFB">
        <w:t>în</w:t>
      </w:r>
      <w:proofErr w:type="spellEnd"/>
      <w:r w:rsidRPr="00F16FFB">
        <w:t xml:space="preserve"> </w:t>
      </w:r>
      <w:proofErr w:type="spellStart"/>
      <w:r w:rsidRPr="00F16FFB">
        <w:t>timp</w:t>
      </w:r>
      <w:proofErr w:type="spellEnd"/>
      <w:r w:rsidRPr="00F16FFB">
        <w:t xml:space="preserve"> real cu </w:t>
      </w:r>
      <w:proofErr w:type="spellStart"/>
      <w:r w:rsidRPr="00F16FFB">
        <w:t>privire</w:t>
      </w:r>
      <w:proofErr w:type="spellEnd"/>
      <w:r w:rsidRPr="00F16FFB">
        <w:t xml:space="preserve"> la </w:t>
      </w:r>
      <w:proofErr w:type="spellStart"/>
      <w:r w:rsidRPr="00F16FFB">
        <w:t>evenimentele</w:t>
      </w:r>
      <w:proofErr w:type="spellEnd"/>
      <w:r w:rsidRPr="00F16FFB">
        <w:t xml:space="preserve"> </w:t>
      </w:r>
      <w:proofErr w:type="spellStart"/>
      <w:r w:rsidRPr="00F16FFB">
        <w:t>relevante</w:t>
      </w:r>
      <w:proofErr w:type="spellEnd"/>
      <w:r w:rsidRPr="00F16FFB">
        <w:t xml:space="preserve">, cum </w:t>
      </w:r>
      <w:proofErr w:type="spellStart"/>
      <w:r w:rsidRPr="00F16FFB">
        <w:t>ar</w:t>
      </w:r>
      <w:proofErr w:type="spellEnd"/>
      <w:r w:rsidRPr="00F16FFB">
        <w:t xml:space="preserve"> fi </w:t>
      </w:r>
      <w:proofErr w:type="spellStart"/>
      <w:r w:rsidRPr="00F16FFB">
        <w:t>primirea</w:t>
      </w:r>
      <w:proofErr w:type="spellEnd"/>
      <w:r w:rsidRPr="00F16FFB">
        <w:t xml:space="preserve"> </w:t>
      </w:r>
      <w:proofErr w:type="spellStart"/>
      <w:r w:rsidRPr="00F16FFB">
        <w:t>unui</w:t>
      </w:r>
      <w:proofErr w:type="spellEnd"/>
      <w:r w:rsidRPr="00F16FFB">
        <w:t xml:space="preserve"> transfer, </w:t>
      </w:r>
      <w:proofErr w:type="spellStart"/>
      <w:r w:rsidRPr="00F16FFB">
        <w:t>confirmarea</w:t>
      </w:r>
      <w:proofErr w:type="spellEnd"/>
      <w:r w:rsidRPr="00F16FFB">
        <w:t xml:space="preserve"> </w:t>
      </w:r>
      <w:proofErr w:type="spellStart"/>
      <w:r w:rsidRPr="00F16FFB">
        <w:t>unei</w:t>
      </w:r>
      <w:proofErr w:type="spellEnd"/>
      <w:r w:rsidRPr="00F16FFB">
        <w:t xml:space="preserve"> </w:t>
      </w:r>
      <w:proofErr w:type="spellStart"/>
      <w:r w:rsidRPr="00F16FFB">
        <w:t>plăți</w:t>
      </w:r>
      <w:proofErr w:type="spellEnd"/>
      <w:r w:rsidRPr="00F16FFB">
        <w:t xml:space="preserve"> </w:t>
      </w:r>
      <w:proofErr w:type="spellStart"/>
      <w:r w:rsidRPr="00F16FFB">
        <w:t>sau</w:t>
      </w:r>
      <w:proofErr w:type="spellEnd"/>
      <w:r w:rsidRPr="00F16FFB">
        <w:t xml:space="preserve"> </w:t>
      </w:r>
      <w:proofErr w:type="spellStart"/>
      <w:r w:rsidRPr="00F16FFB">
        <w:t>închiderea</w:t>
      </w:r>
      <w:proofErr w:type="spellEnd"/>
      <w:r w:rsidRPr="00F16FFB">
        <w:t xml:space="preserve"> </w:t>
      </w:r>
      <w:proofErr w:type="spellStart"/>
      <w:r w:rsidRPr="00F16FFB">
        <w:t>unei</w:t>
      </w:r>
      <w:proofErr w:type="spellEnd"/>
      <w:r w:rsidRPr="00F16FFB">
        <w:t xml:space="preserve"> </w:t>
      </w:r>
      <w:proofErr w:type="spellStart"/>
      <w:r w:rsidRPr="00F16FFB">
        <w:t>sesiuni</w:t>
      </w:r>
      <w:proofErr w:type="spellEnd"/>
      <w:r w:rsidRPr="00F16FFB">
        <w:t xml:space="preserve">. </w:t>
      </w:r>
      <w:proofErr w:type="spellStart"/>
      <w:r w:rsidRPr="00F16FFB">
        <w:t>În</w:t>
      </w:r>
      <w:proofErr w:type="spellEnd"/>
      <w:r w:rsidRPr="00F16FFB">
        <w:t xml:space="preserve"> </w:t>
      </w:r>
      <w:proofErr w:type="spellStart"/>
      <w:r w:rsidRPr="00F16FFB">
        <w:t>SwiftBank</w:t>
      </w:r>
      <w:proofErr w:type="spellEnd"/>
      <w:r w:rsidRPr="00F16FFB">
        <w:t xml:space="preserve">, </w:t>
      </w:r>
      <w:proofErr w:type="spellStart"/>
      <w:r w:rsidRPr="00F16FFB">
        <w:t>acestea</w:t>
      </w:r>
      <w:proofErr w:type="spellEnd"/>
      <w:r w:rsidRPr="00F16FFB">
        <w:t xml:space="preserve"> </w:t>
      </w:r>
      <w:proofErr w:type="spellStart"/>
      <w:r w:rsidRPr="00F16FFB">
        <w:t>susțin</w:t>
      </w:r>
      <w:proofErr w:type="spellEnd"/>
      <w:r w:rsidRPr="00F16FFB">
        <w:t xml:space="preserve"> </w:t>
      </w:r>
      <w:proofErr w:type="spellStart"/>
      <w:r w:rsidRPr="00F16FFB">
        <w:lastRenderedPageBreak/>
        <w:t>interacțiunea</w:t>
      </w:r>
      <w:proofErr w:type="spellEnd"/>
      <w:r w:rsidRPr="00F16FFB">
        <w:t xml:space="preserve"> </w:t>
      </w:r>
      <w:proofErr w:type="spellStart"/>
      <w:r w:rsidRPr="00F16FFB">
        <w:t>continuă</w:t>
      </w:r>
      <w:proofErr w:type="spellEnd"/>
      <w:r w:rsidRPr="00F16FFB">
        <w:t xml:space="preserve"> cu </w:t>
      </w:r>
      <w:proofErr w:type="spellStart"/>
      <w:r w:rsidRPr="00F16FFB">
        <w:t>sistemul</w:t>
      </w:r>
      <w:proofErr w:type="spellEnd"/>
      <w:r w:rsidRPr="00F16FFB">
        <w:t xml:space="preserve"> backend </w:t>
      </w:r>
      <w:proofErr w:type="spellStart"/>
      <w:r w:rsidRPr="00F16FFB">
        <w:t>și</w:t>
      </w:r>
      <w:proofErr w:type="spellEnd"/>
      <w:r w:rsidRPr="00F16FFB">
        <w:t xml:space="preserve"> </w:t>
      </w:r>
      <w:proofErr w:type="spellStart"/>
      <w:r w:rsidR="006E5813" w:rsidRPr="006E5813">
        <w:t>ajută</w:t>
      </w:r>
      <w:proofErr w:type="spellEnd"/>
      <w:r w:rsidR="006E5813">
        <w:t xml:space="preserve"> </w:t>
      </w:r>
      <w:proofErr w:type="spellStart"/>
      <w:r w:rsidR="006E5813">
        <w:t>clientul</w:t>
      </w:r>
      <w:proofErr w:type="spellEnd"/>
      <w:r w:rsidR="006E5813" w:rsidRPr="006E5813">
        <w:t xml:space="preserve"> </w:t>
      </w:r>
      <w:proofErr w:type="spellStart"/>
      <w:r w:rsidR="006E5813" w:rsidRPr="006E5813">
        <w:t>să</w:t>
      </w:r>
      <w:proofErr w:type="spellEnd"/>
      <w:r w:rsidR="006E5813" w:rsidRPr="006E5813">
        <w:t xml:space="preserve"> observe rapid </w:t>
      </w:r>
      <w:proofErr w:type="spellStart"/>
      <w:r w:rsidR="006E5813" w:rsidRPr="006E5813">
        <w:t>operațiunile</w:t>
      </w:r>
      <w:proofErr w:type="spellEnd"/>
      <w:r w:rsidR="006E5813" w:rsidRPr="006E5813">
        <w:t xml:space="preserve"> </w:t>
      </w:r>
      <w:proofErr w:type="spellStart"/>
      <w:r w:rsidR="006E5813" w:rsidRPr="006E5813">
        <w:t>relevante</w:t>
      </w:r>
      <w:proofErr w:type="spellEnd"/>
      <w:r w:rsidR="006E5813" w:rsidRPr="006E5813">
        <w:t xml:space="preserve">, </w:t>
      </w:r>
      <w:proofErr w:type="spellStart"/>
      <w:r w:rsidR="006E5813" w:rsidRPr="006E5813">
        <w:t>fără</w:t>
      </w:r>
      <w:proofErr w:type="spellEnd"/>
      <w:r w:rsidR="006E5813" w:rsidRPr="006E5813">
        <w:t xml:space="preserve"> a </w:t>
      </w:r>
      <w:proofErr w:type="spellStart"/>
      <w:r w:rsidR="006E5813" w:rsidRPr="006E5813">
        <w:t>verifica</w:t>
      </w:r>
      <w:proofErr w:type="spellEnd"/>
      <w:r w:rsidR="006E5813" w:rsidRPr="006E5813">
        <w:t xml:space="preserve"> permanent </w:t>
      </w:r>
      <w:proofErr w:type="spellStart"/>
      <w:r w:rsidR="006E5813" w:rsidRPr="006E5813">
        <w:t>aplicația</w:t>
      </w:r>
      <w:proofErr w:type="spellEnd"/>
      <w:r w:rsidR="006E5813" w:rsidRPr="006E5813">
        <w:t>.</w:t>
      </w:r>
    </w:p>
    <w:p w14:paraId="7014502C" w14:textId="77777777" w:rsidR="00400C83" w:rsidRDefault="00400C83" w:rsidP="0078558F">
      <w:pPr>
        <w:tabs>
          <w:tab w:val="left" w:pos="1795"/>
        </w:tabs>
        <w:spacing w:line="288" w:lineRule="auto"/>
        <w:ind w:firstLine="709"/>
        <w:jc w:val="both"/>
      </w:pPr>
      <w:r w:rsidRPr="00400C83">
        <w:t xml:space="preserve">Pe </w:t>
      </w:r>
      <w:proofErr w:type="spellStart"/>
      <w:r w:rsidRPr="00400C83">
        <w:t>lângă</w:t>
      </w:r>
      <w:proofErr w:type="spellEnd"/>
      <w:r w:rsidRPr="00400C83">
        <w:t xml:space="preserve"> </w:t>
      </w:r>
      <w:proofErr w:type="spellStart"/>
      <w:r w:rsidRPr="00400C83">
        <w:t>notificări</w:t>
      </w:r>
      <w:proofErr w:type="spellEnd"/>
      <w:r w:rsidRPr="00400C83"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ține</w:t>
      </w:r>
      <w:proofErr w:type="spellEnd"/>
      <w:r>
        <w:t xml:space="preserve"> la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constant,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folosește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actualizări</w:t>
      </w:r>
      <w:proofErr w:type="spellEnd"/>
      <w:r w:rsidRPr="00400C83">
        <w:t xml:space="preserve">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timp</w:t>
      </w:r>
      <w:proofErr w:type="spellEnd"/>
      <w:r w:rsidRPr="00400C83">
        <w:t xml:space="preserve"> real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anumite</w:t>
      </w:r>
      <w:proofErr w:type="spellEnd"/>
      <w:r w:rsidRPr="00400C83">
        <w:t xml:space="preserve"> </w:t>
      </w:r>
      <w:proofErr w:type="spellStart"/>
      <w:r w:rsidRPr="00400C83">
        <w:t>informații</w:t>
      </w:r>
      <w:proofErr w:type="spellEnd"/>
      <w:r w:rsidRPr="00400C83">
        <w:t xml:space="preserve">. </w:t>
      </w:r>
      <w:proofErr w:type="spellStart"/>
      <w:r w:rsidRPr="00400C83">
        <w:t>Într</w:t>
      </w:r>
      <w:proofErr w:type="spellEnd"/>
      <w:r w:rsidRPr="00400C83">
        <w:t xml:space="preserve">-un </w:t>
      </w:r>
      <w:proofErr w:type="spellStart"/>
      <w:r w:rsidRPr="00400C83">
        <w:t>sistem</w:t>
      </w:r>
      <w:proofErr w:type="spellEnd"/>
      <w:r w:rsidRPr="00400C83">
        <w:t xml:space="preserve"> </w:t>
      </w:r>
      <w:proofErr w:type="spellStart"/>
      <w:r w:rsidRPr="00400C83">
        <w:t>financiar</w:t>
      </w:r>
      <w:proofErr w:type="spellEnd"/>
      <w:r w:rsidRPr="00400C83">
        <w:t xml:space="preserve">, </w:t>
      </w:r>
      <w:proofErr w:type="spellStart"/>
      <w:r w:rsidRPr="00400C83">
        <w:t>este</w:t>
      </w:r>
      <w:proofErr w:type="spellEnd"/>
      <w:r w:rsidRPr="00400C83">
        <w:t xml:space="preserve"> important ca </w:t>
      </w:r>
      <w:proofErr w:type="spellStart"/>
      <w:r w:rsidRPr="00400C83">
        <w:t>soldurile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tranzacțiile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fie </w:t>
      </w:r>
      <w:proofErr w:type="spellStart"/>
      <w:r w:rsidRPr="00400C83">
        <w:t>actualizate</w:t>
      </w:r>
      <w:proofErr w:type="spellEnd"/>
      <w:r w:rsidRPr="00400C83">
        <w:t xml:space="preserve"> </w:t>
      </w:r>
      <w:proofErr w:type="spellStart"/>
      <w:r w:rsidRPr="00400C83">
        <w:t>cât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rapid </w:t>
      </w:r>
      <w:proofErr w:type="spellStart"/>
      <w:r w:rsidRPr="00400C83">
        <w:t>după</w:t>
      </w:r>
      <w:proofErr w:type="spellEnd"/>
      <w:r w:rsidRPr="00400C83">
        <w:t xml:space="preserve"> </w:t>
      </w:r>
      <w:proofErr w:type="spellStart"/>
      <w:r w:rsidRPr="00400C83">
        <w:t>efectuarea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operațiuni</w:t>
      </w:r>
      <w:proofErr w:type="spellEnd"/>
      <w:r w:rsidRPr="00400C83">
        <w:t xml:space="preserve">. </w:t>
      </w:r>
      <w:proofErr w:type="spellStart"/>
      <w:r w:rsidRPr="00400C83">
        <w:t>Dacă</w:t>
      </w:r>
      <w:proofErr w:type="spellEnd"/>
      <w:r w:rsidRPr="00400C83">
        <w:t xml:space="preserve"> </w:t>
      </w:r>
      <w:proofErr w:type="spellStart"/>
      <w:r w:rsidRPr="00400C83">
        <w:t>utilizatorul</w:t>
      </w:r>
      <w:proofErr w:type="spellEnd"/>
      <w:r w:rsidRPr="00400C83">
        <w:t xml:space="preserve"> face o </w:t>
      </w:r>
      <w:proofErr w:type="spellStart"/>
      <w:r w:rsidRPr="00400C83">
        <w:t>plată</w:t>
      </w:r>
      <w:proofErr w:type="spellEnd"/>
      <w:r w:rsidRPr="00400C83">
        <w:t xml:space="preserve"> </w:t>
      </w:r>
      <w:proofErr w:type="spellStart"/>
      <w:r w:rsidRPr="00400C83">
        <w:t>sau</w:t>
      </w:r>
      <w:proofErr w:type="spellEnd"/>
      <w:r w:rsidRPr="00400C83">
        <w:t xml:space="preserve"> </w:t>
      </w:r>
      <w:proofErr w:type="spellStart"/>
      <w:r w:rsidRPr="00400C83">
        <w:t>primește</w:t>
      </w:r>
      <w:proofErr w:type="spellEnd"/>
      <w:r w:rsidRPr="00400C83">
        <w:t xml:space="preserve"> bani,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trebuie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</w:t>
      </w:r>
      <w:proofErr w:type="spellStart"/>
      <w:r w:rsidRPr="00400C83">
        <w:t>reflecte</w:t>
      </w:r>
      <w:proofErr w:type="spellEnd"/>
      <w:r w:rsidRPr="00400C83">
        <w:t xml:space="preserve"> </w:t>
      </w:r>
      <w:proofErr w:type="spellStart"/>
      <w:r w:rsidRPr="00400C83">
        <w:t>acest</w:t>
      </w:r>
      <w:proofErr w:type="spellEnd"/>
      <w:r w:rsidRPr="00400C83">
        <w:t xml:space="preserve"> </w:t>
      </w:r>
      <w:proofErr w:type="spellStart"/>
      <w:r w:rsidRPr="00400C83">
        <w:t>lucru</w:t>
      </w:r>
      <w:proofErr w:type="spellEnd"/>
      <w:r w:rsidRPr="00400C83">
        <w:t xml:space="preserve"> </w:t>
      </w:r>
      <w:proofErr w:type="spellStart"/>
      <w:r w:rsidRPr="00400C83">
        <w:t>fără</w:t>
      </w:r>
      <w:proofErr w:type="spellEnd"/>
      <w:r w:rsidRPr="00400C83">
        <w:t xml:space="preserve"> </w:t>
      </w:r>
      <w:proofErr w:type="spellStart"/>
      <w:r w:rsidRPr="00400C83">
        <w:t>întârzieri</w:t>
      </w:r>
      <w:proofErr w:type="spellEnd"/>
      <w:r w:rsidRPr="00400C83">
        <w:t xml:space="preserve"> </w:t>
      </w:r>
      <w:proofErr w:type="spellStart"/>
      <w:r w:rsidR="006E5813">
        <w:t>semnificativecom</w:t>
      </w:r>
      <w:proofErr w:type="spellEnd"/>
      <w:r w:rsidRPr="00400C83">
        <w:t xml:space="preserve">.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SwiftBank</w:t>
      </w:r>
      <w:proofErr w:type="spellEnd"/>
      <w:r w:rsidRPr="00400C83">
        <w:t xml:space="preserve">, </w:t>
      </w:r>
      <w:proofErr w:type="spellStart"/>
      <w:r w:rsidRPr="00400C83">
        <w:t>această</w:t>
      </w:r>
      <w:proofErr w:type="spellEnd"/>
      <w:r w:rsidRPr="00400C83">
        <w:t xml:space="preserve"> idee </w:t>
      </w:r>
      <w:proofErr w:type="spellStart"/>
      <w:r w:rsidRPr="00400C83">
        <w:t>este</w:t>
      </w:r>
      <w:proofErr w:type="spellEnd"/>
      <w:r w:rsidRPr="00400C83">
        <w:t xml:space="preserve"> </w:t>
      </w:r>
      <w:proofErr w:type="spellStart"/>
      <w:r w:rsidRPr="00400C83">
        <w:t>reprezentată</w:t>
      </w:r>
      <w:proofErr w:type="spellEnd"/>
      <w:r w:rsidRPr="00400C83">
        <w:t xml:space="preserve"> </w:t>
      </w:r>
      <w:proofErr w:type="spellStart"/>
      <w:r w:rsidRPr="00400C83">
        <w:t>prin</w:t>
      </w:r>
      <w:proofErr w:type="spellEnd"/>
      <w:r w:rsidRPr="00400C83">
        <w:t xml:space="preserve"> </w:t>
      </w:r>
      <w:proofErr w:type="spellStart"/>
      <w:r w:rsidRPr="00400C83">
        <w:t>sincronizarea</w:t>
      </w:r>
      <w:proofErr w:type="spellEnd"/>
      <w:r w:rsidRPr="00400C83">
        <w:t xml:space="preserve"> </w:t>
      </w:r>
      <w:proofErr w:type="spellStart"/>
      <w:r w:rsidRPr="00400C83">
        <w:t>unor</w:t>
      </w:r>
      <w:proofErr w:type="spellEnd"/>
      <w:r w:rsidRPr="00400C83">
        <w:t xml:space="preserve"> date precum </w:t>
      </w:r>
      <w:proofErr w:type="spellStart"/>
      <w:r w:rsidRPr="00400C83">
        <w:t>conturile</w:t>
      </w:r>
      <w:proofErr w:type="spellEnd"/>
      <w:r w:rsidRPr="00400C83">
        <w:t xml:space="preserve">, </w:t>
      </w:r>
      <w:proofErr w:type="spellStart"/>
      <w:r w:rsidRPr="00400C83">
        <w:t>tranzacțiile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cererile</w:t>
      </w:r>
      <w:proofErr w:type="spellEnd"/>
      <w:r w:rsidRPr="00400C83">
        <w:t xml:space="preserve"> de </w:t>
      </w:r>
      <w:proofErr w:type="spellStart"/>
      <w:r w:rsidRPr="00400C83">
        <w:t>confirmare</w:t>
      </w:r>
      <w:proofErr w:type="spellEnd"/>
      <w:r w:rsidRPr="00400C83">
        <w:t xml:space="preserve">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plățile</w:t>
      </w:r>
      <w:proofErr w:type="spellEnd"/>
      <w:r w:rsidRPr="00400C83">
        <w:t xml:space="preserve"> cu </w:t>
      </w:r>
      <w:proofErr w:type="spellStart"/>
      <w:r w:rsidRPr="00400C83">
        <w:t>cardul</w:t>
      </w:r>
      <w:proofErr w:type="spellEnd"/>
      <w:r w:rsidRPr="00400C83">
        <w:t xml:space="preserve">. </w:t>
      </w:r>
      <w:proofErr w:type="spellStart"/>
      <w:r w:rsidRPr="00400C83">
        <w:t>Astfel</w:t>
      </w:r>
      <w:proofErr w:type="spellEnd"/>
      <w:r w:rsidRPr="00400C83">
        <w:t xml:space="preserve">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devine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dinamică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apropiată</w:t>
      </w:r>
      <w:proofErr w:type="spellEnd"/>
      <w:r w:rsidRPr="00400C83">
        <w:t xml:space="preserve"> de </w:t>
      </w:r>
      <w:proofErr w:type="spellStart"/>
      <w:r w:rsidRPr="00400C83">
        <w:t>comportamentul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aplicații</w:t>
      </w:r>
      <w:proofErr w:type="spellEnd"/>
      <w:r w:rsidRPr="00400C83">
        <w:t xml:space="preserve"> </w:t>
      </w:r>
      <w:proofErr w:type="spellStart"/>
      <w:r w:rsidRPr="00400C83">
        <w:t>bancare</w:t>
      </w:r>
      <w:proofErr w:type="spellEnd"/>
      <w:r w:rsidRPr="00400C83">
        <w:t xml:space="preserve"> </w:t>
      </w:r>
      <w:proofErr w:type="spellStart"/>
      <w:r w:rsidRPr="00400C83">
        <w:t>reale</w:t>
      </w:r>
      <w:proofErr w:type="spellEnd"/>
      <w:r w:rsidRPr="00400C83">
        <w:t>.</w:t>
      </w:r>
      <w:r>
        <w:t xml:space="preserve"> </w:t>
      </w:r>
    </w:p>
    <w:p w14:paraId="56549B00" w14:textId="77777777" w:rsidR="00400C83" w:rsidRDefault="00400C83" w:rsidP="0078558F">
      <w:pPr>
        <w:tabs>
          <w:tab w:val="left" w:pos="1795"/>
        </w:tabs>
        <w:spacing w:line="288" w:lineRule="auto"/>
        <w:ind w:firstLine="709"/>
        <w:jc w:val="both"/>
      </w:pPr>
      <w:r w:rsidRPr="00400C83">
        <w:t xml:space="preserve">Ultima </w:t>
      </w:r>
      <w:proofErr w:type="spellStart"/>
      <w:r w:rsidRPr="00400C83">
        <w:t>activitate</w:t>
      </w:r>
      <w:proofErr w:type="spellEnd"/>
      <w:r w:rsidRPr="00400C83">
        <w:t xml:space="preserve"> </w:t>
      </w:r>
      <w:proofErr w:type="spellStart"/>
      <w:r w:rsidRPr="00400C83">
        <w:t>importantă</w:t>
      </w:r>
      <w:proofErr w:type="spellEnd"/>
      <w:r w:rsidRPr="00400C83">
        <w:t xml:space="preserve"> </w:t>
      </w:r>
      <w:proofErr w:type="spellStart"/>
      <w:r w:rsidRPr="00400C83">
        <w:t>este</w:t>
      </w:r>
      <w:proofErr w:type="spellEnd"/>
      <w:r w:rsidRPr="00400C83">
        <w:t xml:space="preserve"> </w:t>
      </w:r>
      <w:proofErr w:type="spellStart"/>
      <w:r w:rsidRPr="00400C83">
        <w:t>analiza</w:t>
      </w:r>
      <w:proofErr w:type="spellEnd"/>
      <w:r w:rsidRPr="00400C83">
        <w:t xml:space="preserve"> </w:t>
      </w:r>
      <w:proofErr w:type="spellStart"/>
      <w:r w:rsidRPr="00400C83">
        <w:t>financiară</w:t>
      </w:r>
      <w:proofErr w:type="spellEnd"/>
      <w:r w:rsidRPr="00400C83">
        <w:t xml:space="preserve"> </w:t>
      </w:r>
      <w:proofErr w:type="spellStart"/>
      <w:r w:rsidRPr="00400C83">
        <w:t>prin</w:t>
      </w:r>
      <w:proofErr w:type="spellEnd"/>
      <w:r w:rsidRPr="00400C83">
        <w:t xml:space="preserve"> </w:t>
      </w:r>
      <w:proofErr w:type="spellStart"/>
      <w:r w:rsidRPr="00400C83">
        <w:t>statistici</w:t>
      </w:r>
      <w:proofErr w:type="spellEnd"/>
      <w:r w:rsidRPr="00400C83">
        <w:t xml:space="preserve">. Pe </w:t>
      </w:r>
      <w:proofErr w:type="spellStart"/>
      <w:r w:rsidRPr="00400C83">
        <w:t>lângă</w:t>
      </w:r>
      <w:proofErr w:type="spellEnd"/>
      <w:r w:rsidRPr="00400C83">
        <w:t xml:space="preserve"> </w:t>
      </w:r>
      <w:proofErr w:type="spellStart"/>
      <w:r w:rsidRPr="00400C83">
        <w:t>executarea</w:t>
      </w:r>
      <w:proofErr w:type="spellEnd"/>
      <w:r w:rsidRPr="00400C83">
        <w:t xml:space="preserve"> </w:t>
      </w:r>
      <w:proofErr w:type="spellStart"/>
      <w:r w:rsidRPr="00400C83">
        <w:t>operațiunilor</w:t>
      </w:r>
      <w:proofErr w:type="spellEnd"/>
      <w:r w:rsidRPr="00400C83">
        <w:t xml:space="preserve">, o </w:t>
      </w:r>
      <w:proofErr w:type="spellStart"/>
      <w:r w:rsidRPr="00400C83">
        <w:t>aplicație</w:t>
      </w:r>
      <w:proofErr w:type="spellEnd"/>
      <w:r w:rsidRPr="00400C83">
        <w:t xml:space="preserve"> </w:t>
      </w:r>
      <w:proofErr w:type="spellStart"/>
      <w:r w:rsidRPr="00400C83">
        <w:t>bancară</w:t>
      </w:r>
      <w:proofErr w:type="spellEnd"/>
      <w:r w:rsidRPr="00400C83">
        <w:t xml:space="preserve"> </w:t>
      </w:r>
      <w:proofErr w:type="spellStart"/>
      <w:r w:rsidRPr="00400C83">
        <w:t>modernă</w:t>
      </w:r>
      <w:proofErr w:type="spellEnd"/>
      <w:r w:rsidRPr="00400C83">
        <w:t xml:space="preserve"> </w:t>
      </w:r>
      <w:proofErr w:type="spellStart"/>
      <w:r w:rsidRPr="00400C83">
        <w:t>poate</w:t>
      </w:r>
      <w:proofErr w:type="spellEnd"/>
      <w:r w:rsidRPr="00400C83">
        <w:t xml:space="preserve"> </w:t>
      </w:r>
      <w:proofErr w:type="spellStart"/>
      <w:r w:rsidRPr="00400C83">
        <w:t>ajuta</w:t>
      </w:r>
      <w:proofErr w:type="spellEnd"/>
      <w:r w:rsidRPr="00400C83">
        <w:t xml:space="preserve"> </w:t>
      </w:r>
      <w:proofErr w:type="spellStart"/>
      <w:r w:rsidRPr="00400C83">
        <w:t>utilizatorul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</w:t>
      </w:r>
      <w:proofErr w:type="spellStart"/>
      <w:r w:rsidRPr="00400C83">
        <w:t>înțeleagă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bine cum </w:t>
      </w:r>
      <w:proofErr w:type="spellStart"/>
      <w:r w:rsidRPr="00400C83">
        <w:t>își</w:t>
      </w:r>
      <w:proofErr w:type="spellEnd"/>
      <w:r w:rsidRPr="00400C83">
        <w:t xml:space="preserve"> </w:t>
      </w:r>
      <w:proofErr w:type="spellStart"/>
      <w:r w:rsidRPr="00400C83">
        <w:t>folosește</w:t>
      </w:r>
      <w:proofErr w:type="spellEnd"/>
      <w:r w:rsidRPr="00400C83">
        <w:t xml:space="preserve"> </w:t>
      </w:r>
      <w:proofErr w:type="spellStart"/>
      <w:r w:rsidRPr="00400C83">
        <w:t>banii</w:t>
      </w:r>
      <w:proofErr w:type="spellEnd"/>
      <w:r w:rsidRPr="00400C83">
        <w:t xml:space="preserve">.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SwiftBank</w:t>
      </w:r>
      <w:proofErr w:type="spellEnd"/>
      <w:r w:rsidRPr="00400C83">
        <w:t xml:space="preserve">, </w:t>
      </w:r>
      <w:proofErr w:type="spellStart"/>
      <w:r w:rsidRPr="00400C83">
        <w:t>partea</w:t>
      </w:r>
      <w:proofErr w:type="spellEnd"/>
      <w:r w:rsidRPr="00400C83">
        <w:t xml:space="preserve"> de </w:t>
      </w:r>
      <w:proofErr w:type="spellStart"/>
      <w:r w:rsidRPr="00400C83">
        <w:t>statistici</w:t>
      </w:r>
      <w:proofErr w:type="spellEnd"/>
      <w:r w:rsidRPr="00400C83">
        <w:t xml:space="preserve"> </w:t>
      </w:r>
      <w:proofErr w:type="spellStart"/>
      <w:r w:rsidRPr="00400C83">
        <w:t>permite</w:t>
      </w:r>
      <w:proofErr w:type="spellEnd"/>
      <w:r w:rsidRPr="00400C83">
        <w:t xml:space="preserve"> </w:t>
      </w:r>
      <w:proofErr w:type="spellStart"/>
      <w:r w:rsidRPr="00400C83">
        <w:t>vizualizarea</w:t>
      </w:r>
      <w:proofErr w:type="spellEnd"/>
      <w:r w:rsidRPr="00400C83">
        <w:t xml:space="preserve"> </w:t>
      </w:r>
      <w:proofErr w:type="spellStart"/>
      <w:r w:rsidRPr="00400C83">
        <w:t>cheltuielilor</w:t>
      </w:r>
      <w:proofErr w:type="spellEnd"/>
      <w:r w:rsidRPr="00400C83">
        <w:t xml:space="preserve"> pe </w:t>
      </w:r>
      <w:proofErr w:type="spellStart"/>
      <w:r w:rsidRPr="00400C83">
        <w:t>categorii</w:t>
      </w:r>
      <w:proofErr w:type="spellEnd"/>
      <w:r w:rsidRPr="00400C83">
        <w:t xml:space="preserve">, </w:t>
      </w:r>
      <w:proofErr w:type="spellStart"/>
      <w:r w:rsidRPr="00400C83">
        <w:t>identificarea</w:t>
      </w:r>
      <w:proofErr w:type="spellEnd"/>
      <w:r w:rsidRPr="00400C83">
        <w:t xml:space="preserve"> </w:t>
      </w:r>
      <w:proofErr w:type="spellStart"/>
      <w:r w:rsidRPr="00400C83">
        <w:t>comercianților</w:t>
      </w:r>
      <w:proofErr w:type="spellEnd"/>
      <w:r w:rsidRPr="00400C83">
        <w:t xml:space="preserve"> la care au </w:t>
      </w:r>
      <w:proofErr w:type="spellStart"/>
      <w:r w:rsidRPr="00400C83">
        <w:t>fost</w:t>
      </w:r>
      <w:proofErr w:type="spellEnd"/>
      <w:r w:rsidRPr="00400C83">
        <w:t xml:space="preserve"> </w:t>
      </w:r>
      <w:proofErr w:type="spellStart"/>
      <w:r w:rsidRPr="00400C83">
        <w:t>realizate</w:t>
      </w:r>
      <w:proofErr w:type="spellEnd"/>
      <w:r w:rsidRPr="00400C83">
        <w:t xml:space="preserve"> </w:t>
      </w:r>
      <w:proofErr w:type="spellStart"/>
      <w:r w:rsidRPr="00400C83">
        <w:t>cheltuieli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mari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observarea</w:t>
      </w:r>
      <w:proofErr w:type="spellEnd"/>
      <w:r w:rsidRPr="00400C83">
        <w:t xml:space="preserve"> </w:t>
      </w:r>
      <w:proofErr w:type="spellStart"/>
      <w:r w:rsidRPr="00400C83">
        <w:t>evoluției</w:t>
      </w:r>
      <w:proofErr w:type="spellEnd"/>
      <w:r w:rsidRPr="00400C83">
        <w:t xml:space="preserve"> </w:t>
      </w:r>
      <w:proofErr w:type="spellStart"/>
      <w:r w:rsidRPr="00400C83">
        <w:t>financiare</w:t>
      </w:r>
      <w:proofErr w:type="spellEnd"/>
      <w:r w:rsidRPr="00400C83">
        <w:t xml:space="preserve"> pe o </w:t>
      </w:r>
      <w:proofErr w:type="spellStart"/>
      <w:r w:rsidRPr="00400C83">
        <w:t>anumită</w:t>
      </w:r>
      <w:proofErr w:type="spellEnd"/>
      <w:r w:rsidRPr="00400C83">
        <w:t xml:space="preserve"> </w:t>
      </w:r>
      <w:proofErr w:type="spellStart"/>
      <w:r w:rsidRPr="00400C83">
        <w:t>perioadă</w:t>
      </w:r>
      <w:proofErr w:type="spellEnd"/>
      <w:r w:rsidRPr="00400C83">
        <w:t xml:space="preserve">. </w:t>
      </w:r>
      <w:proofErr w:type="spellStart"/>
      <w:r w:rsidRPr="00400C83">
        <w:t>Această</w:t>
      </w:r>
      <w:proofErr w:type="spellEnd"/>
      <w:r w:rsidRPr="00400C83">
        <w:t xml:space="preserve"> </w:t>
      </w:r>
      <w:proofErr w:type="spellStart"/>
      <w:r w:rsidRPr="00400C83">
        <w:t>funcționalitate</w:t>
      </w:r>
      <w:proofErr w:type="spellEnd"/>
      <w:r w:rsidRPr="00400C83">
        <w:t xml:space="preserve"> nu </w:t>
      </w:r>
      <w:proofErr w:type="spellStart"/>
      <w:r w:rsidRPr="00400C83">
        <w:t>este</w:t>
      </w:r>
      <w:proofErr w:type="spellEnd"/>
      <w:r w:rsidRPr="00400C83">
        <w:t xml:space="preserve"> strict </w:t>
      </w:r>
      <w:proofErr w:type="spellStart"/>
      <w:r w:rsidRPr="00400C83">
        <w:t>necesară</w:t>
      </w:r>
      <w:proofErr w:type="spellEnd"/>
      <w:r w:rsidRPr="00400C83">
        <w:t xml:space="preserve">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efectuarea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plăți</w:t>
      </w:r>
      <w:proofErr w:type="spellEnd"/>
      <w:r w:rsidRPr="00400C83">
        <w:t xml:space="preserve">, </w:t>
      </w:r>
      <w:proofErr w:type="spellStart"/>
      <w:r w:rsidRPr="00400C83">
        <w:t>dar</w:t>
      </w:r>
      <w:proofErr w:type="spellEnd"/>
      <w:r w:rsidRPr="00400C83">
        <w:t xml:space="preserve"> </w:t>
      </w:r>
      <w:proofErr w:type="spellStart"/>
      <w:r w:rsidRPr="00400C83">
        <w:t>adaugă</w:t>
      </w:r>
      <w:proofErr w:type="spellEnd"/>
      <w:r w:rsidRPr="00400C83">
        <w:t xml:space="preserve"> </w:t>
      </w:r>
      <w:proofErr w:type="spellStart"/>
      <w:r w:rsidRPr="00400C83">
        <w:t>valoare</w:t>
      </w:r>
      <w:proofErr w:type="spellEnd"/>
      <w:r w:rsidRPr="00400C83">
        <w:t xml:space="preserve"> </w:t>
      </w:r>
      <w:proofErr w:type="spellStart"/>
      <w:r w:rsidRPr="00400C83">
        <w:t>aplicației</w:t>
      </w:r>
      <w:proofErr w:type="spellEnd"/>
      <w:r w:rsidRPr="00400C83">
        <w:t xml:space="preserve"> </w:t>
      </w:r>
      <w:proofErr w:type="spellStart"/>
      <w:r w:rsidRPr="00400C83">
        <w:t>deoarece</w:t>
      </w:r>
      <w:proofErr w:type="spellEnd"/>
      <w:r w:rsidRPr="00400C83">
        <w:t xml:space="preserve"> </w:t>
      </w:r>
      <w:proofErr w:type="spellStart"/>
      <w:r w:rsidRPr="00400C83">
        <w:t>transformă</w:t>
      </w:r>
      <w:proofErr w:type="spellEnd"/>
      <w:r w:rsidRPr="00400C83">
        <w:t xml:space="preserve"> </w:t>
      </w:r>
      <w:proofErr w:type="spellStart"/>
      <w:r w:rsidRPr="00400C83">
        <w:t>datele</w:t>
      </w:r>
      <w:proofErr w:type="spellEnd"/>
      <w:r w:rsidRPr="00400C83">
        <w:t xml:space="preserve"> </w:t>
      </w:r>
      <w:proofErr w:type="spellStart"/>
      <w:r w:rsidRPr="00400C83">
        <w:t>despre</w:t>
      </w:r>
      <w:proofErr w:type="spellEnd"/>
      <w:r w:rsidRPr="00400C83">
        <w:t xml:space="preserve"> </w:t>
      </w:r>
      <w:proofErr w:type="spellStart"/>
      <w:r w:rsidRPr="00400C83">
        <w:t>tranzacții</w:t>
      </w:r>
      <w:proofErr w:type="spellEnd"/>
      <w:r w:rsidRPr="00400C83">
        <w:t xml:space="preserve">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informații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ușor</w:t>
      </w:r>
      <w:proofErr w:type="spellEnd"/>
      <w:r w:rsidRPr="00400C83">
        <w:t xml:space="preserve"> de </w:t>
      </w:r>
      <w:proofErr w:type="spellStart"/>
      <w:r w:rsidRPr="00400C83">
        <w:t>interpretat</w:t>
      </w:r>
      <w:proofErr w:type="spellEnd"/>
      <w:r w:rsidRPr="00400C83">
        <w:t>.</w:t>
      </w:r>
      <w:r w:rsidR="00661E34">
        <w:t xml:space="preserve"> </w:t>
      </w:r>
    </w:p>
    <w:p w14:paraId="06CB2D7D" w14:textId="351EFE8A" w:rsidR="00430B48" w:rsidRDefault="00661E34" w:rsidP="0078558F">
      <w:pPr>
        <w:tabs>
          <w:tab w:val="left" w:pos="1795"/>
        </w:tabs>
        <w:spacing w:line="288" w:lineRule="auto"/>
        <w:ind w:firstLine="709"/>
        <w:jc w:val="both"/>
      </w:pPr>
      <w:r w:rsidRPr="00661E34">
        <w:t xml:space="preserve">Prin </w:t>
      </w:r>
      <w:proofErr w:type="spellStart"/>
      <w:r w:rsidR="005640DA">
        <w:t>intermediul</w:t>
      </w:r>
      <w:proofErr w:type="spellEnd"/>
      <w:r w:rsidR="005640DA">
        <w:t xml:space="preserve"> </w:t>
      </w:r>
      <w:proofErr w:type="spellStart"/>
      <w:r w:rsidRPr="00661E34">
        <w:t>activităț</w:t>
      </w:r>
      <w:r w:rsidR="005640DA">
        <w:t>ilor</w:t>
      </w:r>
      <w:proofErr w:type="spellEnd"/>
      <w:r w:rsidR="005640DA">
        <w:t xml:space="preserve"> </w:t>
      </w:r>
      <w:proofErr w:type="spellStart"/>
      <w:r w:rsidR="005640DA">
        <w:t>prezentate</w:t>
      </w:r>
      <w:proofErr w:type="spellEnd"/>
      <w:r w:rsidR="005640DA">
        <w:t xml:space="preserve"> </w:t>
      </w:r>
      <w:proofErr w:type="spellStart"/>
      <w:r w:rsidR="005640DA">
        <w:t>mai</w:t>
      </w:r>
      <w:proofErr w:type="spellEnd"/>
      <w:r w:rsidR="005640DA">
        <w:t xml:space="preserve"> sus</w:t>
      </w:r>
      <w:r w:rsidRPr="00661E34">
        <w:t xml:space="preserve">, </w:t>
      </w:r>
      <w:proofErr w:type="spellStart"/>
      <w:r w:rsidRPr="00661E34">
        <w:t>aplicația</w:t>
      </w:r>
      <w:proofErr w:type="spellEnd"/>
      <w:r w:rsidRPr="00661E34">
        <w:t xml:space="preserve"> </w:t>
      </w:r>
      <w:proofErr w:type="spellStart"/>
      <w:r w:rsidRPr="00661E34">
        <w:t>SwiftBank</w:t>
      </w:r>
      <w:proofErr w:type="spellEnd"/>
      <w:r w:rsidRPr="00661E34">
        <w:t xml:space="preserve"> </w:t>
      </w:r>
      <w:proofErr w:type="spellStart"/>
      <w:r w:rsidRPr="00661E34">
        <w:t>acoperă</w:t>
      </w:r>
      <w:proofErr w:type="spellEnd"/>
      <w:r w:rsidRPr="00661E34">
        <w:t xml:space="preserve"> </w:t>
      </w:r>
      <w:proofErr w:type="spellStart"/>
      <w:r w:rsidRPr="00661E34">
        <w:t>mai</w:t>
      </w:r>
      <w:proofErr w:type="spellEnd"/>
      <w:r w:rsidRPr="00661E34">
        <w:t xml:space="preserve"> </w:t>
      </w:r>
      <w:proofErr w:type="spellStart"/>
      <w:r w:rsidRPr="00661E34">
        <w:t>multe</w:t>
      </w:r>
      <w:proofErr w:type="spellEnd"/>
      <w:r w:rsidRPr="00661E34">
        <w:t xml:space="preserve"> </w:t>
      </w:r>
      <w:proofErr w:type="spellStart"/>
      <w:r w:rsidRPr="00661E34">
        <w:t>funcționalități</w:t>
      </w:r>
      <w:proofErr w:type="spellEnd"/>
      <w:r w:rsidRPr="00661E34">
        <w:t xml:space="preserve"> </w:t>
      </w:r>
      <w:r w:rsidR="005640DA">
        <w:t xml:space="preserve">de </w:t>
      </w:r>
      <w:proofErr w:type="spellStart"/>
      <w:r w:rsidR="005640DA">
        <w:t>bază</w:t>
      </w:r>
      <w:proofErr w:type="spellEnd"/>
      <w:r w:rsidR="005640DA">
        <w:t xml:space="preserve"> </w:t>
      </w:r>
      <w:proofErr w:type="spellStart"/>
      <w:r w:rsidRPr="00661E34">
        <w:t>întâlnite</w:t>
      </w:r>
      <w:proofErr w:type="spellEnd"/>
      <w:r w:rsidRPr="00661E34">
        <w:t xml:space="preserve"> </w:t>
      </w:r>
      <w:proofErr w:type="spellStart"/>
      <w:r w:rsidRPr="00661E34">
        <w:t>într</w:t>
      </w:r>
      <w:proofErr w:type="spellEnd"/>
      <w:r w:rsidRPr="00661E34">
        <w:t xml:space="preserve">-un </w:t>
      </w:r>
      <w:proofErr w:type="spellStart"/>
      <w:r w:rsidRPr="00661E34">
        <w:t>sistem</w:t>
      </w:r>
      <w:proofErr w:type="spellEnd"/>
      <w:r w:rsidRPr="00661E34">
        <w:t xml:space="preserve"> de e-banking: </w:t>
      </w:r>
      <w:proofErr w:type="spellStart"/>
      <w:r w:rsidRPr="00661E34">
        <w:t>autentificare</w:t>
      </w:r>
      <w:proofErr w:type="spellEnd"/>
      <w:r w:rsidRPr="00661E34">
        <w:t xml:space="preserve">, </w:t>
      </w:r>
      <w:proofErr w:type="spellStart"/>
      <w:r w:rsidRPr="00661E34">
        <w:t>consultarea</w:t>
      </w:r>
      <w:proofErr w:type="spellEnd"/>
      <w:r w:rsidRPr="00661E34">
        <w:t xml:space="preserve"> </w:t>
      </w:r>
      <w:proofErr w:type="spellStart"/>
      <w:r w:rsidRPr="00661E34">
        <w:t>conturilor</w:t>
      </w:r>
      <w:proofErr w:type="spellEnd"/>
      <w:r w:rsidRPr="00661E34">
        <w:t xml:space="preserve">, </w:t>
      </w:r>
      <w:proofErr w:type="spellStart"/>
      <w:r w:rsidRPr="00661E34">
        <w:t>transferuri</w:t>
      </w:r>
      <w:proofErr w:type="spellEnd"/>
      <w:r w:rsidRPr="00661E34">
        <w:t xml:space="preserve">, </w:t>
      </w:r>
      <w:proofErr w:type="spellStart"/>
      <w:r w:rsidRPr="00661E34">
        <w:t>schimb</w:t>
      </w:r>
      <w:proofErr w:type="spellEnd"/>
      <w:r w:rsidRPr="00661E34">
        <w:t xml:space="preserve"> </w:t>
      </w:r>
      <w:proofErr w:type="spellStart"/>
      <w:r w:rsidRPr="00661E34">
        <w:t>valutar</w:t>
      </w:r>
      <w:proofErr w:type="spellEnd"/>
      <w:r w:rsidRPr="00661E34">
        <w:t xml:space="preserve">, </w:t>
      </w:r>
      <w:proofErr w:type="spellStart"/>
      <w:r w:rsidRPr="00661E34">
        <w:t>plata</w:t>
      </w:r>
      <w:proofErr w:type="spellEnd"/>
      <w:r w:rsidRPr="00661E34">
        <w:t xml:space="preserve"> </w:t>
      </w:r>
      <w:proofErr w:type="spellStart"/>
      <w:r w:rsidRPr="00661E34">
        <w:t>facturilor</w:t>
      </w:r>
      <w:proofErr w:type="spellEnd"/>
      <w:r w:rsidRPr="00661E34">
        <w:t xml:space="preserve">, </w:t>
      </w:r>
      <w:proofErr w:type="spellStart"/>
      <w:r w:rsidRPr="00661E34">
        <w:t>administrarea</w:t>
      </w:r>
      <w:proofErr w:type="spellEnd"/>
      <w:r w:rsidRPr="00661E34">
        <w:t xml:space="preserve"> </w:t>
      </w:r>
      <w:proofErr w:type="spellStart"/>
      <w:r w:rsidRPr="00661E34">
        <w:t>cardurilor</w:t>
      </w:r>
      <w:proofErr w:type="spellEnd"/>
      <w:r w:rsidRPr="00661E34">
        <w:t xml:space="preserve">, </w:t>
      </w:r>
      <w:proofErr w:type="spellStart"/>
      <w:r w:rsidRPr="00661E34">
        <w:t>plăți</w:t>
      </w:r>
      <w:proofErr w:type="spellEnd"/>
      <w:r w:rsidRPr="00661E34">
        <w:t xml:space="preserve"> cu </w:t>
      </w:r>
      <w:proofErr w:type="spellStart"/>
      <w:r w:rsidRPr="00661E34">
        <w:t>cardul</w:t>
      </w:r>
      <w:proofErr w:type="spellEnd"/>
      <w:r w:rsidRPr="00661E34">
        <w:t xml:space="preserve">, </w:t>
      </w:r>
      <w:proofErr w:type="spellStart"/>
      <w:r w:rsidRPr="00661E34">
        <w:t>notificări</w:t>
      </w:r>
      <w:proofErr w:type="spellEnd"/>
      <w:r w:rsidRPr="00661E34">
        <w:t xml:space="preserve">, </w:t>
      </w:r>
      <w:proofErr w:type="spellStart"/>
      <w:r w:rsidRPr="00661E34">
        <w:t>actualizări</w:t>
      </w:r>
      <w:proofErr w:type="spellEnd"/>
      <w:r w:rsidRPr="00661E34">
        <w:t xml:space="preserve">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timp</w:t>
      </w:r>
      <w:proofErr w:type="spellEnd"/>
      <w:r w:rsidRPr="00661E34">
        <w:t xml:space="preserve"> real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statistici</w:t>
      </w:r>
      <w:proofErr w:type="spellEnd"/>
      <w:r w:rsidRPr="00661E34">
        <w:t xml:space="preserve">. </w:t>
      </w:r>
      <w:proofErr w:type="spellStart"/>
      <w:r w:rsidRPr="00661E34">
        <w:t>Fiecare</w:t>
      </w:r>
      <w:proofErr w:type="spellEnd"/>
      <w:r w:rsidRPr="00661E34">
        <w:t xml:space="preserve"> </w:t>
      </w:r>
      <w:proofErr w:type="spellStart"/>
      <w:r w:rsidRPr="00661E34">
        <w:t>activitate</w:t>
      </w:r>
      <w:proofErr w:type="spellEnd"/>
      <w:r w:rsidRPr="00661E34">
        <w:t xml:space="preserve"> are un </w:t>
      </w:r>
      <w:proofErr w:type="spellStart"/>
      <w:r w:rsidRPr="00661E34">
        <w:t>rol</w:t>
      </w:r>
      <w:proofErr w:type="spellEnd"/>
      <w:r w:rsidRPr="00661E34">
        <w:t xml:space="preserve"> </w:t>
      </w:r>
      <w:proofErr w:type="spellStart"/>
      <w:r w:rsidRPr="00661E34">
        <w:t>propriu</w:t>
      </w:r>
      <w:proofErr w:type="spellEnd"/>
      <w:r w:rsidRPr="00661E34">
        <w:t xml:space="preserve">, </w:t>
      </w:r>
      <w:proofErr w:type="spellStart"/>
      <w:r w:rsidRPr="00661E34">
        <w:t>dar</w:t>
      </w:r>
      <w:proofErr w:type="spellEnd"/>
      <w:r w:rsidRPr="00661E34">
        <w:t xml:space="preserve"> </w:t>
      </w:r>
      <w:proofErr w:type="spellStart"/>
      <w:r w:rsidRPr="00661E34">
        <w:t>valoarea</w:t>
      </w:r>
      <w:proofErr w:type="spellEnd"/>
      <w:r w:rsidRPr="00661E34">
        <w:t xml:space="preserve"> </w:t>
      </w:r>
      <w:proofErr w:type="spellStart"/>
      <w:r w:rsidRPr="00661E34">
        <w:t>aplicației</w:t>
      </w:r>
      <w:proofErr w:type="spellEnd"/>
      <w:r w:rsidRPr="00661E34">
        <w:t xml:space="preserve"> </w:t>
      </w:r>
      <w:proofErr w:type="spellStart"/>
      <w:r w:rsidRPr="00661E34">
        <w:t>apare</w:t>
      </w:r>
      <w:proofErr w:type="spellEnd"/>
      <w:r w:rsidRPr="00661E34">
        <w:t xml:space="preserve"> </w:t>
      </w:r>
      <w:proofErr w:type="spellStart"/>
      <w:r w:rsidRPr="00661E34">
        <w:t>mai</w:t>
      </w:r>
      <w:proofErr w:type="spellEnd"/>
      <w:r w:rsidRPr="00661E34">
        <w:t xml:space="preserve"> ales din </w:t>
      </w:r>
      <w:proofErr w:type="spellStart"/>
      <w:r w:rsidRPr="00661E34">
        <w:t>faptul</w:t>
      </w:r>
      <w:proofErr w:type="spellEnd"/>
      <w:r w:rsidRPr="00661E34">
        <w:t xml:space="preserve"> </w:t>
      </w:r>
      <w:proofErr w:type="spellStart"/>
      <w:r w:rsidRPr="00661E34">
        <w:t>că</w:t>
      </w:r>
      <w:proofErr w:type="spellEnd"/>
      <w:r w:rsidRPr="00661E34">
        <w:t xml:space="preserve"> </w:t>
      </w:r>
      <w:proofErr w:type="spellStart"/>
      <w:r w:rsidRPr="00661E34">
        <w:t>aceste</w:t>
      </w:r>
      <w:proofErr w:type="spellEnd"/>
      <w:r w:rsidRPr="00661E34">
        <w:t xml:space="preserve"> </w:t>
      </w:r>
      <w:proofErr w:type="spellStart"/>
      <w:r w:rsidRPr="00661E34">
        <w:t>componente</w:t>
      </w:r>
      <w:proofErr w:type="spellEnd"/>
      <w:r w:rsidRPr="00661E34">
        <w:t xml:space="preserve"> sunt </w:t>
      </w:r>
      <w:proofErr w:type="spellStart"/>
      <w:r w:rsidRPr="00661E34">
        <w:t>conectate</w:t>
      </w:r>
      <w:proofErr w:type="spellEnd"/>
      <w:r w:rsidRPr="00661E34">
        <w:t xml:space="preserve"> </w:t>
      </w:r>
      <w:proofErr w:type="spellStart"/>
      <w:r w:rsidRPr="00661E34">
        <w:t>între</w:t>
      </w:r>
      <w:proofErr w:type="spellEnd"/>
      <w:r w:rsidRPr="00661E34">
        <w:t xml:space="preserve"> </w:t>
      </w:r>
      <w:proofErr w:type="spellStart"/>
      <w:r w:rsidRPr="00661E34">
        <w:t>ele</w:t>
      </w:r>
      <w:proofErr w:type="spellEnd"/>
      <w:r w:rsidRPr="00661E34">
        <w:t xml:space="preserve">. </w:t>
      </w:r>
      <w:proofErr w:type="spellStart"/>
      <w:r w:rsidRPr="00661E34">
        <w:t>Utilizatorul</w:t>
      </w:r>
      <w:proofErr w:type="spellEnd"/>
      <w:r w:rsidRPr="00661E34">
        <w:t xml:space="preserve"> nu </w:t>
      </w:r>
      <w:proofErr w:type="spellStart"/>
      <w:r w:rsidRPr="00661E34">
        <w:t>interacționează</w:t>
      </w:r>
      <w:proofErr w:type="spellEnd"/>
      <w:r w:rsidRPr="00661E34">
        <w:t xml:space="preserve"> cu </w:t>
      </w:r>
      <w:proofErr w:type="spellStart"/>
      <w:r w:rsidRPr="00661E34">
        <w:t>funcții</w:t>
      </w:r>
      <w:proofErr w:type="spellEnd"/>
      <w:r w:rsidRPr="00661E34">
        <w:t xml:space="preserve"> </w:t>
      </w:r>
      <w:proofErr w:type="spellStart"/>
      <w:r w:rsidRPr="00661E34">
        <w:t>izolate</w:t>
      </w:r>
      <w:proofErr w:type="spellEnd"/>
      <w:r w:rsidRPr="00661E34">
        <w:t xml:space="preserve">, ci cu un </w:t>
      </w:r>
      <w:proofErr w:type="spellStart"/>
      <w:r w:rsidRPr="00661E34">
        <w:t>sistem</w:t>
      </w:r>
      <w:proofErr w:type="spellEnd"/>
      <w:r w:rsidRPr="00661E34">
        <w:t xml:space="preserve"> care </w:t>
      </w:r>
      <w:proofErr w:type="spellStart"/>
      <w:r w:rsidRPr="00661E34">
        <w:t>încearcă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</w:t>
      </w:r>
      <w:proofErr w:type="spellStart"/>
      <w:r w:rsidRPr="00661E34">
        <w:t>ofere</w:t>
      </w:r>
      <w:proofErr w:type="spellEnd"/>
      <w:r w:rsidRPr="00661E34">
        <w:t xml:space="preserve"> o </w:t>
      </w:r>
      <w:proofErr w:type="spellStart"/>
      <w:r w:rsidRPr="00661E34">
        <w:t>experiență</w:t>
      </w:r>
      <w:proofErr w:type="spellEnd"/>
      <w:r w:rsidRPr="00661E34">
        <w:t xml:space="preserve"> </w:t>
      </w:r>
      <w:proofErr w:type="spellStart"/>
      <w:r w:rsidRPr="00661E34">
        <w:t>financiară</w:t>
      </w:r>
      <w:proofErr w:type="spellEnd"/>
      <w:r w:rsidRPr="00661E34">
        <w:t xml:space="preserve"> </w:t>
      </w:r>
      <w:proofErr w:type="spellStart"/>
      <w:r w:rsidRPr="00661E34">
        <w:t>completă</w:t>
      </w:r>
      <w:proofErr w:type="spellEnd"/>
      <w:r w:rsidRPr="00661E34">
        <w:t xml:space="preserve">, </w:t>
      </w:r>
      <w:proofErr w:type="spellStart"/>
      <w:r w:rsidRPr="00661E34">
        <w:t>adaptată</w:t>
      </w:r>
      <w:proofErr w:type="spellEnd"/>
      <w:r w:rsidRPr="00661E34">
        <w:t xml:space="preserve"> </w:t>
      </w:r>
      <w:proofErr w:type="spellStart"/>
      <w:r w:rsidRPr="00661E34">
        <w:t>unui</w:t>
      </w:r>
      <w:proofErr w:type="spellEnd"/>
      <w:r w:rsidRPr="00661E34">
        <w:t xml:space="preserve"> </w:t>
      </w:r>
      <w:proofErr w:type="spellStart"/>
      <w:r w:rsidRPr="00661E34">
        <w:t>proiect</w:t>
      </w:r>
      <w:proofErr w:type="spellEnd"/>
      <w:r w:rsidRPr="00661E34">
        <w:t xml:space="preserve"> </w:t>
      </w:r>
      <w:proofErr w:type="spellStart"/>
      <w:r w:rsidRPr="00661E34">
        <w:t>educațional</w:t>
      </w:r>
      <w:proofErr w:type="spellEnd"/>
      <w:r w:rsidRPr="00661E34">
        <w:t>.</w:t>
      </w:r>
      <w:r w:rsidR="00430B48">
        <w:t xml:space="preserve">  </w:t>
      </w:r>
      <w:r w:rsidR="008D7C40">
        <w:t xml:space="preserve"> </w:t>
      </w:r>
    </w:p>
    <w:p w14:paraId="3B9CC9C2" w14:textId="77777777" w:rsidR="008D7C40" w:rsidRDefault="008D7C40" w:rsidP="00430B48">
      <w:pPr>
        <w:tabs>
          <w:tab w:val="left" w:pos="1795"/>
        </w:tabs>
        <w:spacing w:line="288" w:lineRule="auto"/>
        <w:ind w:firstLine="680"/>
        <w:jc w:val="both"/>
      </w:pPr>
    </w:p>
    <w:p w14:paraId="39BD6C5F" w14:textId="795B34F7" w:rsidR="008D7C40" w:rsidRPr="00A32C9B" w:rsidRDefault="008D7C40" w:rsidP="00A32C9B">
      <w:pPr>
        <w:pStyle w:val="Heading2"/>
        <w:rPr>
          <w:rFonts w:ascii="Times New Roman" w:eastAsia="Times New Roman" w:hAnsi="Times New Roman"/>
        </w:rPr>
      </w:pPr>
      <w:r w:rsidRPr="00A32C9B">
        <w:rPr>
          <w:rFonts w:ascii="Times New Roman" w:eastAsia="Times New Roman" w:hAnsi="Times New Roman"/>
        </w:rPr>
        <w:t xml:space="preserve">1.5. </w:t>
      </w:r>
      <w:proofErr w:type="spellStart"/>
      <w:r w:rsidR="00A32C9B" w:rsidRPr="00A32C9B">
        <w:rPr>
          <w:rFonts w:ascii="Times New Roman" w:eastAsia="Times New Roman" w:hAnsi="Times New Roman"/>
        </w:rPr>
        <w:t>Comparație</w:t>
      </w:r>
      <w:proofErr w:type="spellEnd"/>
      <w:r w:rsidR="00A32C9B" w:rsidRPr="00A32C9B">
        <w:rPr>
          <w:rFonts w:ascii="Times New Roman" w:eastAsia="Times New Roman" w:hAnsi="Times New Roman"/>
        </w:rPr>
        <w:t xml:space="preserve"> cu </w:t>
      </w:r>
      <w:proofErr w:type="spellStart"/>
      <w:r w:rsidR="00A32C9B" w:rsidRPr="00A32C9B">
        <w:rPr>
          <w:rFonts w:ascii="Times New Roman" w:eastAsia="Times New Roman" w:hAnsi="Times New Roman"/>
        </w:rPr>
        <w:t>alte</w:t>
      </w:r>
      <w:proofErr w:type="spellEnd"/>
      <w:r w:rsidR="00A32C9B" w:rsidRPr="00A32C9B">
        <w:rPr>
          <w:rFonts w:ascii="Times New Roman" w:eastAsia="Times New Roman" w:hAnsi="Times New Roman"/>
        </w:rPr>
        <w:t xml:space="preserve"> </w:t>
      </w:r>
      <w:proofErr w:type="spellStart"/>
      <w:r w:rsidR="00A32C9B" w:rsidRPr="00A32C9B">
        <w:rPr>
          <w:rFonts w:ascii="Times New Roman" w:eastAsia="Times New Roman" w:hAnsi="Times New Roman"/>
        </w:rPr>
        <w:t>aplicații</w:t>
      </w:r>
      <w:proofErr w:type="spellEnd"/>
      <w:r w:rsidR="00A32C9B" w:rsidRPr="00A32C9B">
        <w:rPr>
          <w:rFonts w:ascii="Times New Roman" w:eastAsia="Times New Roman" w:hAnsi="Times New Roman"/>
        </w:rPr>
        <w:t xml:space="preserve"> </w:t>
      </w:r>
      <w:r w:rsidR="00A32C9B" w:rsidRPr="00A32C9B">
        <w:rPr>
          <w:rFonts w:ascii="Times New Roman" w:eastAsia="Times New Roman" w:hAnsi="Times New Roman"/>
        </w:rPr>
        <w:t>de mobile banking</w:t>
      </w:r>
    </w:p>
    <w:p w14:paraId="32F3501B" w14:textId="77777777" w:rsidR="0078558F" w:rsidRDefault="008D7C40" w:rsidP="0078558F">
      <w:pPr>
        <w:spacing w:line="288" w:lineRule="auto"/>
        <w:ind w:firstLine="709"/>
      </w:pPr>
      <w:r w:rsidRPr="008D7C40">
        <w:t xml:space="preserve">Analiza </w:t>
      </w:r>
      <w:proofErr w:type="spellStart"/>
      <w:r w:rsidRPr="008D7C40">
        <w:t>comparativă</w:t>
      </w:r>
      <w:proofErr w:type="spellEnd"/>
      <w:r w:rsidRPr="008D7C40">
        <w:t xml:space="preserve"> </w:t>
      </w:r>
      <w:proofErr w:type="spellStart"/>
      <w:r w:rsidRPr="008D7C40">
        <w:t>trebuie</w:t>
      </w:r>
      <w:proofErr w:type="spellEnd"/>
      <w:r w:rsidRPr="008D7C40">
        <w:t xml:space="preserve"> </w:t>
      </w:r>
      <w:proofErr w:type="spellStart"/>
      <w:r w:rsidRPr="008D7C40">
        <w:t>realizată</w:t>
      </w:r>
      <w:proofErr w:type="spellEnd"/>
      <w:r w:rsidRPr="008D7C40">
        <w:t xml:space="preserve"> </w:t>
      </w:r>
      <w:proofErr w:type="spellStart"/>
      <w:r w:rsidRPr="008D7C40">
        <w:t>ținând</w:t>
      </w:r>
      <w:proofErr w:type="spellEnd"/>
      <w:r w:rsidRPr="008D7C40">
        <w:t xml:space="preserve"> </w:t>
      </w:r>
      <w:proofErr w:type="spellStart"/>
      <w:r w:rsidRPr="008D7C40">
        <w:t>cont</w:t>
      </w:r>
      <w:proofErr w:type="spellEnd"/>
      <w:r w:rsidRPr="008D7C40">
        <w:t xml:space="preserve"> de </w:t>
      </w:r>
      <w:proofErr w:type="spellStart"/>
      <w:r w:rsidRPr="008D7C40">
        <w:t>scopul</w:t>
      </w:r>
      <w:proofErr w:type="spellEnd"/>
      <w:r w:rsidRPr="008D7C40">
        <w:t xml:space="preserve"> </w:t>
      </w:r>
      <w:proofErr w:type="spellStart"/>
      <w:r w:rsidRPr="008D7C40">
        <w:t>pentru</w:t>
      </w:r>
      <w:proofErr w:type="spellEnd"/>
      <w:r w:rsidRPr="008D7C40">
        <w:t xml:space="preserve"> care a </w:t>
      </w:r>
      <w:proofErr w:type="spellStart"/>
      <w:r w:rsidRPr="008D7C40">
        <w:t>fost</w:t>
      </w:r>
      <w:proofErr w:type="spellEnd"/>
      <w:r w:rsidRPr="008D7C40">
        <w:t xml:space="preserve"> </w:t>
      </w:r>
      <w:proofErr w:type="spellStart"/>
      <w:r w:rsidRPr="008D7C40">
        <w:t>dezvoltată</w:t>
      </w:r>
      <w:proofErr w:type="spellEnd"/>
      <w:r w:rsidRPr="008D7C40">
        <w:t xml:space="preserve"> </w:t>
      </w:r>
      <w:proofErr w:type="spellStart"/>
      <w:r w:rsidRPr="008D7C40">
        <w:t>aplicația</w:t>
      </w:r>
      <w:proofErr w:type="spellEnd"/>
      <w:r w:rsidRPr="008D7C40">
        <w:t xml:space="preserve"> </w:t>
      </w:r>
      <w:proofErr w:type="spellStart"/>
      <w:r w:rsidRPr="008D7C40">
        <w:t>SwiftBank</w:t>
      </w:r>
      <w:proofErr w:type="spellEnd"/>
      <w:r w:rsidRPr="008D7C40">
        <w:t xml:space="preserve">. </w:t>
      </w:r>
      <w:proofErr w:type="spellStart"/>
      <w:r w:rsidRPr="008D7C40">
        <w:t>Aceasta</w:t>
      </w:r>
      <w:proofErr w:type="spellEnd"/>
      <w:r w:rsidRPr="008D7C40">
        <w:t xml:space="preserve"> </w:t>
      </w:r>
      <w:proofErr w:type="spellStart"/>
      <w:r w:rsidRPr="008D7C40">
        <w:t>reprezintă</w:t>
      </w:r>
      <w:proofErr w:type="spellEnd"/>
      <w:r w:rsidRPr="008D7C40">
        <w:t xml:space="preserve"> un </w:t>
      </w:r>
      <w:proofErr w:type="spellStart"/>
      <w:r w:rsidRPr="008D7C40">
        <w:t>proiect</w:t>
      </w:r>
      <w:proofErr w:type="spellEnd"/>
      <w:r w:rsidRPr="008D7C40">
        <w:t xml:space="preserve"> </w:t>
      </w:r>
      <w:proofErr w:type="spellStart"/>
      <w:r w:rsidRPr="008D7C40">
        <w:t>educațional</w:t>
      </w:r>
      <w:proofErr w:type="spellEnd"/>
      <w:r w:rsidRPr="008D7C40">
        <w:t xml:space="preserve">, </w:t>
      </w:r>
      <w:proofErr w:type="spellStart"/>
      <w:r w:rsidRPr="008D7C40">
        <w:t>realizat</w:t>
      </w:r>
      <w:proofErr w:type="spellEnd"/>
      <w:r w:rsidRPr="008D7C40">
        <w:t xml:space="preserve"> </w:t>
      </w:r>
      <w:proofErr w:type="spellStart"/>
      <w:r w:rsidRPr="008D7C40">
        <w:t>în</w:t>
      </w:r>
      <w:proofErr w:type="spellEnd"/>
      <w:r w:rsidRPr="008D7C40">
        <w:t xml:space="preserve"> </w:t>
      </w:r>
      <w:proofErr w:type="spellStart"/>
      <w:r w:rsidRPr="008D7C40">
        <w:t>cadrul</w:t>
      </w:r>
      <w:proofErr w:type="spellEnd"/>
      <w:r w:rsidRPr="008D7C40">
        <w:t xml:space="preserve"> </w:t>
      </w:r>
      <w:proofErr w:type="spellStart"/>
      <w:r w:rsidRPr="008D7C40">
        <w:t>lucrării</w:t>
      </w:r>
      <w:proofErr w:type="spellEnd"/>
      <w:r w:rsidRPr="008D7C40">
        <w:t xml:space="preserve"> de </w:t>
      </w:r>
      <w:proofErr w:type="spellStart"/>
      <w:r w:rsidRPr="008D7C40">
        <w:t>licență</w:t>
      </w:r>
      <w:proofErr w:type="spellEnd"/>
      <w:r w:rsidRPr="008D7C40">
        <w:t xml:space="preserve">, </w:t>
      </w:r>
      <w:proofErr w:type="spellStart"/>
      <w:r w:rsidRPr="008D7C40">
        <w:t>prin</w:t>
      </w:r>
      <w:proofErr w:type="spellEnd"/>
      <w:r w:rsidRPr="008D7C40">
        <w:t xml:space="preserve"> care sunt </w:t>
      </w:r>
      <w:proofErr w:type="spellStart"/>
      <w:r w:rsidRPr="008D7C40">
        <w:t>analizate</w:t>
      </w:r>
      <w:proofErr w:type="spellEnd"/>
      <w:r w:rsidRPr="008D7C40">
        <w:t xml:space="preserve"> </w:t>
      </w:r>
      <w:proofErr w:type="spellStart"/>
      <w:r w:rsidRPr="008D7C40">
        <w:t>și</w:t>
      </w:r>
      <w:proofErr w:type="spellEnd"/>
      <w:r w:rsidRPr="008D7C40">
        <w:t xml:space="preserve"> </w:t>
      </w:r>
      <w:proofErr w:type="spellStart"/>
      <w:r w:rsidRPr="008D7C40">
        <w:t>implementate</w:t>
      </w:r>
      <w:proofErr w:type="spellEnd"/>
      <w:r w:rsidRPr="008D7C40">
        <w:t xml:space="preserve">, </w:t>
      </w:r>
      <w:proofErr w:type="spellStart"/>
      <w:r w:rsidRPr="008D7C40">
        <w:t>într</w:t>
      </w:r>
      <w:proofErr w:type="spellEnd"/>
      <w:r w:rsidRPr="008D7C40">
        <w:t xml:space="preserve">-o </w:t>
      </w:r>
      <w:proofErr w:type="spellStart"/>
      <w:r w:rsidRPr="008D7C40">
        <w:t>formă</w:t>
      </w:r>
      <w:proofErr w:type="spellEnd"/>
      <w:r w:rsidRPr="008D7C40">
        <w:t xml:space="preserve"> </w:t>
      </w:r>
      <w:proofErr w:type="spellStart"/>
      <w:r w:rsidRPr="008D7C40">
        <w:t>simplificată</w:t>
      </w:r>
      <w:proofErr w:type="spellEnd"/>
      <w:r w:rsidRPr="008D7C40">
        <w:t xml:space="preserve">, </w:t>
      </w:r>
      <w:proofErr w:type="spellStart"/>
      <w:r w:rsidRPr="008D7C40">
        <w:t>funcționalități</w:t>
      </w:r>
      <w:proofErr w:type="spellEnd"/>
      <w:r w:rsidRPr="008D7C40">
        <w:t xml:space="preserve"> </w:t>
      </w:r>
      <w:proofErr w:type="spellStart"/>
      <w:r w:rsidRPr="008D7C40">
        <w:t>întâlnite</w:t>
      </w:r>
      <w:proofErr w:type="spellEnd"/>
      <w:r w:rsidRPr="008D7C40">
        <w:t xml:space="preserve"> </w:t>
      </w:r>
      <w:proofErr w:type="spellStart"/>
      <w:r w:rsidRPr="008D7C40">
        <w:t>în</w:t>
      </w:r>
      <w:proofErr w:type="spellEnd"/>
      <w:r w:rsidRPr="008D7C40">
        <w:t xml:space="preserve"> </w:t>
      </w:r>
      <w:proofErr w:type="spellStart"/>
      <w:r>
        <w:t>sistemele</w:t>
      </w:r>
      <w:proofErr w:type="spellEnd"/>
      <w:r>
        <w:t xml:space="preserve"> </w:t>
      </w:r>
      <w:proofErr w:type="spellStart"/>
      <w:r>
        <w:t>informatice</w:t>
      </w:r>
      <w:proofErr w:type="spellEnd"/>
      <w:r>
        <w:t xml:space="preserve"> </w:t>
      </w:r>
      <w:r w:rsidRPr="008D7C40">
        <w:t xml:space="preserve">de </w:t>
      </w:r>
      <w:r>
        <w:t xml:space="preserve">tip </w:t>
      </w:r>
      <w:r w:rsidRPr="008D7C40">
        <w:t>e-banking.</w:t>
      </w:r>
      <w:r w:rsidR="0078558F">
        <w:t xml:space="preserve"> </w:t>
      </w:r>
      <w:r w:rsidR="0078558F" w:rsidRPr="0078558F">
        <w:t xml:space="preserve">Din </w:t>
      </w:r>
      <w:proofErr w:type="spellStart"/>
      <w:r w:rsidR="0078558F" w:rsidRPr="0078558F">
        <w:t>acest</w:t>
      </w:r>
      <w:proofErr w:type="spellEnd"/>
      <w:r w:rsidR="0078558F" w:rsidRPr="0078558F">
        <w:t xml:space="preserve"> </w:t>
      </w:r>
      <w:proofErr w:type="spellStart"/>
      <w:r w:rsidR="0078558F" w:rsidRPr="0078558F">
        <w:t>motiv</w:t>
      </w:r>
      <w:proofErr w:type="spellEnd"/>
      <w:r w:rsidR="0078558F" w:rsidRPr="0078558F">
        <w:t xml:space="preserve">, </w:t>
      </w:r>
      <w:proofErr w:type="spellStart"/>
      <w:r w:rsidR="0078558F" w:rsidRPr="0078558F">
        <w:t>SwiftBank</w:t>
      </w:r>
      <w:proofErr w:type="spellEnd"/>
      <w:r w:rsidR="0078558F" w:rsidRPr="0078558F">
        <w:t xml:space="preserve"> nu </w:t>
      </w:r>
      <w:proofErr w:type="spellStart"/>
      <w:r w:rsidR="0078558F" w:rsidRPr="0078558F">
        <w:t>trebuie</w:t>
      </w:r>
      <w:proofErr w:type="spellEnd"/>
      <w:r w:rsidR="0078558F" w:rsidRPr="0078558F">
        <w:t xml:space="preserve"> </w:t>
      </w:r>
      <w:proofErr w:type="spellStart"/>
      <w:r w:rsidR="0078558F" w:rsidRPr="0078558F">
        <w:t>raportată</w:t>
      </w:r>
      <w:proofErr w:type="spellEnd"/>
      <w:r w:rsidR="0078558F" w:rsidRPr="0078558F">
        <w:t xml:space="preserve"> la </w:t>
      </w:r>
      <w:proofErr w:type="spellStart"/>
      <w:r w:rsidR="0078558F" w:rsidRPr="0078558F">
        <w:t>aplicațiile</w:t>
      </w:r>
      <w:proofErr w:type="spellEnd"/>
      <w:r w:rsidR="0078558F" w:rsidRPr="0078558F">
        <w:t xml:space="preserve"> </w:t>
      </w:r>
      <w:proofErr w:type="spellStart"/>
      <w:r w:rsidR="0078558F" w:rsidRPr="0078558F">
        <w:t>bancare</w:t>
      </w:r>
      <w:proofErr w:type="spellEnd"/>
      <w:r w:rsidR="0078558F" w:rsidRPr="0078558F">
        <w:t xml:space="preserve"> </w:t>
      </w:r>
      <w:proofErr w:type="spellStart"/>
      <w:r w:rsidR="0078558F" w:rsidRPr="0078558F">
        <w:t>comerciale</w:t>
      </w:r>
      <w:proofErr w:type="spellEnd"/>
      <w:r w:rsidR="0078558F" w:rsidRPr="0078558F">
        <w:t xml:space="preserve"> din </w:t>
      </w:r>
      <w:proofErr w:type="spellStart"/>
      <w:r w:rsidR="0078558F" w:rsidRPr="0078558F">
        <w:t>perspectiva</w:t>
      </w:r>
      <w:proofErr w:type="spellEnd"/>
      <w:r w:rsidR="0078558F" w:rsidRPr="0078558F">
        <w:t xml:space="preserve"> </w:t>
      </w:r>
      <w:proofErr w:type="spellStart"/>
      <w:r w:rsidR="0078558F" w:rsidRPr="0078558F">
        <w:t>complexității</w:t>
      </w:r>
      <w:proofErr w:type="spellEnd"/>
      <w:r w:rsidR="0078558F" w:rsidRPr="0078558F">
        <w:t xml:space="preserve"> </w:t>
      </w:r>
      <w:proofErr w:type="spellStart"/>
      <w:r w:rsidR="0078558F" w:rsidRPr="0078558F">
        <w:t>operaționale</w:t>
      </w:r>
      <w:proofErr w:type="spellEnd"/>
      <w:r w:rsidR="0078558F">
        <w:t>, c</w:t>
      </w:r>
      <w:r w:rsidR="0078558F" w:rsidRPr="0078558F">
        <w:t xml:space="preserve">i din </w:t>
      </w:r>
      <w:proofErr w:type="spellStart"/>
      <w:r w:rsidR="0078558F" w:rsidRPr="0078558F">
        <w:t>perspectiva</w:t>
      </w:r>
      <w:proofErr w:type="spellEnd"/>
      <w:r w:rsidR="0078558F" w:rsidRPr="0078558F">
        <w:t xml:space="preserve"> </w:t>
      </w:r>
      <w:proofErr w:type="spellStart"/>
      <w:r w:rsidR="0078558F" w:rsidRPr="0078558F">
        <w:t>fluxurilor</w:t>
      </w:r>
      <w:proofErr w:type="spellEnd"/>
      <w:r w:rsidR="0078558F" w:rsidRPr="0078558F">
        <w:t xml:space="preserve"> </w:t>
      </w:r>
      <w:proofErr w:type="spellStart"/>
      <w:r w:rsidR="0078558F" w:rsidRPr="0078558F">
        <w:t>informatice</w:t>
      </w:r>
      <w:proofErr w:type="spellEnd"/>
      <w:r w:rsidR="0078558F" w:rsidRPr="0078558F">
        <w:t xml:space="preserve"> pe care le reproduce.</w:t>
      </w:r>
    </w:p>
    <w:p w14:paraId="3B54DC3F" w14:textId="77777777" w:rsidR="0078558F" w:rsidRDefault="0078558F" w:rsidP="0078558F">
      <w:pPr>
        <w:spacing w:line="288" w:lineRule="auto"/>
        <w:ind w:firstLine="709"/>
      </w:pPr>
      <w:proofErr w:type="spellStart"/>
      <w:r w:rsidRPr="0078558F">
        <w:t>Aplicații</w:t>
      </w:r>
      <w:proofErr w:type="spellEnd"/>
      <w:r w:rsidRPr="0078558F">
        <w:t xml:space="preserve"> precum George, ING </w:t>
      </w:r>
      <w:proofErr w:type="spellStart"/>
      <w:r w:rsidRPr="0078558F">
        <w:t>Home’Bank</w:t>
      </w:r>
      <w:proofErr w:type="spellEnd"/>
      <w:r w:rsidRPr="0078558F">
        <w:t xml:space="preserve">, BT Pay </w:t>
      </w:r>
      <w:proofErr w:type="spellStart"/>
      <w:r w:rsidRPr="0078558F">
        <w:t>sau</w:t>
      </w:r>
      <w:proofErr w:type="spellEnd"/>
      <w:r w:rsidRPr="0078558F">
        <w:t xml:space="preserve"> Revolut sunt </w:t>
      </w:r>
      <w:proofErr w:type="spellStart"/>
      <w:r w:rsidRPr="0078558F">
        <w:t>produse</w:t>
      </w:r>
      <w:proofErr w:type="spellEnd"/>
      <w:r w:rsidRPr="0078558F">
        <w:t xml:space="preserve"> </w:t>
      </w:r>
      <w:proofErr w:type="spellStart"/>
      <w:r w:rsidRPr="0078558F">
        <w:t>utilizate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medii</w:t>
      </w:r>
      <w:proofErr w:type="spellEnd"/>
      <w:r w:rsidRPr="0078558F">
        <w:t xml:space="preserve"> </w:t>
      </w:r>
      <w:proofErr w:type="spellStart"/>
      <w:r w:rsidRPr="0078558F">
        <w:t>reale</w:t>
      </w:r>
      <w:proofErr w:type="spellEnd"/>
      <w:r w:rsidRPr="0078558F">
        <w:t xml:space="preserve">, </w:t>
      </w:r>
      <w:proofErr w:type="spellStart"/>
      <w:r w:rsidRPr="0078558F">
        <w:t>conectate</w:t>
      </w:r>
      <w:proofErr w:type="spellEnd"/>
      <w:r w:rsidRPr="0078558F">
        <w:t xml:space="preserve"> la </w:t>
      </w:r>
      <w:proofErr w:type="spellStart"/>
      <w:r w:rsidRPr="0078558F">
        <w:t>infrastructuri</w:t>
      </w:r>
      <w:proofErr w:type="spellEnd"/>
      <w:r w:rsidRPr="0078558F">
        <w:t xml:space="preserve"> </w:t>
      </w:r>
      <w:proofErr w:type="spellStart"/>
      <w:r w:rsidRPr="0078558F">
        <w:t>bancare</w:t>
      </w:r>
      <w:proofErr w:type="spellEnd"/>
      <w:r w:rsidRPr="0078558F">
        <w:t xml:space="preserve">, </w:t>
      </w:r>
      <w:proofErr w:type="spellStart"/>
      <w:r w:rsidRPr="0078558F">
        <w:t>servicii</w:t>
      </w:r>
      <w:proofErr w:type="spellEnd"/>
      <w:r w:rsidRPr="0078558F">
        <w:t xml:space="preserve"> de </w:t>
      </w:r>
      <w:proofErr w:type="spellStart"/>
      <w:r w:rsidRPr="0078558F">
        <w:t>plată</w:t>
      </w:r>
      <w:proofErr w:type="spellEnd"/>
      <w:r w:rsidRPr="0078558F">
        <w:t xml:space="preserve">, </w:t>
      </w:r>
      <w:proofErr w:type="spellStart"/>
      <w:r w:rsidRPr="0078558F">
        <w:t>mecanisme</w:t>
      </w:r>
      <w:proofErr w:type="spellEnd"/>
      <w:r w:rsidRPr="0078558F">
        <w:t xml:space="preserve"> de </w:t>
      </w:r>
      <w:proofErr w:type="spellStart"/>
      <w:r w:rsidRPr="0078558F">
        <w:t>securitate</w:t>
      </w:r>
      <w:proofErr w:type="spellEnd"/>
      <w:r w:rsidRPr="0078558F">
        <w:t xml:space="preserve"> </w:t>
      </w:r>
      <w:proofErr w:type="spellStart"/>
      <w:r w:rsidRPr="0078558F">
        <w:t>avansate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cerințe</w:t>
      </w:r>
      <w:proofErr w:type="spellEnd"/>
      <w:r w:rsidRPr="0078558F">
        <w:t xml:space="preserve"> </w:t>
      </w:r>
      <w:proofErr w:type="spellStart"/>
      <w:r w:rsidRPr="0078558F">
        <w:t>specifice</w:t>
      </w:r>
      <w:proofErr w:type="spellEnd"/>
      <w:r w:rsidRPr="0078558F">
        <w:t xml:space="preserve"> </w:t>
      </w:r>
      <w:proofErr w:type="spellStart"/>
      <w:r w:rsidRPr="0078558F">
        <w:t>domeniului</w:t>
      </w:r>
      <w:proofErr w:type="spellEnd"/>
      <w:r w:rsidRPr="0078558F">
        <w:t xml:space="preserve"> </w:t>
      </w:r>
      <w:proofErr w:type="spellStart"/>
      <w:r w:rsidRPr="0078558F">
        <w:t>financiar</w:t>
      </w:r>
      <w:proofErr w:type="spellEnd"/>
      <w:r w:rsidRPr="0078558F">
        <w:t xml:space="preserve">.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schimb</w:t>
      </w:r>
      <w:proofErr w:type="spellEnd"/>
      <w:r w:rsidRPr="0078558F">
        <w:t xml:space="preserve">, </w:t>
      </w:r>
      <w:proofErr w:type="spellStart"/>
      <w:r w:rsidRPr="0078558F">
        <w:t>SwiftBank</w:t>
      </w:r>
      <w:proofErr w:type="spellEnd"/>
      <w:r w:rsidRPr="0078558F">
        <w:t xml:space="preserve"> </w:t>
      </w:r>
      <w:proofErr w:type="spellStart"/>
      <w:r w:rsidRPr="0078558F">
        <w:t>funcționează</w:t>
      </w:r>
      <w:proofErr w:type="spellEnd"/>
      <w:r w:rsidR="00DB3ABB">
        <w:t xml:space="preserve"> </w:t>
      </w:r>
      <w:proofErr w:type="spellStart"/>
      <w:r w:rsidR="00DB3ABB" w:rsidRPr="00DB3ABB">
        <w:t>într</w:t>
      </w:r>
      <w:proofErr w:type="spellEnd"/>
      <w:r w:rsidR="00DB3ABB" w:rsidRPr="00DB3ABB">
        <w:t xml:space="preserve">-un </w:t>
      </w:r>
      <w:proofErr w:type="spellStart"/>
      <w:r w:rsidR="00DB3ABB" w:rsidRPr="00DB3ABB">
        <w:t>mediu</w:t>
      </w:r>
      <w:proofErr w:type="spellEnd"/>
      <w:r w:rsidR="00DB3ABB" w:rsidRPr="00DB3ABB">
        <w:t xml:space="preserve"> de </w:t>
      </w:r>
      <w:proofErr w:type="spellStart"/>
      <w:r w:rsidR="00DB3ABB" w:rsidRPr="00DB3ABB">
        <w:t>testare</w:t>
      </w:r>
      <w:proofErr w:type="spellEnd"/>
      <w:r w:rsidR="00DB3ABB">
        <w:t xml:space="preserve"> </w:t>
      </w:r>
      <w:proofErr w:type="spellStart"/>
      <w:r w:rsidRPr="0078558F">
        <w:t>și</w:t>
      </w:r>
      <w:proofErr w:type="spellEnd"/>
      <w:r w:rsidRPr="0078558F">
        <w:t xml:space="preserve"> are </w:t>
      </w:r>
      <w:proofErr w:type="spellStart"/>
      <w:r w:rsidRPr="0078558F">
        <w:t>rolul</w:t>
      </w:r>
      <w:proofErr w:type="spellEnd"/>
      <w:r w:rsidRPr="0078558F">
        <w:t xml:space="preserve"> de </w:t>
      </w:r>
      <w:proofErr w:type="gramStart"/>
      <w:r w:rsidRPr="0078558F">
        <w:t>a</w:t>
      </w:r>
      <w:proofErr w:type="gramEnd"/>
      <w:r w:rsidRPr="0078558F">
        <w:t xml:space="preserve"> </w:t>
      </w:r>
      <w:proofErr w:type="spellStart"/>
      <w:r w:rsidRPr="0078558F">
        <w:t>evidenția</w:t>
      </w:r>
      <w:proofErr w:type="spellEnd"/>
      <w:r w:rsidRPr="0078558F">
        <w:t xml:space="preserve"> </w:t>
      </w:r>
      <w:proofErr w:type="spellStart"/>
      <w:r w:rsidRPr="0078558F">
        <w:t>modul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care pot fi </w:t>
      </w:r>
      <w:proofErr w:type="spellStart"/>
      <w:r w:rsidRPr="0078558F">
        <w:t>modelate</w:t>
      </w:r>
      <w:proofErr w:type="spellEnd"/>
      <w:r w:rsidRPr="0078558F">
        <w:t xml:space="preserve"> </w:t>
      </w:r>
      <w:proofErr w:type="spellStart"/>
      <w:r w:rsidRPr="0078558F">
        <w:t>activități</w:t>
      </w:r>
      <w:proofErr w:type="spellEnd"/>
      <w:r w:rsidRPr="0078558F">
        <w:t xml:space="preserve"> precum </w:t>
      </w:r>
      <w:proofErr w:type="spellStart"/>
      <w:r w:rsidRPr="0078558F">
        <w:t>autentificarea</w:t>
      </w:r>
      <w:proofErr w:type="spellEnd"/>
      <w:r w:rsidRPr="0078558F">
        <w:t xml:space="preserve"> </w:t>
      </w:r>
      <w:proofErr w:type="spellStart"/>
      <w:r w:rsidRPr="0078558F">
        <w:t>utilizatorului</w:t>
      </w:r>
      <w:proofErr w:type="spellEnd"/>
      <w:r w:rsidRPr="0078558F">
        <w:t xml:space="preserve">, </w:t>
      </w:r>
      <w:proofErr w:type="spellStart"/>
      <w:r w:rsidRPr="0078558F">
        <w:t>administrarea</w:t>
      </w:r>
      <w:proofErr w:type="spellEnd"/>
      <w:r w:rsidRPr="0078558F">
        <w:t xml:space="preserve"> </w:t>
      </w:r>
      <w:proofErr w:type="spellStart"/>
      <w:r w:rsidRPr="0078558F">
        <w:t>conturilor</w:t>
      </w:r>
      <w:proofErr w:type="spellEnd"/>
      <w:r w:rsidRPr="0078558F">
        <w:t xml:space="preserve">, </w:t>
      </w:r>
      <w:proofErr w:type="spellStart"/>
      <w:r w:rsidRPr="0078558F">
        <w:t>efectuarea</w:t>
      </w:r>
      <w:proofErr w:type="spellEnd"/>
      <w:r w:rsidRPr="0078558F">
        <w:t xml:space="preserve"> </w:t>
      </w:r>
      <w:proofErr w:type="spellStart"/>
      <w:r w:rsidRPr="0078558F">
        <w:t>transferurilor</w:t>
      </w:r>
      <w:proofErr w:type="spellEnd"/>
      <w:r w:rsidRPr="0078558F">
        <w:t xml:space="preserve">, </w:t>
      </w:r>
      <w:proofErr w:type="spellStart"/>
      <w:r w:rsidRPr="0078558F">
        <w:t>plata</w:t>
      </w:r>
      <w:proofErr w:type="spellEnd"/>
      <w:r w:rsidRPr="0078558F">
        <w:t xml:space="preserve"> </w:t>
      </w:r>
      <w:proofErr w:type="spellStart"/>
      <w:r w:rsidRPr="0078558F">
        <w:t>facturilor</w:t>
      </w:r>
      <w:proofErr w:type="spellEnd"/>
      <w:r w:rsidRPr="0078558F">
        <w:t xml:space="preserve">, </w:t>
      </w:r>
      <w:proofErr w:type="spellStart"/>
      <w:r w:rsidRPr="0078558F">
        <w:t>gestionarea</w:t>
      </w:r>
      <w:proofErr w:type="spellEnd"/>
      <w:r w:rsidRPr="0078558F">
        <w:t xml:space="preserve"> </w:t>
      </w:r>
      <w:proofErr w:type="spellStart"/>
      <w:r w:rsidRPr="0078558F">
        <w:t>cardurilor</w:t>
      </w:r>
      <w:proofErr w:type="spellEnd"/>
      <w:r w:rsidRPr="0078558F">
        <w:t xml:space="preserve">, </w:t>
      </w:r>
      <w:proofErr w:type="spellStart"/>
      <w:r w:rsidRPr="0078558F">
        <w:t>afișarea</w:t>
      </w:r>
      <w:proofErr w:type="spellEnd"/>
      <w:r w:rsidRPr="0078558F">
        <w:t xml:space="preserve"> </w:t>
      </w:r>
      <w:proofErr w:type="spellStart"/>
      <w:r w:rsidRPr="0078558F">
        <w:t>tranzacțiilor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transmiterea</w:t>
      </w:r>
      <w:proofErr w:type="spellEnd"/>
      <w:r w:rsidRPr="0078558F">
        <w:t xml:space="preserve"> </w:t>
      </w:r>
      <w:proofErr w:type="spellStart"/>
      <w:r w:rsidRPr="0078558F">
        <w:t>notificărilor</w:t>
      </w:r>
      <w:proofErr w:type="spellEnd"/>
      <w:r w:rsidRPr="0078558F">
        <w:t>.</w:t>
      </w:r>
      <w:r>
        <w:t xml:space="preserve">  </w:t>
      </w:r>
    </w:p>
    <w:p w14:paraId="41923ED1" w14:textId="77777777" w:rsidR="0078558F" w:rsidRDefault="0078558F" w:rsidP="0078558F">
      <w:pPr>
        <w:spacing w:line="288" w:lineRule="auto"/>
        <w:ind w:firstLine="709"/>
      </w:pPr>
      <w:proofErr w:type="spellStart"/>
      <w:r w:rsidRPr="0078558F">
        <w:lastRenderedPageBreak/>
        <w:t>Pentru</w:t>
      </w:r>
      <w:proofErr w:type="spellEnd"/>
      <w:r w:rsidRPr="0078558F">
        <w:t xml:space="preserve"> o </w:t>
      </w:r>
      <w:proofErr w:type="spellStart"/>
      <w:r w:rsidRPr="0078558F">
        <w:t>raportare</w:t>
      </w:r>
      <w:proofErr w:type="spellEnd"/>
      <w:r w:rsidRPr="0078558F">
        <w:t xml:space="preserve"> </w:t>
      </w:r>
      <w:proofErr w:type="spellStart"/>
      <w:r w:rsidRPr="0078558F">
        <w:t>mai</w:t>
      </w:r>
      <w:proofErr w:type="spellEnd"/>
      <w:r w:rsidRPr="0078558F">
        <w:t xml:space="preserve"> </w:t>
      </w:r>
      <w:proofErr w:type="spellStart"/>
      <w:r w:rsidRPr="0078558F">
        <w:t>clară</w:t>
      </w:r>
      <w:proofErr w:type="spellEnd"/>
      <w:r w:rsidRPr="0078558F">
        <w:t xml:space="preserve"> la </w:t>
      </w:r>
      <w:proofErr w:type="spellStart"/>
      <w:r w:rsidRPr="0078558F">
        <w:t>soluțiile</w:t>
      </w:r>
      <w:proofErr w:type="spellEnd"/>
      <w:r w:rsidRPr="0078558F">
        <w:t xml:space="preserve"> </w:t>
      </w:r>
      <w:proofErr w:type="spellStart"/>
      <w:r w:rsidRPr="0078558F">
        <w:t>existente</w:t>
      </w:r>
      <w:proofErr w:type="spellEnd"/>
      <w:r w:rsidRPr="0078558F">
        <w:t xml:space="preserve">, </w:t>
      </w:r>
      <w:proofErr w:type="spellStart"/>
      <w:r w:rsidRPr="0078558F">
        <w:t>comparația</w:t>
      </w:r>
      <w:proofErr w:type="spellEnd"/>
      <w:r w:rsidRPr="0078558F">
        <w:t xml:space="preserve"> </w:t>
      </w:r>
      <w:proofErr w:type="spellStart"/>
      <w:r w:rsidRPr="0078558F">
        <w:t>va</w:t>
      </w:r>
      <w:proofErr w:type="spellEnd"/>
      <w:r w:rsidRPr="0078558F">
        <w:t xml:space="preserve"> </w:t>
      </w:r>
      <w:proofErr w:type="spellStart"/>
      <w:r w:rsidRPr="0078558F">
        <w:t>urmări</w:t>
      </w:r>
      <w:proofErr w:type="spellEnd"/>
      <w:r w:rsidRPr="0078558F">
        <w:t xml:space="preserve"> </w:t>
      </w:r>
      <w:proofErr w:type="spellStart"/>
      <w:r w:rsidRPr="0078558F">
        <w:t>atât</w:t>
      </w:r>
      <w:proofErr w:type="spellEnd"/>
      <w:r w:rsidRPr="0078558F">
        <w:t xml:space="preserve"> </w:t>
      </w:r>
      <w:proofErr w:type="spellStart"/>
      <w:r w:rsidRPr="0078558F">
        <w:t>funcționalități</w:t>
      </w:r>
      <w:proofErr w:type="spellEnd"/>
      <w:r w:rsidRPr="0078558F">
        <w:t xml:space="preserve"> </w:t>
      </w:r>
      <w:proofErr w:type="spellStart"/>
      <w:r w:rsidRPr="0078558F">
        <w:t>prezente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SwiftBank</w:t>
      </w:r>
      <w:proofErr w:type="spellEnd"/>
      <w:r w:rsidRPr="0078558F">
        <w:t xml:space="preserve">, </w:t>
      </w:r>
      <w:proofErr w:type="spellStart"/>
      <w:r w:rsidRPr="0078558F">
        <w:t>cât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funcționalități</w:t>
      </w:r>
      <w:proofErr w:type="spellEnd"/>
      <w:r w:rsidRPr="0078558F">
        <w:t xml:space="preserve"> </w:t>
      </w:r>
      <w:proofErr w:type="spellStart"/>
      <w:r w:rsidRPr="0078558F">
        <w:t>întâlnite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aplicațiile</w:t>
      </w:r>
      <w:proofErr w:type="spellEnd"/>
      <w:r w:rsidRPr="0078558F">
        <w:t xml:space="preserve"> </w:t>
      </w:r>
      <w:proofErr w:type="spellStart"/>
      <w:r w:rsidRPr="0078558F">
        <w:t>bancare</w:t>
      </w:r>
      <w:proofErr w:type="spellEnd"/>
      <w:r w:rsidRPr="0078558F">
        <w:t xml:space="preserve"> </w:t>
      </w:r>
      <w:proofErr w:type="spellStart"/>
      <w:r w:rsidRPr="0078558F">
        <w:t>reale</w:t>
      </w:r>
      <w:proofErr w:type="spellEnd"/>
      <w:r w:rsidRPr="0078558F">
        <w:t xml:space="preserve">, </w:t>
      </w:r>
      <w:proofErr w:type="spellStart"/>
      <w:r w:rsidRPr="0078558F">
        <w:t>dar</w:t>
      </w:r>
      <w:proofErr w:type="spellEnd"/>
      <w:r w:rsidRPr="0078558F">
        <w:t xml:space="preserve"> care nu au </w:t>
      </w:r>
      <w:proofErr w:type="spellStart"/>
      <w:r w:rsidRPr="0078558F">
        <w:t>fost</w:t>
      </w:r>
      <w:proofErr w:type="spellEnd"/>
      <w:r w:rsidRPr="0078558F">
        <w:t xml:space="preserve"> </w:t>
      </w:r>
      <w:proofErr w:type="spellStart"/>
      <w:r w:rsidRPr="0078558F">
        <w:t>incluse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proiect</w:t>
      </w:r>
      <w:proofErr w:type="spellEnd"/>
      <w:r w:rsidRPr="0078558F">
        <w:t xml:space="preserve">. </w:t>
      </w:r>
      <w:proofErr w:type="spellStart"/>
      <w:r w:rsidRPr="0078558F">
        <w:t>Această</w:t>
      </w:r>
      <w:proofErr w:type="spellEnd"/>
      <w:r w:rsidRPr="0078558F">
        <w:t xml:space="preserve"> </w:t>
      </w:r>
      <w:proofErr w:type="spellStart"/>
      <w:r w:rsidRPr="0078558F">
        <w:t>abordare</w:t>
      </w:r>
      <w:proofErr w:type="spellEnd"/>
      <w:r w:rsidRPr="0078558F">
        <w:t xml:space="preserve"> </w:t>
      </w:r>
      <w:proofErr w:type="spellStart"/>
      <w:r w:rsidRPr="0078558F">
        <w:t>permite</w:t>
      </w:r>
      <w:proofErr w:type="spellEnd"/>
      <w:r w:rsidRPr="0078558F">
        <w:t xml:space="preserve"> </w:t>
      </w:r>
      <w:proofErr w:type="spellStart"/>
      <w:r w:rsidRPr="0078558F">
        <w:t>evidențierea</w:t>
      </w:r>
      <w:proofErr w:type="spellEnd"/>
      <w:r w:rsidRPr="0078558F">
        <w:t xml:space="preserve"> </w:t>
      </w:r>
      <w:proofErr w:type="spellStart"/>
      <w:r w:rsidRPr="0078558F">
        <w:t>caracterului</w:t>
      </w:r>
      <w:proofErr w:type="spellEnd"/>
      <w:r w:rsidRPr="0078558F">
        <w:t xml:space="preserve"> </w:t>
      </w:r>
      <w:proofErr w:type="spellStart"/>
      <w:r w:rsidRPr="0078558F">
        <w:t>educațional</w:t>
      </w:r>
      <w:proofErr w:type="spellEnd"/>
      <w:r w:rsidRPr="0078558F">
        <w:t xml:space="preserve"> al </w:t>
      </w:r>
      <w:proofErr w:type="spellStart"/>
      <w:r w:rsidRPr="0078558F">
        <w:t>aplicației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a </w:t>
      </w:r>
      <w:proofErr w:type="spellStart"/>
      <w:r w:rsidRPr="0078558F">
        <w:t>limitelor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>.</w:t>
      </w:r>
      <w:r w:rsidR="00DB3ABB">
        <w:t xml:space="preserve"> </w:t>
      </w:r>
    </w:p>
    <w:p w14:paraId="2280C147" w14:textId="77777777" w:rsidR="00DB3ABB" w:rsidRDefault="00DB3ABB" w:rsidP="0078558F">
      <w:pPr>
        <w:spacing w:line="288" w:lineRule="auto"/>
        <w:ind w:firstLine="709"/>
      </w:pPr>
    </w:p>
    <w:p w14:paraId="4083831B" w14:textId="6F8D213D" w:rsidR="0078558F" w:rsidRPr="008D7C40" w:rsidRDefault="007662DE" w:rsidP="008D7C40">
      <w:pPr>
        <w:keepNext/>
        <w:keepLines/>
        <w:spacing w:after="60"/>
      </w:pPr>
      <w:r w:rsidRPr="007662DE">
        <w:rPr>
          <w:noProof/>
        </w:rPr>
        <w:drawing>
          <wp:inline distT="0" distB="0" distL="0" distR="0" wp14:anchorId="14411587" wp14:editId="13E49021">
            <wp:extent cx="5760720" cy="2832100"/>
            <wp:effectExtent l="0" t="0" r="0" b="6350"/>
            <wp:docPr id="72165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52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7323" w14:textId="77777777" w:rsidR="00C20987" w:rsidRPr="004964CE" w:rsidRDefault="00000000">
      <w:pPr>
        <w:keepLines/>
        <w:spacing w:after="120" w:line="240" w:lineRule="auto"/>
        <w:jc w:val="center"/>
        <w:rPr>
          <w:szCs w:val="24"/>
        </w:rPr>
      </w:pPr>
      <w:r w:rsidRPr="004964CE">
        <w:rPr>
          <w:i/>
          <w:szCs w:val="24"/>
        </w:rPr>
        <w:t>Tabelul 1.2. Funcționalități de bază ale aplicațiilor de e-banking</w:t>
      </w:r>
    </w:p>
    <w:p w14:paraId="6CD2AE66" w14:textId="77777777" w:rsidR="00E26E78" w:rsidRDefault="00E26E78" w:rsidP="00E26E78">
      <w:pPr>
        <w:tabs>
          <w:tab w:val="left" w:pos="1795"/>
        </w:tabs>
        <w:spacing w:line="288" w:lineRule="auto"/>
        <w:jc w:val="both"/>
      </w:pPr>
    </w:p>
    <w:p w14:paraId="69797118" w14:textId="77777777" w:rsidR="00E26E78" w:rsidRDefault="00E26E78" w:rsidP="00E26E78">
      <w:pPr>
        <w:tabs>
          <w:tab w:val="left" w:pos="1795"/>
        </w:tabs>
        <w:spacing w:line="288" w:lineRule="auto"/>
        <w:jc w:val="both"/>
      </w:pPr>
    </w:p>
    <w:p w14:paraId="72F4913D" w14:textId="126DC02E" w:rsidR="008D7C40" w:rsidRDefault="007662DE" w:rsidP="00E26E78">
      <w:pPr>
        <w:keepNext/>
        <w:keepLines/>
        <w:tabs>
          <w:tab w:val="left" w:pos="1795"/>
        </w:tabs>
        <w:spacing w:after="60" w:line="288" w:lineRule="auto"/>
        <w:jc w:val="both"/>
      </w:pPr>
      <w:r w:rsidRPr="007662DE">
        <w:rPr>
          <w:noProof/>
        </w:rPr>
        <w:drawing>
          <wp:inline distT="0" distB="0" distL="0" distR="0" wp14:anchorId="177252B8" wp14:editId="0674A525">
            <wp:extent cx="5760720" cy="2665730"/>
            <wp:effectExtent l="0" t="0" r="0" b="1270"/>
            <wp:docPr id="4803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1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C41A" w14:textId="77777777" w:rsidR="00C20987" w:rsidRPr="004964CE" w:rsidRDefault="00000000">
      <w:pPr>
        <w:keepLines/>
        <w:spacing w:after="120" w:line="240" w:lineRule="auto"/>
        <w:jc w:val="center"/>
        <w:rPr>
          <w:szCs w:val="24"/>
        </w:rPr>
      </w:pPr>
      <w:r w:rsidRPr="004964CE">
        <w:rPr>
          <w:i/>
          <w:szCs w:val="24"/>
        </w:rPr>
        <w:t>Tabelul 1.3. Funcționalități extinse și limite ale proiectului SwiftBank</w:t>
      </w:r>
    </w:p>
    <w:p w14:paraId="3993E580" w14:textId="77777777" w:rsidR="00430B48" w:rsidRDefault="00430B48" w:rsidP="00430B48">
      <w:pPr>
        <w:tabs>
          <w:tab w:val="left" w:pos="1795"/>
        </w:tabs>
        <w:spacing w:line="288" w:lineRule="auto"/>
        <w:ind w:firstLine="680"/>
        <w:jc w:val="both"/>
      </w:pPr>
    </w:p>
    <w:p w14:paraId="602BACC1" w14:textId="0B139A7E" w:rsidR="007662DE" w:rsidRPr="00F4491A" w:rsidRDefault="007662DE" w:rsidP="007662DE">
      <w:pPr>
        <w:tabs>
          <w:tab w:val="left" w:pos="1795"/>
        </w:tabs>
        <w:spacing w:line="288" w:lineRule="auto"/>
        <w:ind w:firstLine="709"/>
        <w:jc w:val="both"/>
        <w:rPr>
          <w:b/>
          <w:bCs/>
        </w:rPr>
      </w:pPr>
      <w:r>
        <w:t xml:space="preserve">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comparației</w:t>
      </w:r>
      <w:proofErr w:type="spellEnd"/>
      <w:r>
        <w:t xml:space="preserve">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sus, </w:t>
      </w:r>
      <w:r w:rsidRPr="007662DE">
        <w:t xml:space="preserve">se </w:t>
      </w:r>
      <w:proofErr w:type="spellStart"/>
      <w:r w:rsidRPr="007662DE">
        <w:t>observă</w:t>
      </w:r>
      <w:proofErr w:type="spellEnd"/>
      <w:r w:rsidRPr="007662DE">
        <w:t xml:space="preserve"> </w:t>
      </w:r>
      <w:proofErr w:type="spellStart"/>
      <w:proofErr w:type="gramStart"/>
      <w:r w:rsidRPr="007662DE">
        <w:t>că</w:t>
      </w:r>
      <w:proofErr w:type="spellEnd"/>
      <w:r>
        <w:t xml:space="preserve"> </w:t>
      </w:r>
      <w:r w:rsidRPr="007662DE">
        <w:t xml:space="preserve"> </w:t>
      </w:r>
      <w:proofErr w:type="spellStart"/>
      <w:r w:rsidRPr="007662DE">
        <w:t>SwiftBank</w:t>
      </w:r>
      <w:proofErr w:type="spellEnd"/>
      <w:proofErr w:type="gramEnd"/>
      <w:r w:rsidRPr="007662DE">
        <w:t xml:space="preserve"> </w:t>
      </w:r>
      <w:proofErr w:type="spellStart"/>
      <w:r w:rsidRPr="007662DE">
        <w:t>acoperă</w:t>
      </w:r>
      <w:proofErr w:type="spellEnd"/>
      <w:r w:rsidRPr="007662DE">
        <w:t xml:space="preserve"> o </w:t>
      </w:r>
      <w:proofErr w:type="spellStart"/>
      <w:r w:rsidRPr="007662DE">
        <w:t>parte</w:t>
      </w:r>
      <w:proofErr w:type="spellEnd"/>
      <w:r w:rsidRPr="007662DE">
        <w:t xml:space="preserve"> </w:t>
      </w:r>
      <w:proofErr w:type="spellStart"/>
      <w:r w:rsidRPr="007662DE">
        <w:t>dintre</w:t>
      </w:r>
      <w:proofErr w:type="spellEnd"/>
      <w:r w:rsidRPr="007662DE">
        <w:t xml:space="preserve"> </w:t>
      </w:r>
      <w:proofErr w:type="spellStart"/>
      <w:r w:rsidRPr="007662DE">
        <w:t>funcționalitățile</w:t>
      </w:r>
      <w:proofErr w:type="spellEnd"/>
      <w:r w:rsidRPr="007662DE">
        <w:t xml:space="preserve"> de </w:t>
      </w:r>
      <w:proofErr w:type="spellStart"/>
      <w:r w:rsidRPr="007662DE">
        <w:t>bază</w:t>
      </w:r>
      <w:proofErr w:type="spellEnd"/>
      <w:r w:rsidRPr="007662DE">
        <w:t xml:space="preserve"> </w:t>
      </w:r>
      <w:proofErr w:type="spellStart"/>
      <w:r w:rsidRPr="007662DE">
        <w:t>întâlnite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aplicațiile</w:t>
      </w:r>
      <w:proofErr w:type="spellEnd"/>
      <w:r w:rsidRPr="007662DE">
        <w:t xml:space="preserve"> de e-banking </w:t>
      </w:r>
      <w:proofErr w:type="spellStart"/>
      <w:r w:rsidRPr="007662DE">
        <w:t>analizate</w:t>
      </w:r>
      <w:proofErr w:type="spellEnd"/>
      <w:r w:rsidRPr="007662DE">
        <w:t xml:space="preserve">. </w:t>
      </w:r>
      <w:proofErr w:type="spellStart"/>
      <w:r w:rsidRPr="007662DE">
        <w:t>Autentificarea</w:t>
      </w:r>
      <w:proofErr w:type="spellEnd"/>
      <w:r w:rsidRPr="007662DE">
        <w:t xml:space="preserve">, </w:t>
      </w:r>
      <w:proofErr w:type="spellStart"/>
      <w:r w:rsidRPr="007662DE">
        <w:t>vizualizarea</w:t>
      </w:r>
      <w:proofErr w:type="spellEnd"/>
      <w:r w:rsidRPr="007662DE">
        <w:t xml:space="preserve"> </w:t>
      </w:r>
      <w:proofErr w:type="spellStart"/>
      <w:r w:rsidRPr="007662DE">
        <w:t>conturilor</w:t>
      </w:r>
      <w:proofErr w:type="spellEnd"/>
      <w:r w:rsidRPr="007662DE">
        <w:t xml:space="preserve">, </w:t>
      </w:r>
      <w:proofErr w:type="spellStart"/>
      <w:r w:rsidRPr="007662DE">
        <w:t>transferurile</w:t>
      </w:r>
      <w:proofErr w:type="spellEnd"/>
      <w:r w:rsidRPr="007662DE">
        <w:t xml:space="preserve">, </w:t>
      </w:r>
      <w:proofErr w:type="spellStart"/>
      <w:r w:rsidRPr="007662DE">
        <w:t>plata</w:t>
      </w:r>
      <w:proofErr w:type="spellEnd"/>
      <w:r w:rsidRPr="007662DE">
        <w:t xml:space="preserve"> </w:t>
      </w:r>
      <w:proofErr w:type="spellStart"/>
      <w:r w:rsidRPr="007662DE">
        <w:t>facturilor</w:t>
      </w:r>
      <w:proofErr w:type="spellEnd"/>
      <w:r w:rsidRPr="007662DE">
        <w:t xml:space="preserve">, </w:t>
      </w:r>
      <w:proofErr w:type="spellStart"/>
      <w:r w:rsidRPr="007662DE">
        <w:t>istoricul</w:t>
      </w:r>
      <w:proofErr w:type="spellEnd"/>
      <w:r w:rsidRPr="007662DE">
        <w:t xml:space="preserve"> </w:t>
      </w:r>
      <w:proofErr w:type="spellStart"/>
      <w:r w:rsidRPr="007662DE">
        <w:lastRenderedPageBreak/>
        <w:t>tranzacțiilor</w:t>
      </w:r>
      <w:proofErr w:type="spellEnd"/>
      <w:r w:rsidRPr="007662DE">
        <w:t xml:space="preserve">, </w:t>
      </w:r>
      <w:proofErr w:type="spellStart"/>
      <w:r w:rsidRPr="007662DE">
        <w:t>notificările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analiza</w:t>
      </w:r>
      <w:proofErr w:type="spellEnd"/>
      <w:r w:rsidRPr="007662DE">
        <w:t xml:space="preserve"> </w:t>
      </w:r>
      <w:proofErr w:type="spellStart"/>
      <w:r w:rsidRPr="007662DE">
        <w:t>financiară</w:t>
      </w:r>
      <w:proofErr w:type="spellEnd"/>
      <w:r w:rsidRPr="007662DE">
        <w:t xml:space="preserve"> sunt </w:t>
      </w:r>
      <w:proofErr w:type="spellStart"/>
      <w:r w:rsidRPr="007662DE">
        <w:t>elemente</w:t>
      </w:r>
      <w:proofErr w:type="spellEnd"/>
      <w:r w:rsidRPr="007662DE">
        <w:t xml:space="preserve"> care apar </w:t>
      </w:r>
      <w:proofErr w:type="spellStart"/>
      <w:r w:rsidRPr="007662DE">
        <w:t>atât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aplicațiile</w:t>
      </w:r>
      <w:proofErr w:type="spellEnd"/>
      <w:r w:rsidRPr="007662DE">
        <w:t xml:space="preserve"> </w:t>
      </w:r>
      <w:proofErr w:type="spellStart"/>
      <w:r w:rsidRPr="007662DE">
        <w:t>comerciale</w:t>
      </w:r>
      <w:proofErr w:type="spellEnd"/>
      <w:r w:rsidRPr="007662DE">
        <w:t xml:space="preserve">, </w:t>
      </w:r>
      <w:proofErr w:type="spellStart"/>
      <w:r w:rsidRPr="007662DE">
        <w:t>cât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proiectul</w:t>
      </w:r>
      <w:proofErr w:type="spellEnd"/>
      <w:r w:rsidRPr="007662DE">
        <w:t xml:space="preserve"> </w:t>
      </w:r>
      <w:proofErr w:type="spellStart"/>
      <w:r>
        <w:t>curent</w:t>
      </w:r>
      <w:proofErr w:type="spellEnd"/>
      <w:r w:rsidRPr="007662DE">
        <w:t xml:space="preserve">. </w:t>
      </w:r>
      <w:r w:rsidR="00F4491A" w:rsidRPr="00F4491A">
        <w:t xml:space="preserve">Prin </w:t>
      </w:r>
      <w:proofErr w:type="spellStart"/>
      <w:r w:rsidR="00F4491A" w:rsidRPr="00F4491A">
        <w:t>urmare</w:t>
      </w:r>
      <w:proofErr w:type="spellEnd"/>
      <w:r w:rsidR="00F4491A" w:rsidRPr="00F4491A">
        <w:t xml:space="preserve">, </w:t>
      </w:r>
      <w:proofErr w:type="spellStart"/>
      <w:r w:rsidR="00F4491A" w:rsidRPr="00F4491A">
        <w:t>SwiftBank</w:t>
      </w:r>
      <w:proofErr w:type="spellEnd"/>
      <w:r w:rsidR="00F4491A" w:rsidRPr="00F4491A">
        <w:t xml:space="preserve"> </w:t>
      </w:r>
      <w:proofErr w:type="spellStart"/>
      <w:r w:rsidR="00F4491A" w:rsidRPr="00F4491A">
        <w:t>oferă</w:t>
      </w:r>
      <w:proofErr w:type="spellEnd"/>
      <w:r w:rsidR="00F4491A" w:rsidRPr="00F4491A">
        <w:t xml:space="preserve"> o </w:t>
      </w:r>
      <w:proofErr w:type="spellStart"/>
      <w:r w:rsidR="00F4491A" w:rsidRPr="00F4491A">
        <w:t>experiență</w:t>
      </w:r>
      <w:proofErr w:type="spellEnd"/>
      <w:r w:rsidR="00F4491A" w:rsidRPr="00F4491A">
        <w:t xml:space="preserve"> </w:t>
      </w:r>
      <w:proofErr w:type="spellStart"/>
      <w:r w:rsidR="00F4491A" w:rsidRPr="00F4491A">
        <w:t>bancară</w:t>
      </w:r>
      <w:proofErr w:type="spellEnd"/>
      <w:r w:rsidR="00F4491A" w:rsidRPr="00F4491A">
        <w:t xml:space="preserve"> </w:t>
      </w:r>
      <w:proofErr w:type="spellStart"/>
      <w:r w:rsidR="00F4491A" w:rsidRPr="00F4491A">
        <w:t>funcțională</w:t>
      </w:r>
      <w:proofErr w:type="spellEnd"/>
      <w:r w:rsidR="00F4491A" w:rsidRPr="00F4491A">
        <w:t xml:space="preserve"> la </w:t>
      </w:r>
      <w:proofErr w:type="spellStart"/>
      <w:r w:rsidR="00F4491A" w:rsidRPr="00F4491A">
        <w:t>nivel</w:t>
      </w:r>
      <w:proofErr w:type="spellEnd"/>
      <w:r w:rsidR="00F4491A" w:rsidRPr="00F4491A">
        <w:t xml:space="preserve"> fundamental, </w:t>
      </w:r>
      <w:proofErr w:type="spellStart"/>
      <w:r w:rsidR="00F4491A" w:rsidRPr="00F4491A">
        <w:t>fără</w:t>
      </w:r>
      <w:proofErr w:type="spellEnd"/>
      <w:r w:rsidR="00F4491A" w:rsidRPr="00F4491A">
        <w:t xml:space="preserve"> </w:t>
      </w:r>
      <w:proofErr w:type="gramStart"/>
      <w:r w:rsidR="00F4491A" w:rsidRPr="00F4491A">
        <w:t>a</w:t>
      </w:r>
      <w:proofErr w:type="gramEnd"/>
      <w:r w:rsidR="00F4491A" w:rsidRPr="00F4491A">
        <w:t xml:space="preserve"> </w:t>
      </w:r>
      <w:proofErr w:type="spellStart"/>
      <w:r w:rsidR="00F4491A" w:rsidRPr="00F4491A">
        <w:t>atinge</w:t>
      </w:r>
      <w:proofErr w:type="spellEnd"/>
      <w:r w:rsidR="00F4491A" w:rsidRPr="00F4491A">
        <w:t xml:space="preserve"> </w:t>
      </w:r>
      <w:proofErr w:type="spellStart"/>
      <w:r w:rsidR="00F4491A" w:rsidRPr="00F4491A">
        <w:t>complexitatea</w:t>
      </w:r>
      <w:proofErr w:type="spellEnd"/>
      <w:r w:rsidR="00F4491A" w:rsidRPr="00F4491A">
        <w:t xml:space="preserve"> </w:t>
      </w:r>
      <w:proofErr w:type="spellStart"/>
      <w:r w:rsidR="00F4491A" w:rsidRPr="00F4491A">
        <w:t>soluțiilor</w:t>
      </w:r>
      <w:proofErr w:type="spellEnd"/>
      <w:r w:rsidR="00F4491A" w:rsidRPr="00F4491A">
        <w:t xml:space="preserve"> </w:t>
      </w:r>
      <w:proofErr w:type="spellStart"/>
      <w:r w:rsidR="00F4491A" w:rsidRPr="00F4491A">
        <w:t>comerciale</w:t>
      </w:r>
      <w:proofErr w:type="spellEnd"/>
      <w:r w:rsidR="00F4491A" w:rsidRPr="00F4491A">
        <w:t xml:space="preserve"> </w:t>
      </w:r>
      <w:proofErr w:type="spellStart"/>
      <w:r w:rsidR="00F4491A" w:rsidRPr="00F4491A">
        <w:t>existente</w:t>
      </w:r>
      <w:proofErr w:type="spellEnd"/>
      <w:r w:rsidR="00F4491A" w:rsidRPr="00F4491A">
        <w:t>.</w:t>
      </w:r>
    </w:p>
    <w:p w14:paraId="068F3F2F" w14:textId="77777777" w:rsidR="007662DE" w:rsidRPr="007662DE" w:rsidRDefault="007662DE" w:rsidP="007662DE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7662DE">
        <w:t>Diferențele</w:t>
      </w:r>
      <w:proofErr w:type="spellEnd"/>
      <w:r w:rsidRPr="007662DE">
        <w:t xml:space="preserve"> </w:t>
      </w:r>
      <w:proofErr w:type="spellStart"/>
      <w:r w:rsidRPr="007662DE">
        <w:t>devin</w:t>
      </w:r>
      <w:proofErr w:type="spellEnd"/>
      <w:r w:rsidRPr="007662DE">
        <w:t xml:space="preserve"> </w:t>
      </w:r>
      <w:proofErr w:type="spellStart"/>
      <w:r w:rsidRPr="007662DE">
        <w:t>mai</w:t>
      </w:r>
      <w:proofErr w:type="spellEnd"/>
      <w:r w:rsidRPr="007662DE">
        <w:t xml:space="preserve"> </w:t>
      </w:r>
      <w:proofErr w:type="spellStart"/>
      <w:r w:rsidRPr="007662DE">
        <w:t>evidente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zona </w:t>
      </w:r>
      <w:proofErr w:type="spellStart"/>
      <w:r w:rsidRPr="007662DE">
        <w:t>funcționalităților</w:t>
      </w:r>
      <w:proofErr w:type="spellEnd"/>
      <w:r w:rsidRPr="007662DE">
        <w:t xml:space="preserve"> </w:t>
      </w:r>
      <w:proofErr w:type="spellStart"/>
      <w:r w:rsidRPr="007662DE">
        <w:t>extinse</w:t>
      </w:r>
      <w:proofErr w:type="spellEnd"/>
      <w:r w:rsidRPr="007662DE">
        <w:t xml:space="preserve">. </w:t>
      </w:r>
      <w:proofErr w:type="spellStart"/>
      <w:r w:rsidRPr="007662DE">
        <w:t>Aplicațiile</w:t>
      </w:r>
      <w:proofErr w:type="spellEnd"/>
      <w:r w:rsidRPr="007662DE">
        <w:t xml:space="preserve"> </w:t>
      </w:r>
      <w:proofErr w:type="spellStart"/>
      <w:r w:rsidRPr="007662DE">
        <w:t>reale</w:t>
      </w:r>
      <w:proofErr w:type="spellEnd"/>
      <w:r w:rsidRPr="007662DE">
        <w:t xml:space="preserve"> </w:t>
      </w:r>
      <w:proofErr w:type="spellStart"/>
      <w:r w:rsidRPr="007662DE">
        <w:t>includ</w:t>
      </w:r>
      <w:proofErr w:type="spellEnd"/>
      <w:r w:rsidRPr="007662DE">
        <w:t xml:space="preserve"> </w:t>
      </w:r>
      <w:proofErr w:type="spellStart"/>
      <w:r w:rsidRPr="007662DE">
        <w:t>servicii</w:t>
      </w:r>
      <w:proofErr w:type="spellEnd"/>
      <w:r w:rsidRPr="007662DE">
        <w:t xml:space="preserve"> </w:t>
      </w:r>
      <w:proofErr w:type="spellStart"/>
      <w:r w:rsidRPr="007662DE">
        <w:t>suplimentare</w:t>
      </w:r>
      <w:proofErr w:type="spellEnd"/>
      <w:r w:rsidRPr="007662DE">
        <w:t xml:space="preserve">, precum </w:t>
      </w:r>
      <w:proofErr w:type="spellStart"/>
      <w:r w:rsidRPr="007662DE">
        <w:t>credite</w:t>
      </w:r>
      <w:proofErr w:type="spellEnd"/>
      <w:r w:rsidRPr="007662DE">
        <w:t xml:space="preserve">, </w:t>
      </w:r>
      <w:proofErr w:type="spellStart"/>
      <w:r w:rsidRPr="007662DE">
        <w:t>depozite</w:t>
      </w:r>
      <w:proofErr w:type="spellEnd"/>
      <w:r w:rsidRPr="007662DE">
        <w:t xml:space="preserve">, </w:t>
      </w:r>
      <w:proofErr w:type="spellStart"/>
      <w:r w:rsidRPr="007662DE">
        <w:t>investiții</w:t>
      </w:r>
      <w:proofErr w:type="spellEnd"/>
      <w:r w:rsidRPr="007662DE">
        <w:t xml:space="preserve">, </w:t>
      </w:r>
      <w:proofErr w:type="spellStart"/>
      <w:r w:rsidRPr="007662DE">
        <w:t>asigurări</w:t>
      </w:r>
      <w:proofErr w:type="spellEnd"/>
      <w:r w:rsidRPr="007662DE">
        <w:t xml:space="preserve">, </w:t>
      </w:r>
      <w:proofErr w:type="spellStart"/>
      <w:r w:rsidRPr="007662DE">
        <w:t>suport</w:t>
      </w:r>
      <w:proofErr w:type="spellEnd"/>
      <w:r w:rsidRPr="007662DE">
        <w:t xml:space="preserve"> </w:t>
      </w:r>
      <w:proofErr w:type="spellStart"/>
      <w:r w:rsidRPr="007662DE">
        <w:t>clienți</w:t>
      </w:r>
      <w:proofErr w:type="spellEnd"/>
      <w:r w:rsidRPr="007662DE">
        <w:t xml:space="preserve"> </w:t>
      </w:r>
      <w:proofErr w:type="spellStart"/>
      <w:r w:rsidRPr="007662DE">
        <w:t>integrat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conectare</w:t>
      </w:r>
      <w:proofErr w:type="spellEnd"/>
      <w:r w:rsidRPr="007662DE">
        <w:t xml:space="preserve"> la </w:t>
      </w:r>
      <w:proofErr w:type="spellStart"/>
      <w:r w:rsidRPr="007662DE">
        <w:t>infrastructuri</w:t>
      </w:r>
      <w:proofErr w:type="spellEnd"/>
      <w:r w:rsidRPr="007662DE">
        <w:t xml:space="preserve"> </w:t>
      </w:r>
      <w:proofErr w:type="spellStart"/>
      <w:r w:rsidRPr="007662DE">
        <w:t>bancare</w:t>
      </w:r>
      <w:proofErr w:type="spellEnd"/>
      <w:r w:rsidRPr="007662DE">
        <w:t xml:space="preserve"> </w:t>
      </w:r>
      <w:proofErr w:type="spellStart"/>
      <w:r w:rsidRPr="007662DE">
        <w:t>reale</w:t>
      </w:r>
      <w:proofErr w:type="spellEnd"/>
      <w:r w:rsidRPr="007662DE">
        <w:t xml:space="preserve">. </w:t>
      </w:r>
      <w:proofErr w:type="spellStart"/>
      <w:r w:rsidRPr="007662DE">
        <w:t>Aceste</w:t>
      </w:r>
      <w:proofErr w:type="spellEnd"/>
      <w:r w:rsidRPr="007662DE">
        <w:t xml:space="preserve"> </w:t>
      </w:r>
      <w:proofErr w:type="spellStart"/>
      <w:r w:rsidRPr="007662DE">
        <w:t>elemente</w:t>
      </w:r>
      <w:proofErr w:type="spellEnd"/>
      <w:r w:rsidRPr="007662DE">
        <w:t xml:space="preserve"> nu au </w:t>
      </w:r>
      <w:proofErr w:type="spellStart"/>
      <w:r w:rsidRPr="007662DE">
        <w:t>fost</w:t>
      </w:r>
      <w:proofErr w:type="spellEnd"/>
      <w:r w:rsidRPr="007662DE">
        <w:t xml:space="preserve"> </w:t>
      </w:r>
      <w:proofErr w:type="spellStart"/>
      <w:r w:rsidRPr="007662DE">
        <w:t>incluse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SwiftBank</w:t>
      </w:r>
      <w:proofErr w:type="spellEnd"/>
      <w:r w:rsidRPr="007662DE">
        <w:t xml:space="preserve">, </w:t>
      </w:r>
      <w:proofErr w:type="spellStart"/>
      <w:r w:rsidRPr="007662DE">
        <w:t>deoarece</w:t>
      </w:r>
      <w:proofErr w:type="spellEnd"/>
      <w:r w:rsidRPr="007662DE">
        <w:t xml:space="preserve"> </w:t>
      </w:r>
      <w:proofErr w:type="spellStart"/>
      <w:r w:rsidRPr="007662DE">
        <w:t>proiectul</w:t>
      </w:r>
      <w:proofErr w:type="spellEnd"/>
      <w:r w:rsidRPr="007662DE">
        <w:t xml:space="preserve"> nu </w:t>
      </w:r>
      <w:proofErr w:type="spellStart"/>
      <w:r w:rsidRPr="007662DE">
        <w:t>urmărește</w:t>
      </w:r>
      <w:proofErr w:type="spellEnd"/>
      <w:r w:rsidRPr="007662DE">
        <w:t xml:space="preserve"> </w:t>
      </w:r>
      <w:proofErr w:type="spellStart"/>
      <w:r w:rsidRPr="007662DE">
        <w:t>acoperirea</w:t>
      </w:r>
      <w:proofErr w:type="spellEnd"/>
      <w:r w:rsidRPr="007662DE">
        <w:t xml:space="preserve"> </w:t>
      </w:r>
      <w:proofErr w:type="spellStart"/>
      <w:r w:rsidRPr="007662DE">
        <w:t>completă</w:t>
      </w:r>
      <w:proofErr w:type="spellEnd"/>
      <w:r w:rsidRPr="007662DE">
        <w:t xml:space="preserve"> a </w:t>
      </w:r>
      <w:proofErr w:type="spellStart"/>
      <w:r w:rsidRPr="007662DE">
        <w:t>serviciilor</w:t>
      </w:r>
      <w:proofErr w:type="spellEnd"/>
      <w:r w:rsidRPr="007662DE">
        <w:t xml:space="preserve"> </w:t>
      </w:r>
      <w:proofErr w:type="spellStart"/>
      <w:r w:rsidRPr="007662DE">
        <w:t>oferite</w:t>
      </w:r>
      <w:proofErr w:type="spellEnd"/>
      <w:r w:rsidRPr="007662DE">
        <w:t xml:space="preserve"> de o </w:t>
      </w:r>
      <w:proofErr w:type="spellStart"/>
      <w:r w:rsidRPr="007662DE">
        <w:t>bancă</w:t>
      </w:r>
      <w:proofErr w:type="spellEnd"/>
      <w:r w:rsidRPr="007662DE">
        <w:t xml:space="preserve">, ci </w:t>
      </w:r>
      <w:proofErr w:type="spellStart"/>
      <w:r w:rsidRPr="007662DE">
        <w:t>înțelegerea</w:t>
      </w:r>
      <w:proofErr w:type="spellEnd"/>
      <w:r w:rsidRPr="007662DE">
        <w:t xml:space="preserve"> </w:t>
      </w:r>
      <w:proofErr w:type="spellStart"/>
      <w:r w:rsidRPr="007662DE">
        <w:t>unor</w:t>
      </w:r>
      <w:proofErr w:type="spellEnd"/>
      <w:r w:rsidRPr="007662DE">
        <w:t xml:space="preserve"> </w:t>
      </w:r>
      <w:proofErr w:type="spellStart"/>
      <w:r w:rsidRPr="007662DE">
        <w:t>procese</w:t>
      </w:r>
      <w:proofErr w:type="spellEnd"/>
      <w:r w:rsidRPr="007662DE">
        <w:t xml:space="preserve"> </w:t>
      </w:r>
      <w:proofErr w:type="spellStart"/>
      <w:r w:rsidRPr="007662DE">
        <w:t>esențiale</w:t>
      </w:r>
      <w:proofErr w:type="spellEnd"/>
      <w:r w:rsidRPr="007662DE">
        <w:t xml:space="preserve"> </w:t>
      </w:r>
      <w:proofErr w:type="spellStart"/>
      <w:r w:rsidRPr="007662DE">
        <w:t>dintr</w:t>
      </w:r>
      <w:proofErr w:type="spellEnd"/>
      <w:r w:rsidRPr="007662DE">
        <w:t xml:space="preserve">-un </w:t>
      </w:r>
      <w:proofErr w:type="spellStart"/>
      <w:r w:rsidRPr="007662DE">
        <w:t>sistem</w:t>
      </w:r>
      <w:proofErr w:type="spellEnd"/>
      <w:r w:rsidRPr="007662DE">
        <w:t xml:space="preserve"> de e-banking.</w:t>
      </w:r>
    </w:p>
    <w:p w14:paraId="4077A419" w14:textId="54530944" w:rsidR="007662DE" w:rsidRPr="007662DE" w:rsidRDefault="007662DE" w:rsidP="007662DE">
      <w:pPr>
        <w:tabs>
          <w:tab w:val="left" w:pos="1795"/>
        </w:tabs>
        <w:spacing w:line="288" w:lineRule="auto"/>
        <w:ind w:firstLine="709"/>
        <w:jc w:val="both"/>
      </w:pPr>
      <w:r w:rsidRPr="007662DE">
        <w:t xml:space="preserve">Un alt aspect important </w:t>
      </w:r>
      <w:proofErr w:type="spellStart"/>
      <w:r w:rsidRPr="007662DE">
        <w:t>este</w:t>
      </w:r>
      <w:proofErr w:type="spellEnd"/>
      <w:r w:rsidRPr="007662DE">
        <w:t xml:space="preserve"> </w:t>
      </w:r>
      <w:proofErr w:type="spellStart"/>
      <w:r w:rsidRPr="007662DE">
        <w:t>modul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care sunt </w:t>
      </w:r>
      <w:proofErr w:type="spellStart"/>
      <w:r w:rsidRPr="007662DE">
        <w:t>tratate</w:t>
      </w:r>
      <w:proofErr w:type="spellEnd"/>
      <w:r w:rsidRPr="007662DE">
        <w:t xml:space="preserve"> </w:t>
      </w:r>
      <w:proofErr w:type="spellStart"/>
      <w:r w:rsidRPr="007662DE">
        <w:t>plățile</w:t>
      </w:r>
      <w:proofErr w:type="spellEnd"/>
      <w:r w:rsidRPr="007662DE">
        <w:t xml:space="preserve"> cu </w:t>
      </w:r>
      <w:proofErr w:type="spellStart"/>
      <w:r w:rsidRPr="007662DE">
        <w:t>cardul</w:t>
      </w:r>
      <w:proofErr w:type="spellEnd"/>
      <w:r w:rsidRPr="007662DE">
        <w:t xml:space="preserve">.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aplicațiile</w:t>
      </w:r>
      <w:proofErr w:type="spellEnd"/>
      <w:r w:rsidRPr="007662DE">
        <w:t xml:space="preserve"> </w:t>
      </w:r>
      <w:proofErr w:type="spellStart"/>
      <w:r w:rsidRPr="007662DE">
        <w:t>comerciale</w:t>
      </w:r>
      <w:proofErr w:type="spellEnd"/>
      <w:r w:rsidRPr="007662DE">
        <w:t xml:space="preserve">, </w:t>
      </w:r>
      <w:proofErr w:type="spellStart"/>
      <w:r w:rsidRPr="007662DE">
        <w:t>acestea</w:t>
      </w:r>
      <w:proofErr w:type="spellEnd"/>
      <w:r w:rsidRPr="007662DE">
        <w:t xml:space="preserve"> sunt </w:t>
      </w:r>
      <w:proofErr w:type="spellStart"/>
      <w:r w:rsidRPr="007662DE">
        <w:t>conectate</w:t>
      </w:r>
      <w:proofErr w:type="spellEnd"/>
      <w:r w:rsidRPr="007662DE">
        <w:t xml:space="preserve"> </w:t>
      </w:r>
      <w:r w:rsidR="00F4491A">
        <w:t>la</w:t>
      </w:r>
      <w:r w:rsidRPr="007662DE">
        <w:t xml:space="preserve"> </w:t>
      </w:r>
      <w:proofErr w:type="spellStart"/>
      <w:r w:rsidRPr="007662DE">
        <w:t>sisteme</w:t>
      </w:r>
      <w:proofErr w:type="spellEnd"/>
      <w:r w:rsidRPr="007662DE">
        <w:t xml:space="preserve"> </w:t>
      </w:r>
      <w:proofErr w:type="spellStart"/>
      <w:r w:rsidRPr="007662DE">
        <w:t>bancare</w:t>
      </w:r>
      <w:proofErr w:type="spellEnd"/>
      <w:r w:rsidRPr="007662DE">
        <w:t xml:space="preserve"> </w:t>
      </w:r>
      <w:proofErr w:type="spellStart"/>
      <w:r w:rsidRPr="007662DE">
        <w:t>operaționale</w:t>
      </w:r>
      <w:proofErr w:type="spellEnd"/>
      <w:r w:rsidRPr="007662DE">
        <w:t xml:space="preserve">.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cazul</w:t>
      </w:r>
      <w:proofErr w:type="spellEnd"/>
      <w:r w:rsidRPr="007662DE">
        <w:t xml:space="preserve"> </w:t>
      </w:r>
      <w:proofErr w:type="spellStart"/>
      <w:r w:rsidRPr="007662DE">
        <w:t>SwiftBank</w:t>
      </w:r>
      <w:proofErr w:type="spellEnd"/>
      <w:r w:rsidRPr="007662DE">
        <w:t xml:space="preserve">, </w:t>
      </w:r>
      <w:proofErr w:type="spellStart"/>
      <w:r w:rsidRPr="007662DE">
        <w:t>plățile</w:t>
      </w:r>
      <w:proofErr w:type="spellEnd"/>
      <w:r w:rsidRPr="007662DE">
        <w:t xml:space="preserve"> online </w:t>
      </w:r>
      <w:proofErr w:type="spellStart"/>
      <w:r w:rsidRPr="007662DE">
        <w:t>și</w:t>
      </w:r>
      <w:proofErr w:type="spellEnd"/>
      <w:r w:rsidRPr="007662DE">
        <w:t xml:space="preserve"> POS sunt </w:t>
      </w:r>
      <w:proofErr w:type="spellStart"/>
      <w:r w:rsidRPr="007662DE">
        <w:t>reprezentate</w:t>
      </w:r>
      <w:proofErr w:type="spellEnd"/>
      <w:r w:rsidRPr="007662DE">
        <w:t xml:space="preserve"> </w:t>
      </w:r>
      <w:proofErr w:type="spellStart"/>
      <w:r w:rsidRPr="007662DE">
        <w:t>printr</w:t>
      </w:r>
      <w:proofErr w:type="spellEnd"/>
      <w:r w:rsidRPr="007662DE">
        <w:t xml:space="preserve">-un simulator, </w:t>
      </w:r>
      <w:proofErr w:type="spellStart"/>
      <w:r w:rsidRPr="007662DE">
        <w:t>ceea</w:t>
      </w:r>
      <w:proofErr w:type="spellEnd"/>
      <w:r w:rsidRPr="007662DE">
        <w:t xml:space="preserve"> </w:t>
      </w:r>
      <w:proofErr w:type="spellStart"/>
      <w:r w:rsidRPr="007662DE">
        <w:t>ce</w:t>
      </w:r>
      <w:proofErr w:type="spellEnd"/>
      <w:r w:rsidRPr="007662DE">
        <w:t xml:space="preserve"> </w:t>
      </w:r>
      <w:proofErr w:type="spellStart"/>
      <w:r w:rsidRPr="007662DE">
        <w:t>permite</w:t>
      </w:r>
      <w:proofErr w:type="spellEnd"/>
      <w:r w:rsidRPr="007662DE">
        <w:t xml:space="preserve"> </w:t>
      </w:r>
      <w:proofErr w:type="spellStart"/>
      <w:r w:rsidRPr="007662DE">
        <w:t>urmărirea</w:t>
      </w:r>
      <w:proofErr w:type="spellEnd"/>
      <w:r w:rsidRPr="007662DE">
        <w:t xml:space="preserve"> </w:t>
      </w:r>
      <w:proofErr w:type="spellStart"/>
      <w:r w:rsidRPr="007662DE">
        <w:t>fluxului</w:t>
      </w:r>
      <w:proofErr w:type="spellEnd"/>
      <w:r w:rsidRPr="007662DE">
        <w:t xml:space="preserve"> de </w:t>
      </w:r>
      <w:proofErr w:type="spellStart"/>
      <w:r w:rsidRPr="007662DE">
        <w:t>confirmare</w:t>
      </w:r>
      <w:proofErr w:type="spellEnd"/>
      <w:r w:rsidRPr="007662DE">
        <w:t xml:space="preserve">, </w:t>
      </w:r>
      <w:proofErr w:type="spellStart"/>
      <w:r w:rsidRPr="007662DE">
        <w:t>autorizare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înregistrare</w:t>
      </w:r>
      <w:proofErr w:type="spellEnd"/>
      <w:r w:rsidRPr="007662DE">
        <w:t xml:space="preserve"> a </w:t>
      </w:r>
      <w:proofErr w:type="spellStart"/>
      <w:r w:rsidRPr="007662DE">
        <w:t>tranzacției</w:t>
      </w:r>
      <w:proofErr w:type="spellEnd"/>
      <w:r w:rsidRPr="007662DE">
        <w:t xml:space="preserve"> </w:t>
      </w:r>
      <w:proofErr w:type="spellStart"/>
      <w:r w:rsidRPr="007662DE">
        <w:t>fără</w:t>
      </w:r>
      <w:proofErr w:type="spellEnd"/>
      <w:r w:rsidRPr="007662DE">
        <w:t xml:space="preserve"> </w:t>
      </w:r>
      <w:proofErr w:type="spellStart"/>
      <w:r w:rsidRPr="007662DE">
        <w:t>integrarea</w:t>
      </w:r>
      <w:proofErr w:type="spellEnd"/>
      <w:r w:rsidRPr="007662DE">
        <w:t xml:space="preserve"> cu o </w:t>
      </w:r>
      <w:proofErr w:type="spellStart"/>
      <w:r w:rsidRPr="007662DE">
        <w:t>infrastructură</w:t>
      </w:r>
      <w:proofErr w:type="spellEnd"/>
      <w:r w:rsidRPr="007662DE">
        <w:t xml:space="preserve"> </w:t>
      </w:r>
      <w:proofErr w:type="spellStart"/>
      <w:r w:rsidRPr="007662DE">
        <w:t>financiară</w:t>
      </w:r>
      <w:proofErr w:type="spellEnd"/>
      <w:r w:rsidRPr="007662DE">
        <w:t xml:space="preserve"> </w:t>
      </w:r>
      <w:proofErr w:type="spellStart"/>
      <w:r w:rsidRPr="007662DE">
        <w:t>reală</w:t>
      </w:r>
      <w:proofErr w:type="spellEnd"/>
      <w:r w:rsidRPr="007662DE">
        <w:t xml:space="preserve">. </w:t>
      </w:r>
    </w:p>
    <w:p w14:paraId="194068BF" w14:textId="2C010EC7" w:rsidR="00F4491A" w:rsidRPr="00430B48" w:rsidRDefault="00F4491A" w:rsidP="00661E34">
      <w:pPr>
        <w:tabs>
          <w:tab w:val="left" w:pos="1795"/>
        </w:tabs>
        <w:spacing w:line="288" w:lineRule="auto"/>
        <w:ind w:firstLine="680"/>
        <w:jc w:val="both"/>
        <w:rPr>
          <w:lang w:val="ro-RO"/>
        </w:rPr>
      </w:pPr>
      <w:r w:rsidRPr="00F4491A">
        <w:t xml:space="preserve">Prin </w:t>
      </w:r>
      <w:proofErr w:type="spellStart"/>
      <w:r w:rsidRPr="00F4491A">
        <w:t>urmare</w:t>
      </w:r>
      <w:proofErr w:type="spellEnd"/>
      <w:r w:rsidRPr="00F4491A">
        <w:t xml:space="preserve">, </w:t>
      </w:r>
      <w:proofErr w:type="spellStart"/>
      <w:r w:rsidRPr="00F4491A">
        <w:t>comparația</w:t>
      </w:r>
      <w:proofErr w:type="spellEnd"/>
      <w:r w:rsidRPr="00F4491A">
        <w:t xml:space="preserve"> </w:t>
      </w:r>
      <w:proofErr w:type="spellStart"/>
      <w:r w:rsidRPr="00F4491A">
        <w:t>evidențiază</w:t>
      </w:r>
      <w:proofErr w:type="spellEnd"/>
      <w:r w:rsidRPr="00F4491A">
        <w:t xml:space="preserve"> </w:t>
      </w:r>
      <w:proofErr w:type="spellStart"/>
      <w:r w:rsidRPr="00F4491A">
        <w:t>atât</w:t>
      </w:r>
      <w:proofErr w:type="spellEnd"/>
      <w:r w:rsidRPr="00F4491A">
        <w:t xml:space="preserve"> </w:t>
      </w:r>
      <w:proofErr w:type="spellStart"/>
      <w:r w:rsidRPr="00F4491A">
        <w:t>asemănările</w:t>
      </w:r>
      <w:proofErr w:type="spellEnd"/>
      <w:r w:rsidRPr="00F4491A">
        <w:t xml:space="preserve">, </w:t>
      </w:r>
      <w:proofErr w:type="spellStart"/>
      <w:r w:rsidRPr="00F4491A">
        <w:t>cât</w:t>
      </w:r>
      <w:proofErr w:type="spellEnd"/>
      <w:r w:rsidRPr="00F4491A">
        <w:t xml:space="preserve"> </w:t>
      </w:r>
      <w:proofErr w:type="spellStart"/>
      <w:r w:rsidRPr="00F4491A">
        <w:t>și</w:t>
      </w:r>
      <w:proofErr w:type="spellEnd"/>
      <w:r w:rsidRPr="00F4491A">
        <w:t xml:space="preserve"> </w:t>
      </w:r>
      <w:proofErr w:type="spellStart"/>
      <w:r w:rsidRPr="00F4491A">
        <w:t>limitele</w:t>
      </w:r>
      <w:proofErr w:type="spellEnd"/>
      <w:r w:rsidRPr="00F4491A">
        <w:t xml:space="preserve"> </w:t>
      </w:r>
      <w:proofErr w:type="spellStart"/>
      <w:r w:rsidRPr="00F4491A">
        <w:t>aplicației</w:t>
      </w:r>
      <w:proofErr w:type="spellEnd"/>
      <w:r w:rsidRPr="00F4491A">
        <w:t xml:space="preserve"> </w:t>
      </w:r>
      <w:proofErr w:type="spellStart"/>
      <w:r w:rsidRPr="00F4491A">
        <w:t>SwiftBank</w:t>
      </w:r>
      <w:proofErr w:type="spellEnd"/>
      <w:r w:rsidRPr="00F4491A">
        <w:t xml:space="preserve">. </w:t>
      </w:r>
      <w:proofErr w:type="spellStart"/>
      <w:r w:rsidRPr="00F4491A">
        <w:t>Proiectul</w:t>
      </w:r>
      <w:proofErr w:type="spellEnd"/>
      <w:r w:rsidRPr="00F4491A">
        <w:t xml:space="preserve"> reproduce o </w:t>
      </w:r>
      <w:proofErr w:type="spellStart"/>
      <w:r w:rsidRPr="00F4491A">
        <w:t>serie</w:t>
      </w:r>
      <w:proofErr w:type="spellEnd"/>
      <w:r w:rsidRPr="00F4491A">
        <w:t xml:space="preserve"> de </w:t>
      </w:r>
      <w:proofErr w:type="spellStart"/>
      <w:r w:rsidRPr="00F4491A">
        <w:t>activități</w:t>
      </w:r>
      <w:proofErr w:type="spellEnd"/>
      <w:r w:rsidRPr="00F4491A">
        <w:t xml:space="preserve"> </w:t>
      </w:r>
      <w:proofErr w:type="spellStart"/>
      <w:r w:rsidRPr="00F4491A">
        <w:t>importante</w:t>
      </w:r>
      <w:proofErr w:type="spellEnd"/>
      <w:r w:rsidRPr="00F4491A">
        <w:t xml:space="preserve"> </w:t>
      </w:r>
      <w:proofErr w:type="spellStart"/>
      <w:r w:rsidRPr="00F4491A">
        <w:t>pentru</w:t>
      </w:r>
      <w:proofErr w:type="spellEnd"/>
      <w:r w:rsidRPr="00F4491A">
        <w:t xml:space="preserve"> </w:t>
      </w:r>
      <w:proofErr w:type="spellStart"/>
      <w:r w:rsidRPr="00F4491A">
        <w:t>domeniul</w:t>
      </w:r>
      <w:proofErr w:type="spellEnd"/>
      <w:r w:rsidRPr="00F4491A">
        <w:t xml:space="preserve"> e-banking, </w:t>
      </w:r>
      <w:proofErr w:type="spellStart"/>
      <w:r w:rsidRPr="00F4491A">
        <w:t>dar</w:t>
      </w:r>
      <w:proofErr w:type="spellEnd"/>
      <w:r w:rsidRPr="00F4491A">
        <w:t xml:space="preserve"> </w:t>
      </w:r>
      <w:proofErr w:type="spellStart"/>
      <w:r w:rsidRPr="00F4491A">
        <w:t>rămâne</w:t>
      </w:r>
      <w:proofErr w:type="spellEnd"/>
      <w:r w:rsidRPr="00F4491A">
        <w:t xml:space="preserve"> o </w:t>
      </w:r>
      <w:proofErr w:type="spellStart"/>
      <w:r w:rsidRPr="00F4491A">
        <w:t>aplicație</w:t>
      </w:r>
      <w:proofErr w:type="spellEnd"/>
      <w:r>
        <w:t xml:space="preserve"> </w:t>
      </w:r>
      <w:r w:rsidRPr="00F4491A">
        <w:t xml:space="preserve">cu </w:t>
      </w:r>
      <w:proofErr w:type="spellStart"/>
      <w:r w:rsidRPr="00F4491A">
        <w:t>funcționalități</w:t>
      </w:r>
      <w:proofErr w:type="spellEnd"/>
      <w:r w:rsidRPr="00F4491A">
        <w:t xml:space="preserve"> </w:t>
      </w:r>
      <w:r>
        <w:t xml:space="preserve">de </w:t>
      </w:r>
      <w:proofErr w:type="spellStart"/>
      <w:r>
        <w:t>bază</w:t>
      </w:r>
      <w:proofErr w:type="spellEnd"/>
      <w:r w:rsidRPr="00F4491A">
        <w:t xml:space="preserve">. </w:t>
      </w:r>
      <w:proofErr w:type="spellStart"/>
      <w:r w:rsidRPr="00F4491A">
        <w:t>Valoarea</w:t>
      </w:r>
      <w:proofErr w:type="spellEnd"/>
      <w:r w:rsidRPr="00F4491A">
        <w:t xml:space="preserve"> </w:t>
      </w:r>
      <w:proofErr w:type="spellStart"/>
      <w:r w:rsidRPr="00F4491A">
        <w:t>sa</w:t>
      </w:r>
      <w:proofErr w:type="spellEnd"/>
      <w:r w:rsidRPr="00F4491A">
        <w:t xml:space="preserve"> </w:t>
      </w:r>
      <w:proofErr w:type="spellStart"/>
      <w:r w:rsidRPr="00F4491A">
        <w:t>constă</w:t>
      </w:r>
      <w:proofErr w:type="spellEnd"/>
      <w:r w:rsidRPr="00F4491A">
        <w:t xml:space="preserve"> </w:t>
      </w:r>
      <w:proofErr w:type="spellStart"/>
      <w:r w:rsidRPr="00F4491A">
        <w:t>în</w:t>
      </w:r>
      <w:proofErr w:type="spellEnd"/>
      <w:r w:rsidRPr="00F4491A">
        <w:t xml:space="preserve"> </w:t>
      </w:r>
      <w:proofErr w:type="spellStart"/>
      <w:r w:rsidRPr="00F4491A">
        <w:t>faptul</w:t>
      </w:r>
      <w:proofErr w:type="spellEnd"/>
      <w:r w:rsidRPr="00F4491A">
        <w:t xml:space="preserve"> </w:t>
      </w:r>
      <w:proofErr w:type="spellStart"/>
      <w:r w:rsidRPr="00F4491A">
        <w:t>că</w:t>
      </w:r>
      <w:proofErr w:type="spellEnd"/>
      <w:r w:rsidRPr="00F4491A">
        <w:t xml:space="preserve"> </w:t>
      </w:r>
      <w:proofErr w:type="spellStart"/>
      <w:r w:rsidRPr="00F4491A">
        <w:t>permite</w:t>
      </w:r>
      <w:proofErr w:type="spellEnd"/>
      <w:r w:rsidRPr="00F4491A">
        <w:t xml:space="preserve"> </w:t>
      </w:r>
      <w:proofErr w:type="spellStart"/>
      <w:r w:rsidRPr="00F4491A">
        <w:t>înțelegerea</w:t>
      </w:r>
      <w:proofErr w:type="spellEnd"/>
      <w:r w:rsidRPr="00F4491A">
        <w:t xml:space="preserve"> </w:t>
      </w:r>
      <w:proofErr w:type="spellStart"/>
      <w:r w:rsidRPr="00F4491A">
        <w:t>legăturii</w:t>
      </w:r>
      <w:proofErr w:type="spellEnd"/>
      <w:r w:rsidRPr="00F4491A">
        <w:t xml:space="preserve"> </w:t>
      </w:r>
      <w:proofErr w:type="spellStart"/>
      <w:r w:rsidRPr="00F4491A">
        <w:t>dintre</w:t>
      </w:r>
      <w:proofErr w:type="spellEnd"/>
      <w:r w:rsidRPr="00F4491A">
        <w:t xml:space="preserve"> </w:t>
      </w:r>
      <w:proofErr w:type="spellStart"/>
      <w:r w:rsidRPr="00F4491A">
        <w:t>interfața</w:t>
      </w:r>
      <w:proofErr w:type="spellEnd"/>
      <w:r w:rsidRPr="00F4491A">
        <w:t xml:space="preserve"> </w:t>
      </w:r>
      <w:proofErr w:type="spellStart"/>
      <w:r w:rsidRPr="00F4491A">
        <w:t>mobilă</w:t>
      </w:r>
      <w:proofErr w:type="spellEnd"/>
      <w:r w:rsidRPr="00F4491A">
        <w:t xml:space="preserve">, </w:t>
      </w:r>
      <w:proofErr w:type="spellStart"/>
      <w:r w:rsidRPr="00F4491A">
        <w:t>autentificare</w:t>
      </w:r>
      <w:proofErr w:type="spellEnd"/>
      <w:r w:rsidRPr="00F4491A">
        <w:t xml:space="preserve">, </w:t>
      </w:r>
      <w:proofErr w:type="spellStart"/>
      <w:r w:rsidRPr="00F4491A">
        <w:t>operațiuni</w:t>
      </w:r>
      <w:proofErr w:type="spellEnd"/>
      <w:r w:rsidRPr="00F4491A">
        <w:t xml:space="preserve"> </w:t>
      </w:r>
      <w:proofErr w:type="spellStart"/>
      <w:r w:rsidRPr="00F4491A">
        <w:t>financiare</w:t>
      </w:r>
      <w:proofErr w:type="spellEnd"/>
      <w:r w:rsidRPr="00F4491A">
        <w:t xml:space="preserve">, backend, </w:t>
      </w:r>
      <w:proofErr w:type="spellStart"/>
      <w:r w:rsidRPr="00F4491A">
        <w:t>bază</w:t>
      </w:r>
      <w:proofErr w:type="spellEnd"/>
      <w:r w:rsidRPr="00F4491A">
        <w:t xml:space="preserve"> de date, </w:t>
      </w:r>
      <w:proofErr w:type="spellStart"/>
      <w:r w:rsidRPr="00F4491A">
        <w:t>notificări</w:t>
      </w:r>
      <w:proofErr w:type="spellEnd"/>
      <w:r w:rsidRPr="00F4491A">
        <w:t xml:space="preserve"> </w:t>
      </w:r>
      <w:proofErr w:type="spellStart"/>
      <w:r w:rsidRPr="00F4491A">
        <w:t>și</w:t>
      </w:r>
      <w:proofErr w:type="spellEnd"/>
      <w:r w:rsidRPr="00F4491A">
        <w:t xml:space="preserve"> </w:t>
      </w:r>
      <w:proofErr w:type="spellStart"/>
      <w:r w:rsidRPr="00F4491A">
        <w:t>tranzacții</w:t>
      </w:r>
      <w:proofErr w:type="spellEnd"/>
      <w:r w:rsidRPr="00F4491A">
        <w:t>.</w:t>
      </w:r>
    </w:p>
    <w:p w14:paraId="1E735ECB" w14:textId="77777777" w:rsidR="00F16FFB" w:rsidRDefault="00EE29F1" w:rsidP="00B0445C">
      <w:pPr>
        <w:tabs>
          <w:tab w:val="left" w:pos="1795"/>
        </w:tabs>
        <w:spacing w:line="288" w:lineRule="auto"/>
        <w:jc w:val="both"/>
      </w:pPr>
      <w:r w:rsidRPr="00EE29F1">
        <w:rPr>
          <w:noProof/>
        </w:rPr>
        <mc:AlternateContent>
          <mc:Choice Requires="wps">
            <w:drawing>
              <wp:inline distT="0" distB="0" distL="0" distR="0" wp14:anchorId="1DEB5ECE" wp14:editId="191BE672">
                <wp:extent cx="304800" cy="304800"/>
                <wp:effectExtent l="0" t="0" r="0" b="0"/>
                <wp:docPr id="729484290" name="Rectangle 4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C06C23" id="Rectangle 4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086058" w14:textId="77777777" w:rsidR="00B0445C" w:rsidRDefault="00B0445C" w:rsidP="00B0445C">
      <w:pPr>
        <w:tabs>
          <w:tab w:val="left" w:pos="1795"/>
        </w:tabs>
        <w:spacing w:line="288" w:lineRule="auto"/>
        <w:ind w:firstLine="680"/>
        <w:jc w:val="both"/>
      </w:pPr>
      <w:r w:rsidRPr="00B0445C">
        <w:rPr>
          <w:noProof/>
        </w:rPr>
        <mc:AlternateContent>
          <mc:Choice Requires="wps">
            <w:drawing>
              <wp:inline distT="0" distB="0" distL="0" distR="0" wp14:anchorId="74CB372C" wp14:editId="55AC82FA">
                <wp:extent cx="308610" cy="308610"/>
                <wp:effectExtent l="0" t="0" r="0" b="0"/>
                <wp:docPr id="1666127702" name="Rectangle 6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5FFAC" id="Rectangle 6" o:spid="_x0000_s1026" alt="Generated image 1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B64FE91" w14:textId="77777777" w:rsidR="00465BA5" w:rsidRDefault="00EE29F1" w:rsidP="00661E34">
      <w:pPr>
        <w:tabs>
          <w:tab w:val="left" w:pos="1795"/>
        </w:tabs>
        <w:spacing w:line="288" w:lineRule="auto"/>
        <w:ind w:firstLine="680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16F80DAF" wp14:editId="25D1EA81">
                <wp:extent cx="304800" cy="304800"/>
                <wp:effectExtent l="0" t="0" r="0" b="0"/>
                <wp:docPr id="1253657767" name="Rectangle 1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0E64B" id="Rectangle 1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86B80D" w14:textId="77777777" w:rsidR="007F152C" w:rsidRDefault="007F152C" w:rsidP="00661E34">
      <w:pPr>
        <w:tabs>
          <w:tab w:val="left" w:pos="1795"/>
        </w:tabs>
        <w:spacing w:line="288" w:lineRule="auto"/>
        <w:ind w:firstLine="680"/>
        <w:jc w:val="both"/>
      </w:pPr>
    </w:p>
    <w:p w14:paraId="274F871E" w14:textId="77777777" w:rsidR="007F152C" w:rsidRDefault="007F152C" w:rsidP="00EE29F1">
      <w:pPr>
        <w:tabs>
          <w:tab w:val="left" w:pos="1795"/>
        </w:tabs>
        <w:spacing w:line="288" w:lineRule="auto"/>
        <w:jc w:val="both"/>
      </w:pPr>
    </w:p>
    <w:p w14:paraId="30FF4CD0" w14:textId="77777777" w:rsidR="00E43A29" w:rsidRDefault="00E43A29" w:rsidP="00EE29F1">
      <w:pPr>
        <w:tabs>
          <w:tab w:val="left" w:pos="1795"/>
        </w:tabs>
        <w:spacing w:line="288" w:lineRule="auto"/>
        <w:jc w:val="both"/>
      </w:pPr>
    </w:p>
    <w:p w14:paraId="4D3282E8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25D4D2BA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70A4F83E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3D45817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4441DAF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433864F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7B46656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659AF99" w14:textId="00AA325E" w:rsidR="00DA7B1F" w:rsidRDefault="00DA7B1F" w:rsidP="00DA7B1F">
      <w:pPr>
        <w:pStyle w:val="Heading1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lastRenderedPageBreak/>
        <w:t xml:space="preserve">CAPITOLUL </w:t>
      </w:r>
      <w:r>
        <w:rPr>
          <w:rFonts w:ascii="Times New Roman" w:eastAsia="Times New Roman" w:hAnsi="Times New Roman"/>
        </w:rPr>
        <w:t>2</w:t>
      </w:r>
      <w:r>
        <w:rPr>
          <w:rFonts w:ascii="Times New Roman" w:eastAsia="Times New Roman" w:hAnsi="Times New Roman"/>
        </w:rPr>
        <w:t xml:space="preserve">. </w:t>
      </w:r>
      <w:r w:rsidR="00BD74B3">
        <w:rPr>
          <w:rFonts w:ascii="Times New Roman" w:eastAsia="Times New Roman" w:hAnsi="Times New Roman"/>
        </w:rPr>
        <w:t xml:space="preserve">ANALIZA ȘI PROIECTAREA SISTEMULUI INORMAȚIONAL SWIFTBANK </w:t>
      </w:r>
    </w:p>
    <w:p w14:paraId="69BF6198" w14:textId="77777777" w:rsidR="00BD74B3" w:rsidRDefault="00BD74B3" w:rsidP="00BD74B3"/>
    <w:p w14:paraId="2E2A569F" w14:textId="1B3AB7AE" w:rsidR="00BD74B3" w:rsidRDefault="004964CE" w:rsidP="004964CE">
      <w:pPr>
        <w:pStyle w:val="Heading2"/>
        <w:spacing w:before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2.1. </w:t>
      </w:r>
      <w:proofErr w:type="spellStart"/>
      <w:r w:rsidR="00BD74B3">
        <w:rPr>
          <w:rFonts w:ascii="Times New Roman" w:hAnsi="Times New Roman"/>
        </w:rPr>
        <w:t>Specificarea</w:t>
      </w:r>
      <w:proofErr w:type="spellEnd"/>
      <w:r w:rsidR="00BD74B3">
        <w:rPr>
          <w:rFonts w:ascii="Times New Roman" w:hAnsi="Times New Roman"/>
        </w:rPr>
        <w:t xml:space="preserve"> </w:t>
      </w:r>
      <w:proofErr w:type="spellStart"/>
      <w:r w:rsidR="00BD74B3">
        <w:rPr>
          <w:rFonts w:ascii="Times New Roman" w:hAnsi="Times New Roman"/>
        </w:rPr>
        <w:t>cerințelor</w:t>
      </w:r>
      <w:proofErr w:type="spellEnd"/>
      <w:r w:rsidR="00BD74B3">
        <w:rPr>
          <w:rFonts w:ascii="Times New Roman" w:hAnsi="Times New Roman"/>
        </w:rPr>
        <w:t xml:space="preserve"> </w:t>
      </w:r>
      <w:proofErr w:type="spellStart"/>
      <w:r w:rsidR="00BD74B3">
        <w:rPr>
          <w:rFonts w:ascii="Times New Roman" w:hAnsi="Times New Roman"/>
        </w:rPr>
        <w:t>sistemului</w:t>
      </w:r>
      <w:proofErr w:type="spellEnd"/>
      <w:r w:rsidR="00BD74B3">
        <w:rPr>
          <w:rFonts w:ascii="Times New Roman" w:hAnsi="Times New Roman"/>
        </w:rPr>
        <w:t xml:space="preserve"> informatic </w:t>
      </w:r>
    </w:p>
    <w:p w14:paraId="6BAD8653" w14:textId="24D467CD" w:rsidR="00BD74B3" w:rsidRDefault="00BD74B3" w:rsidP="00E51839">
      <w:pPr>
        <w:spacing w:line="288" w:lineRule="auto"/>
        <w:ind w:firstLine="709"/>
        <w:jc w:val="both"/>
      </w:pPr>
      <w:proofErr w:type="spellStart"/>
      <w:r w:rsidRPr="00BD74B3">
        <w:t>Pornind</w:t>
      </w:r>
      <w:proofErr w:type="spellEnd"/>
      <w:r w:rsidRPr="00BD74B3">
        <w:t xml:space="preserve"> de la </w:t>
      </w:r>
      <w:proofErr w:type="spellStart"/>
      <w:r w:rsidRPr="00BD74B3">
        <w:t>activitățile</w:t>
      </w:r>
      <w:proofErr w:type="spellEnd"/>
      <w:r w:rsidRPr="00BD74B3">
        <w:t xml:space="preserve"> </w:t>
      </w:r>
      <w:proofErr w:type="spellStart"/>
      <w:r w:rsidRPr="00BD74B3">
        <w:t>bancare</w:t>
      </w:r>
      <w:proofErr w:type="spellEnd"/>
      <w:r w:rsidRPr="00BD74B3">
        <w:t xml:space="preserve"> </w:t>
      </w:r>
      <w:proofErr w:type="spellStart"/>
      <w:r w:rsidRPr="00BD74B3">
        <w:t>analizate</w:t>
      </w:r>
      <w:proofErr w:type="spellEnd"/>
      <w:r w:rsidRPr="00BD74B3">
        <w:t xml:space="preserve"> </w:t>
      </w:r>
      <w:proofErr w:type="spellStart"/>
      <w:r w:rsidRPr="00BD74B3">
        <w:t>în</w:t>
      </w:r>
      <w:proofErr w:type="spellEnd"/>
      <w:r w:rsidRPr="00BD74B3">
        <w:t xml:space="preserve"> </w:t>
      </w:r>
      <w:proofErr w:type="spellStart"/>
      <w:r w:rsidRPr="00BD74B3">
        <w:t>capitolul</w:t>
      </w:r>
      <w:proofErr w:type="spellEnd"/>
      <w:r w:rsidRPr="00BD74B3">
        <w:t xml:space="preserve"> anterior,</w:t>
      </w:r>
      <w:r w:rsidR="00E51839">
        <w:t xml:space="preserve"> </w:t>
      </w:r>
      <w:proofErr w:type="spellStart"/>
      <w:r w:rsidRPr="00BD74B3">
        <w:t>aplicația</w:t>
      </w:r>
      <w:proofErr w:type="spellEnd"/>
      <w:r w:rsidRPr="00BD74B3">
        <w:t xml:space="preserve"> </w:t>
      </w:r>
      <w:proofErr w:type="spellStart"/>
      <w:r w:rsidRPr="00BD74B3">
        <w:t>SwiftBank</w:t>
      </w:r>
      <w:proofErr w:type="spellEnd"/>
      <w:r w:rsidRPr="00BD74B3">
        <w:t xml:space="preserve"> </w:t>
      </w:r>
      <w:proofErr w:type="spellStart"/>
      <w:r w:rsidRPr="00BD74B3">
        <w:t>trebuie</w:t>
      </w:r>
      <w:proofErr w:type="spellEnd"/>
      <w:r w:rsidRPr="00BD74B3">
        <w:t xml:space="preserve"> </w:t>
      </w:r>
      <w:proofErr w:type="spellStart"/>
      <w:r w:rsidRPr="00BD74B3">
        <w:t>să</w:t>
      </w:r>
      <w:proofErr w:type="spellEnd"/>
      <w:r w:rsidRPr="00BD74B3">
        <w:t xml:space="preserve"> </w:t>
      </w:r>
      <w:proofErr w:type="spellStart"/>
      <w:r w:rsidRPr="00BD74B3">
        <w:t>permită</w:t>
      </w:r>
      <w:proofErr w:type="spellEnd"/>
      <w:r w:rsidRPr="00BD74B3">
        <w:t xml:space="preserve"> </w:t>
      </w:r>
      <w:proofErr w:type="spellStart"/>
      <w:r w:rsidRPr="00BD74B3">
        <w:t>utilizatorului</w:t>
      </w:r>
      <w:proofErr w:type="spellEnd"/>
      <w:r w:rsidRPr="00BD74B3">
        <w:t xml:space="preserve"> </w:t>
      </w:r>
      <w:proofErr w:type="spellStart"/>
      <w:r w:rsidRPr="00BD74B3">
        <w:t>accesul</w:t>
      </w:r>
      <w:proofErr w:type="spellEnd"/>
      <w:r w:rsidRPr="00BD74B3">
        <w:t xml:space="preserve"> la </w:t>
      </w:r>
      <w:proofErr w:type="gramStart"/>
      <w:r w:rsidRPr="00BD74B3">
        <w:t>un set</w:t>
      </w:r>
      <w:proofErr w:type="gramEnd"/>
      <w:r w:rsidRPr="00BD74B3">
        <w:t xml:space="preserve"> de </w:t>
      </w:r>
      <w:proofErr w:type="spellStart"/>
      <w:r w:rsidRPr="00BD74B3">
        <w:t>operațiuni</w:t>
      </w:r>
      <w:proofErr w:type="spellEnd"/>
      <w:r w:rsidRPr="00BD74B3">
        <w:t xml:space="preserve"> </w:t>
      </w:r>
      <w:proofErr w:type="spellStart"/>
      <w:r w:rsidRPr="00BD74B3">
        <w:t>financiare</w:t>
      </w:r>
      <w:proofErr w:type="spellEnd"/>
      <w:r w:rsidRPr="00BD74B3">
        <w:t xml:space="preserve"> </w:t>
      </w:r>
      <w:proofErr w:type="spellStart"/>
      <w:r w:rsidRPr="00BD74B3">
        <w:t>uzuale</w:t>
      </w:r>
      <w:proofErr w:type="spellEnd"/>
      <w:r w:rsidRPr="00BD74B3">
        <w:t xml:space="preserve">, </w:t>
      </w:r>
      <w:proofErr w:type="spellStart"/>
      <w:r w:rsidRPr="00BD74B3">
        <w:t>într</w:t>
      </w:r>
      <w:proofErr w:type="spellEnd"/>
      <w:r w:rsidRPr="00BD74B3">
        <w:t xml:space="preserve">-o </w:t>
      </w:r>
      <w:proofErr w:type="spellStart"/>
      <w:r w:rsidRPr="00BD74B3">
        <w:t>formă</w:t>
      </w:r>
      <w:proofErr w:type="spellEnd"/>
      <w:r w:rsidRPr="00BD74B3">
        <w:t xml:space="preserve"> </w:t>
      </w:r>
      <w:proofErr w:type="spellStart"/>
      <w:r w:rsidRPr="00BD74B3">
        <w:t>organizată</w:t>
      </w:r>
      <w:proofErr w:type="spellEnd"/>
      <w:r w:rsidRPr="00BD74B3">
        <w:t xml:space="preserve"> </w:t>
      </w:r>
      <w:proofErr w:type="spellStart"/>
      <w:r w:rsidRPr="00BD74B3">
        <w:t>și</w:t>
      </w:r>
      <w:proofErr w:type="spellEnd"/>
      <w:r w:rsidRPr="00BD74B3">
        <w:t xml:space="preserve"> </w:t>
      </w:r>
      <w:proofErr w:type="spellStart"/>
      <w:r w:rsidRPr="00BD74B3">
        <w:t>ușor</w:t>
      </w:r>
      <w:proofErr w:type="spellEnd"/>
      <w:r w:rsidRPr="00BD74B3">
        <w:t xml:space="preserve"> de </w:t>
      </w:r>
      <w:proofErr w:type="spellStart"/>
      <w:r w:rsidRPr="00BD74B3">
        <w:t>urmărit</w:t>
      </w:r>
      <w:proofErr w:type="spellEnd"/>
      <w:r w:rsidRPr="00BD74B3">
        <w:t xml:space="preserve">. </w:t>
      </w:r>
      <w:proofErr w:type="spellStart"/>
      <w:r w:rsidRPr="00BD74B3">
        <w:t>Sistemul</w:t>
      </w:r>
      <w:proofErr w:type="spellEnd"/>
      <w:r w:rsidRPr="00BD74B3">
        <w:t xml:space="preserve"> nu </w:t>
      </w:r>
      <w:proofErr w:type="spellStart"/>
      <w:r w:rsidRPr="00BD74B3">
        <w:t>urmărește</w:t>
      </w:r>
      <w:proofErr w:type="spellEnd"/>
      <w:r w:rsidRPr="00BD74B3">
        <w:t xml:space="preserve"> </w:t>
      </w:r>
      <w:proofErr w:type="spellStart"/>
      <w:r w:rsidRPr="00BD74B3">
        <w:t>reproducerea</w:t>
      </w:r>
      <w:proofErr w:type="spellEnd"/>
      <w:r w:rsidRPr="00BD74B3">
        <w:t xml:space="preserve"> </w:t>
      </w:r>
      <w:proofErr w:type="spellStart"/>
      <w:r w:rsidRPr="00BD74B3">
        <w:t>completă</w:t>
      </w:r>
      <w:proofErr w:type="spellEnd"/>
      <w:r w:rsidRPr="00BD74B3">
        <w:t xml:space="preserve"> a </w:t>
      </w:r>
      <w:proofErr w:type="spellStart"/>
      <w:r w:rsidRPr="00BD74B3">
        <w:t>unei</w:t>
      </w:r>
      <w:proofErr w:type="spellEnd"/>
      <w:r w:rsidRPr="00BD74B3">
        <w:t xml:space="preserve"> </w:t>
      </w:r>
      <w:proofErr w:type="spellStart"/>
      <w:r w:rsidRPr="00BD74B3">
        <w:t>infrastructuri</w:t>
      </w:r>
      <w:proofErr w:type="spellEnd"/>
      <w:r w:rsidRPr="00BD74B3">
        <w:t xml:space="preserve"> </w:t>
      </w:r>
      <w:proofErr w:type="spellStart"/>
      <w:r w:rsidRPr="00BD74B3">
        <w:t>bancare</w:t>
      </w:r>
      <w:proofErr w:type="spellEnd"/>
      <w:r w:rsidRPr="00BD74B3">
        <w:t xml:space="preserve"> </w:t>
      </w:r>
      <w:proofErr w:type="spellStart"/>
      <w:r w:rsidRPr="00BD74B3">
        <w:t>reale</w:t>
      </w:r>
      <w:proofErr w:type="spellEnd"/>
      <w:r w:rsidRPr="00BD74B3">
        <w:t xml:space="preserve">, ci </w:t>
      </w:r>
      <w:proofErr w:type="spellStart"/>
      <w:r w:rsidRPr="00BD74B3">
        <w:t>modelarea</w:t>
      </w:r>
      <w:proofErr w:type="spellEnd"/>
      <w:r w:rsidRPr="00BD74B3">
        <w:t xml:space="preserve"> </w:t>
      </w:r>
      <w:proofErr w:type="spellStart"/>
      <w:r w:rsidRPr="00BD74B3">
        <w:t>principalelor</w:t>
      </w:r>
      <w:proofErr w:type="spellEnd"/>
      <w:r w:rsidRPr="00BD74B3">
        <w:t xml:space="preserve"> </w:t>
      </w:r>
      <w:proofErr w:type="spellStart"/>
      <w:r w:rsidRPr="00BD74B3">
        <w:t>fluxuri</w:t>
      </w:r>
      <w:proofErr w:type="spellEnd"/>
      <w:r w:rsidRPr="00BD74B3">
        <w:t xml:space="preserve"> </w:t>
      </w:r>
      <w:proofErr w:type="spellStart"/>
      <w:r w:rsidRPr="00BD74B3">
        <w:t>întâlnite</w:t>
      </w:r>
      <w:proofErr w:type="spellEnd"/>
      <w:r w:rsidRPr="00BD74B3">
        <w:t xml:space="preserve"> </w:t>
      </w:r>
      <w:proofErr w:type="spellStart"/>
      <w:r w:rsidRPr="00BD74B3">
        <w:t>într</w:t>
      </w:r>
      <w:proofErr w:type="spellEnd"/>
      <w:r w:rsidRPr="00BD74B3">
        <w:t xml:space="preserve">-o </w:t>
      </w:r>
      <w:proofErr w:type="spellStart"/>
      <w:r w:rsidRPr="00BD74B3">
        <w:t>aplicație</w:t>
      </w:r>
      <w:proofErr w:type="spellEnd"/>
      <w:r w:rsidRPr="00BD74B3">
        <w:t xml:space="preserve"> </w:t>
      </w:r>
      <w:r>
        <w:t>de mobile banking</w:t>
      </w:r>
      <w:r w:rsidR="00E51839">
        <w:t xml:space="preserve">. </w:t>
      </w:r>
    </w:p>
    <w:p w14:paraId="04235CE0" w14:textId="13FD62F3" w:rsidR="00E51839" w:rsidRDefault="00E51839" w:rsidP="00E51839">
      <w:pPr>
        <w:spacing w:line="288" w:lineRule="auto"/>
        <w:ind w:firstLine="709"/>
        <w:jc w:val="both"/>
      </w:pPr>
      <w:r w:rsidRPr="00E51839">
        <w:t xml:space="preserve">La </w:t>
      </w:r>
      <w:proofErr w:type="spellStart"/>
      <w:r w:rsidRPr="00E51839">
        <w:t>nivel</w:t>
      </w:r>
      <w:proofErr w:type="spellEnd"/>
      <w:r w:rsidRPr="00E51839">
        <w:t xml:space="preserve"> </w:t>
      </w:r>
      <w:proofErr w:type="spellStart"/>
      <w:r w:rsidRPr="00E51839">
        <w:t>funcțional</w:t>
      </w:r>
      <w:proofErr w:type="spellEnd"/>
      <w:r w:rsidRPr="00E51839">
        <w:t xml:space="preserve">, </w:t>
      </w:r>
      <w:proofErr w:type="spellStart"/>
      <w:r w:rsidRPr="00E51839">
        <w:t>aplicația</w:t>
      </w:r>
      <w:proofErr w:type="spellEnd"/>
      <w:r w:rsidRPr="00E51839">
        <w:t xml:space="preserve"> </w:t>
      </w:r>
      <w:proofErr w:type="spellStart"/>
      <w:r w:rsidRPr="00E51839">
        <w:t>urmărește</w:t>
      </w:r>
      <w:proofErr w:type="spellEnd"/>
      <w:r w:rsidRPr="00E51839">
        <w:t xml:space="preserve"> </w:t>
      </w:r>
      <w:proofErr w:type="spellStart"/>
      <w:r w:rsidRPr="00E51839">
        <w:t>trei</w:t>
      </w:r>
      <w:proofErr w:type="spellEnd"/>
      <w:r w:rsidRPr="00E51839">
        <w:t xml:space="preserve"> </w:t>
      </w:r>
      <w:proofErr w:type="spellStart"/>
      <w:r w:rsidRPr="00E51839">
        <w:t>direcții</w:t>
      </w:r>
      <w:proofErr w:type="spellEnd"/>
      <w:r w:rsidRPr="00E51839">
        <w:t xml:space="preserve"> </w:t>
      </w:r>
      <w:proofErr w:type="spellStart"/>
      <w:r w:rsidRPr="00E51839">
        <w:t>principale</w:t>
      </w:r>
      <w:proofErr w:type="spellEnd"/>
      <w:r w:rsidRPr="00E51839">
        <w:t>:</w:t>
      </w:r>
      <w:r>
        <w:t xml:space="preserve">  </w:t>
      </w:r>
    </w:p>
    <w:p w14:paraId="3AD56EC9" w14:textId="268433F4" w:rsidR="00E51839" w:rsidRDefault="00E51839" w:rsidP="00E51839">
      <w:pPr>
        <w:pStyle w:val="ListParagraph"/>
        <w:numPr>
          <w:ilvl w:val="0"/>
          <w:numId w:val="15"/>
        </w:numPr>
        <w:spacing w:line="288" w:lineRule="auto"/>
        <w:jc w:val="both"/>
      </w:pPr>
      <w:proofErr w:type="spellStart"/>
      <w:r w:rsidRPr="00E51839">
        <w:t>asigurarea</w:t>
      </w:r>
      <w:proofErr w:type="spellEnd"/>
      <w:r w:rsidRPr="00E51839">
        <w:t xml:space="preserve"> </w:t>
      </w:r>
      <w:proofErr w:type="spellStart"/>
      <w:r w:rsidRPr="00E51839">
        <w:t>accesului</w:t>
      </w:r>
      <w:proofErr w:type="spellEnd"/>
      <w:r w:rsidRPr="00E51839">
        <w:t xml:space="preserve"> </w:t>
      </w:r>
      <w:proofErr w:type="spellStart"/>
      <w:r w:rsidRPr="00E51839">
        <w:t>securizat</w:t>
      </w:r>
      <w:proofErr w:type="spellEnd"/>
      <w:r w:rsidRPr="00E51839">
        <w:t xml:space="preserve"> </w:t>
      </w:r>
      <w:proofErr w:type="spellStart"/>
      <w:r w:rsidRPr="00E51839">
        <w:t>și</w:t>
      </w:r>
      <w:proofErr w:type="spellEnd"/>
      <w:r w:rsidRPr="00E51839">
        <w:t xml:space="preserve"> </w:t>
      </w:r>
      <w:proofErr w:type="spellStart"/>
      <w:r w:rsidR="00123E0B">
        <w:t>gestionarea</w:t>
      </w:r>
      <w:proofErr w:type="spellEnd"/>
      <w:r w:rsidR="00123E0B">
        <w:t xml:space="preserve"> </w:t>
      </w:r>
      <w:proofErr w:type="spellStart"/>
      <w:r w:rsidR="00123E0B">
        <w:t>identi</w:t>
      </w:r>
      <w:r w:rsidR="007753B6">
        <w:t>t</w:t>
      </w:r>
      <w:proofErr w:type="spellEnd"/>
      <w:r w:rsidR="00123E0B">
        <w:rPr>
          <w:lang w:val="ro-RO"/>
        </w:rPr>
        <w:t xml:space="preserve">ății </w:t>
      </w:r>
      <w:proofErr w:type="spellStart"/>
      <w:r w:rsidRPr="00E51839">
        <w:t>utilizatorului</w:t>
      </w:r>
      <w:proofErr w:type="spellEnd"/>
      <w:r w:rsidRPr="00E51839">
        <w:t>;</w:t>
      </w:r>
    </w:p>
    <w:p w14:paraId="2907EBF0" w14:textId="7C6F877F" w:rsidR="00E51839" w:rsidRDefault="00E51839" w:rsidP="00E51839">
      <w:pPr>
        <w:pStyle w:val="ListParagraph"/>
        <w:numPr>
          <w:ilvl w:val="0"/>
          <w:numId w:val="15"/>
        </w:numPr>
        <w:spacing w:line="288" w:lineRule="auto"/>
        <w:jc w:val="both"/>
      </w:pPr>
      <w:proofErr w:type="spellStart"/>
      <w:r w:rsidRPr="00E51839">
        <w:t>informatizarea</w:t>
      </w:r>
      <w:proofErr w:type="spellEnd"/>
      <w:r w:rsidRPr="00E51839">
        <w:t xml:space="preserve"> </w:t>
      </w:r>
      <w:proofErr w:type="spellStart"/>
      <w:r w:rsidRPr="00E51839">
        <w:t>operațiunilor</w:t>
      </w:r>
      <w:proofErr w:type="spellEnd"/>
      <w:r w:rsidRPr="00E51839">
        <w:t xml:space="preserve"> </w:t>
      </w:r>
      <w:proofErr w:type="spellStart"/>
      <w:r w:rsidRPr="00E51839">
        <w:t>bancare</w:t>
      </w:r>
      <w:proofErr w:type="spellEnd"/>
      <w:r w:rsidRPr="00E51839">
        <w:t xml:space="preserve"> </w:t>
      </w:r>
      <w:proofErr w:type="spellStart"/>
      <w:r w:rsidRPr="00E51839">
        <w:t>uzuale</w:t>
      </w:r>
      <w:proofErr w:type="spellEnd"/>
      <w:r w:rsidRPr="00E51839">
        <w:t>;</w:t>
      </w:r>
    </w:p>
    <w:p w14:paraId="4EA00714" w14:textId="671963FB" w:rsidR="00123E0B" w:rsidRDefault="00E51839" w:rsidP="00123E0B">
      <w:pPr>
        <w:pStyle w:val="ListParagraph"/>
        <w:numPr>
          <w:ilvl w:val="0"/>
          <w:numId w:val="15"/>
        </w:numPr>
        <w:spacing w:line="288" w:lineRule="auto"/>
        <w:jc w:val="both"/>
      </w:pPr>
      <w:proofErr w:type="spellStart"/>
      <w:r w:rsidRPr="00E51839">
        <w:t>urmărirea</w:t>
      </w:r>
      <w:proofErr w:type="spellEnd"/>
      <w:r w:rsidRPr="00E51839">
        <w:t xml:space="preserve"> </w:t>
      </w:r>
      <w:proofErr w:type="spellStart"/>
      <w:r w:rsidRPr="00E51839">
        <w:t>activității</w:t>
      </w:r>
      <w:proofErr w:type="spellEnd"/>
      <w:r w:rsidRPr="00E51839">
        <w:t xml:space="preserve"> </w:t>
      </w:r>
      <w:proofErr w:type="spellStart"/>
      <w:r w:rsidRPr="00E51839">
        <w:t>financiare</w:t>
      </w:r>
      <w:proofErr w:type="spellEnd"/>
      <w:r w:rsidRPr="00E51839">
        <w:t xml:space="preserve"> </w:t>
      </w:r>
      <w:proofErr w:type="spellStart"/>
      <w:r w:rsidRPr="00E51839">
        <w:t>și</w:t>
      </w:r>
      <w:proofErr w:type="spellEnd"/>
      <w:r w:rsidRPr="00E51839">
        <w:t xml:space="preserve"> </w:t>
      </w:r>
      <w:proofErr w:type="spellStart"/>
      <w:r w:rsidRPr="00E51839">
        <w:t>informarea</w:t>
      </w:r>
      <w:proofErr w:type="spellEnd"/>
      <w:r w:rsidRPr="00E51839">
        <w:t xml:space="preserve"> </w:t>
      </w:r>
      <w:proofErr w:type="spellStart"/>
      <w:r>
        <w:t>clientului</w:t>
      </w:r>
      <w:proofErr w:type="spellEnd"/>
      <w:r>
        <w:t>;</w:t>
      </w:r>
      <w:r w:rsidR="00123E0B">
        <w:t xml:space="preserve">   </w:t>
      </w:r>
    </w:p>
    <w:p w14:paraId="0AF84C7D" w14:textId="77777777" w:rsidR="00123E0B" w:rsidRDefault="00123E0B" w:rsidP="00123E0B">
      <w:pPr>
        <w:pStyle w:val="ListParagraph"/>
        <w:spacing w:line="288" w:lineRule="auto"/>
        <w:ind w:left="1080"/>
        <w:jc w:val="both"/>
      </w:pPr>
    </w:p>
    <w:p w14:paraId="76838FA9" w14:textId="7ED36EE1" w:rsidR="00727D08" w:rsidRDefault="00123E0B" w:rsidP="00FF241F">
      <w:pPr>
        <w:pStyle w:val="ListParagraph"/>
        <w:spacing w:line="288" w:lineRule="auto"/>
        <w:ind w:left="0" w:firstLine="709"/>
        <w:jc w:val="both"/>
      </w:pPr>
      <w:r w:rsidRPr="00123E0B">
        <w:t xml:space="preserve">Prima </w:t>
      </w:r>
      <w:proofErr w:type="spellStart"/>
      <w:r w:rsidRPr="00123E0B">
        <w:t>direcție</w:t>
      </w:r>
      <w:proofErr w:type="spellEnd"/>
      <w:r w:rsidRPr="00123E0B">
        <w:t xml:space="preserve"> se </w:t>
      </w:r>
      <w:proofErr w:type="spellStart"/>
      <w:r w:rsidRPr="00123E0B">
        <w:t>referă</w:t>
      </w:r>
      <w:proofErr w:type="spellEnd"/>
      <w:r w:rsidRPr="00123E0B">
        <w:t xml:space="preserve"> la </w:t>
      </w:r>
      <w:proofErr w:type="spellStart"/>
      <w:r w:rsidRPr="00123E0B">
        <w:t>controlul</w:t>
      </w:r>
      <w:proofErr w:type="spellEnd"/>
      <w:r w:rsidRPr="00123E0B">
        <w:t xml:space="preserve"> </w:t>
      </w:r>
      <w:proofErr w:type="spellStart"/>
      <w:r w:rsidRPr="00123E0B">
        <w:t>accesului</w:t>
      </w:r>
      <w:proofErr w:type="spellEnd"/>
      <w:r w:rsidRPr="00123E0B">
        <w:t xml:space="preserve"> </w:t>
      </w:r>
      <w:proofErr w:type="spellStart"/>
      <w:r w:rsidRPr="00123E0B">
        <w:t>în</w:t>
      </w:r>
      <w:proofErr w:type="spellEnd"/>
      <w:r w:rsidRPr="00123E0B">
        <w:t xml:space="preserve"> </w:t>
      </w:r>
      <w:proofErr w:type="spellStart"/>
      <w:r w:rsidRPr="00123E0B">
        <w:t>aplicație</w:t>
      </w:r>
      <w:proofErr w:type="spellEnd"/>
      <w:r w:rsidRPr="00123E0B">
        <w:t xml:space="preserve"> </w:t>
      </w:r>
      <w:proofErr w:type="spellStart"/>
      <w:r w:rsidRPr="00123E0B">
        <w:t>și</w:t>
      </w:r>
      <w:proofErr w:type="spellEnd"/>
      <w:r w:rsidRPr="00123E0B">
        <w:t xml:space="preserve"> la </w:t>
      </w:r>
      <w:proofErr w:type="spellStart"/>
      <w:r w:rsidRPr="00123E0B">
        <w:t>administrarea</w:t>
      </w:r>
      <w:proofErr w:type="spellEnd"/>
      <w:r w:rsidRPr="00123E0B">
        <w:t xml:space="preserve"> </w:t>
      </w:r>
      <w:proofErr w:type="spellStart"/>
      <w:r w:rsidRPr="00123E0B">
        <w:t>informațiilor</w:t>
      </w:r>
      <w:proofErr w:type="spellEnd"/>
      <w:r w:rsidRPr="00123E0B">
        <w:t xml:space="preserve"> </w:t>
      </w:r>
      <w:proofErr w:type="spellStart"/>
      <w:r w:rsidRPr="00123E0B">
        <w:t>asociate</w:t>
      </w:r>
      <w:proofErr w:type="spellEnd"/>
      <w:r w:rsidRPr="00123E0B">
        <w:t xml:space="preserve"> </w:t>
      </w:r>
      <w:proofErr w:type="spellStart"/>
      <w:r w:rsidRPr="00123E0B">
        <w:t>profilului</w:t>
      </w:r>
      <w:proofErr w:type="spellEnd"/>
      <w:r w:rsidRPr="00123E0B">
        <w:t xml:space="preserve"> </w:t>
      </w:r>
      <w:proofErr w:type="spellStart"/>
      <w:r w:rsidRPr="00123E0B">
        <w:t>utilizatorului</w:t>
      </w:r>
      <w:proofErr w:type="spellEnd"/>
      <w:r w:rsidRPr="00123E0B">
        <w:t xml:space="preserve">. </w:t>
      </w:r>
      <w:proofErr w:type="spellStart"/>
      <w:r w:rsidRPr="00123E0B">
        <w:t>Deoarece</w:t>
      </w:r>
      <w:proofErr w:type="spellEnd"/>
      <w:r w:rsidRPr="00123E0B">
        <w:t xml:space="preserve"> </w:t>
      </w:r>
      <w:proofErr w:type="spellStart"/>
      <w:r w:rsidRPr="00123E0B">
        <w:t>SwiftBank</w:t>
      </w:r>
      <w:proofErr w:type="spellEnd"/>
      <w:r w:rsidRPr="00123E0B">
        <w:t xml:space="preserve"> </w:t>
      </w:r>
      <w:proofErr w:type="spellStart"/>
      <w:r w:rsidRPr="00123E0B">
        <w:t>gestionează</w:t>
      </w:r>
      <w:proofErr w:type="spellEnd"/>
      <w:r w:rsidRPr="00123E0B">
        <w:t xml:space="preserve"> </w:t>
      </w:r>
      <w:r>
        <w:t>date</w:t>
      </w:r>
      <w:r w:rsidRPr="00123E0B">
        <w:t xml:space="preserve"> </w:t>
      </w:r>
      <w:proofErr w:type="spellStart"/>
      <w:r w:rsidRPr="00123E0B">
        <w:t>protejate</w:t>
      </w:r>
      <w:proofErr w:type="spellEnd"/>
      <w:r w:rsidRPr="00123E0B">
        <w:t xml:space="preserve"> </w:t>
      </w:r>
      <w:proofErr w:type="spellStart"/>
      <w:r w:rsidRPr="00123E0B">
        <w:t>și</w:t>
      </w:r>
      <w:proofErr w:type="spellEnd"/>
      <w:r w:rsidRPr="00123E0B">
        <w:t xml:space="preserve"> </w:t>
      </w:r>
      <w:proofErr w:type="spellStart"/>
      <w:r w:rsidRPr="00123E0B">
        <w:t>operațiuni</w:t>
      </w:r>
      <w:proofErr w:type="spellEnd"/>
      <w:r w:rsidRPr="00123E0B">
        <w:t xml:space="preserve"> </w:t>
      </w:r>
      <w:proofErr w:type="spellStart"/>
      <w:r>
        <w:t>ce</w:t>
      </w:r>
      <w:proofErr w:type="spellEnd"/>
      <w:r>
        <w:t xml:space="preserve"> pot </w:t>
      </w:r>
      <w:proofErr w:type="spellStart"/>
      <w:r>
        <w:t>modifica</w:t>
      </w:r>
      <w:proofErr w:type="spellEnd"/>
      <w:r w:rsidRPr="00123E0B">
        <w:t xml:space="preserve"> </w:t>
      </w:r>
      <w:proofErr w:type="spellStart"/>
      <w:r w:rsidRPr="00123E0B">
        <w:t>solduril</w:t>
      </w:r>
      <w:r>
        <w:t>e</w:t>
      </w:r>
      <w:proofErr w:type="spellEnd"/>
      <w:r>
        <w:t xml:space="preserve"> </w:t>
      </w:r>
      <w:proofErr w:type="spellStart"/>
      <w:r>
        <w:t>clientului</w:t>
      </w:r>
      <w:proofErr w:type="spellEnd"/>
      <w:r w:rsidRPr="00123E0B">
        <w:t xml:space="preserve">, </w:t>
      </w:r>
      <w:proofErr w:type="spellStart"/>
      <w:r w:rsidRPr="00123E0B">
        <w:t>accesul</w:t>
      </w:r>
      <w:proofErr w:type="spellEnd"/>
      <w:r w:rsidRPr="00123E0B">
        <w:t xml:space="preserve"> la </w:t>
      </w:r>
      <w:proofErr w:type="spellStart"/>
      <w:r w:rsidRPr="00123E0B">
        <w:t>funcționalitățile</w:t>
      </w:r>
      <w:proofErr w:type="spellEnd"/>
      <w:r w:rsidRPr="00123E0B">
        <w:t xml:space="preserve"> </w:t>
      </w:r>
      <w:proofErr w:type="spellStart"/>
      <w:r w:rsidRPr="00123E0B">
        <w:t>principale</w:t>
      </w:r>
      <w:proofErr w:type="spellEnd"/>
      <w:r w:rsidRPr="00123E0B">
        <w:t xml:space="preserve"> </w:t>
      </w:r>
      <w:proofErr w:type="spellStart"/>
      <w:r w:rsidRPr="00123E0B">
        <w:t>trebuie</w:t>
      </w:r>
      <w:proofErr w:type="spellEnd"/>
      <w:r w:rsidRPr="00123E0B">
        <w:t xml:space="preserve"> </w:t>
      </w:r>
      <w:proofErr w:type="spellStart"/>
      <w:r w:rsidRPr="00123E0B">
        <w:t>condiționat</w:t>
      </w:r>
      <w:proofErr w:type="spellEnd"/>
      <w:r w:rsidRPr="00123E0B">
        <w:t xml:space="preserve"> de </w:t>
      </w:r>
      <w:proofErr w:type="spellStart"/>
      <w:r w:rsidRPr="00123E0B">
        <w:t>autentificare</w:t>
      </w:r>
      <w:proofErr w:type="spellEnd"/>
      <w:r w:rsidRPr="00123E0B">
        <w:t xml:space="preserve">. </w:t>
      </w:r>
      <w:proofErr w:type="spellStart"/>
      <w:r w:rsidRPr="00123E0B">
        <w:t>În</w:t>
      </w:r>
      <w:proofErr w:type="spellEnd"/>
      <w:r w:rsidRPr="00123E0B">
        <w:t xml:space="preserve"> </w:t>
      </w:r>
      <w:proofErr w:type="spellStart"/>
      <w:r w:rsidRPr="00123E0B">
        <w:t>același</w:t>
      </w:r>
      <w:proofErr w:type="spellEnd"/>
      <w:r w:rsidRPr="00123E0B">
        <w:t xml:space="preserve"> </w:t>
      </w:r>
      <w:proofErr w:type="spellStart"/>
      <w:r w:rsidRPr="00123E0B">
        <w:t>timp</w:t>
      </w:r>
      <w:proofErr w:type="spellEnd"/>
      <w:r w:rsidRPr="00123E0B">
        <w:t xml:space="preserve">, </w:t>
      </w:r>
      <w:proofErr w:type="spellStart"/>
      <w:r w:rsidRPr="00123E0B">
        <w:t>utilizatorul</w:t>
      </w:r>
      <w:proofErr w:type="spellEnd"/>
      <w:r w:rsidRPr="00123E0B">
        <w:t xml:space="preserve"> </w:t>
      </w:r>
      <w:proofErr w:type="spellStart"/>
      <w:r w:rsidRPr="00123E0B">
        <w:t>trebuie</w:t>
      </w:r>
      <w:proofErr w:type="spellEnd"/>
      <w:r w:rsidRPr="00123E0B">
        <w:t xml:space="preserve"> </w:t>
      </w:r>
      <w:proofErr w:type="spellStart"/>
      <w:r w:rsidRPr="00123E0B">
        <w:t>să</w:t>
      </w:r>
      <w:proofErr w:type="spellEnd"/>
      <w:r w:rsidRPr="00123E0B">
        <w:t xml:space="preserve"> </w:t>
      </w:r>
      <w:proofErr w:type="spellStart"/>
      <w:r w:rsidR="00727D08">
        <w:t>poată</w:t>
      </w:r>
      <w:proofErr w:type="spellEnd"/>
      <w:r w:rsidR="00727D08">
        <w:t xml:space="preserve"> </w:t>
      </w:r>
      <w:proofErr w:type="spellStart"/>
      <w:r w:rsidR="00727D08">
        <w:t>configura</w:t>
      </w:r>
      <w:proofErr w:type="spellEnd"/>
      <w:r w:rsidR="00727D08">
        <w:t xml:space="preserve"> </w:t>
      </w:r>
      <w:proofErr w:type="spellStart"/>
      <w:r w:rsidR="00727D08">
        <w:t>diferite</w:t>
      </w:r>
      <w:proofErr w:type="spellEnd"/>
      <w:r w:rsidR="00727D08">
        <w:t xml:space="preserve"> </w:t>
      </w:r>
      <w:proofErr w:type="spellStart"/>
      <w:r w:rsidR="00727D08">
        <w:t>setări</w:t>
      </w:r>
      <w:proofErr w:type="spellEnd"/>
      <w:r w:rsidR="00727D08">
        <w:t xml:space="preserve"> de </w:t>
      </w:r>
      <w:proofErr w:type="spellStart"/>
      <w:r w:rsidR="00727D08">
        <w:t>personalizare</w:t>
      </w:r>
      <w:proofErr w:type="spellEnd"/>
      <w:r w:rsidRPr="00123E0B">
        <w:t xml:space="preserve">, astfel </w:t>
      </w:r>
      <w:proofErr w:type="spellStart"/>
      <w:r w:rsidRPr="00123E0B">
        <w:t>încât</w:t>
      </w:r>
      <w:proofErr w:type="spellEnd"/>
      <w:r w:rsidRPr="00123E0B">
        <w:t xml:space="preserve"> </w:t>
      </w:r>
      <w:proofErr w:type="spellStart"/>
      <w:r w:rsidRPr="00123E0B">
        <w:t>aplicația</w:t>
      </w:r>
      <w:proofErr w:type="spellEnd"/>
      <w:r w:rsidRPr="00123E0B">
        <w:t xml:space="preserve"> </w:t>
      </w:r>
      <w:proofErr w:type="spellStart"/>
      <w:r w:rsidRPr="00123E0B">
        <w:t>să</w:t>
      </w:r>
      <w:proofErr w:type="spellEnd"/>
      <w:r w:rsidRPr="00123E0B">
        <w:t xml:space="preserve"> </w:t>
      </w:r>
      <w:r w:rsidR="00727D08">
        <w:t>fie</w:t>
      </w:r>
      <w:r w:rsidRPr="00123E0B">
        <w:t xml:space="preserve"> </w:t>
      </w:r>
      <w:proofErr w:type="spellStart"/>
      <w:r w:rsidRPr="00123E0B">
        <w:t>adaptată</w:t>
      </w:r>
      <w:proofErr w:type="spellEnd"/>
      <w:r w:rsidRPr="00123E0B">
        <w:t xml:space="preserve"> </w:t>
      </w:r>
      <w:proofErr w:type="spellStart"/>
      <w:r w:rsidRPr="00123E0B">
        <w:t>preferințelor</w:t>
      </w:r>
      <w:proofErr w:type="spellEnd"/>
      <w:r w:rsidRPr="00123E0B">
        <w:t xml:space="preserve"> sale de </w:t>
      </w:r>
      <w:proofErr w:type="spellStart"/>
      <w:r w:rsidRPr="00123E0B">
        <w:t>utilizare</w:t>
      </w:r>
      <w:proofErr w:type="spellEnd"/>
      <w:r w:rsidRPr="00123E0B">
        <w:t>.</w:t>
      </w:r>
      <w:r w:rsidR="00727D08">
        <w:t xml:space="preserve"> </w:t>
      </w:r>
      <w:proofErr w:type="spellStart"/>
      <w:r w:rsidR="00727D08" w:rsidRPr="00727D08">
        <w:t>În</w:t>
      </w:r>
      <w:proofErr w:type="spellEnd"/>
      <w:r w:rsidR="00727D08" w:rsidRPr="00727D08">
        <w:t xml:space="preserve"> </w:t>
      </w:r>
      <w:proofErr w:type="spellStart"/>
      <w:r w:rsidR="00727D08" w:rsidRPr="00727D08">
        <w:t>acest</w:t>
      </w:r>
      <w:proofErr w:type="spellEnd"/>
      <w:r w:rsidR="00727D08" w:rsidRPr="00727D08">
        <w:t xml:space="preserve"> </w:t>
      </w:r>
      <w:proofErr w:type="spellStart"/>
      <w:r w:rsidR="00727D08" w:rsidRPr="00727D08">
        <w:t>sens</w:t>
      </w:r>
      <w:proofErr w:type="spellEnd"/>
      <w:r w:rsidR="00727D08" w:rsidRPr="00727D08">
        <w:t xml:space="preserve">, </w:t>
      </w:r>
      <w:proofErr w:type="spellStart"/>
      <w:r w:rsidR="00727D08" w:rsidRPr="00727D08">
        <w:t>aplicația</w:t>
      </w:r>
      <w:proofErr w:type="spellEnd"/>
      <w:r w:rsidR="00727D08" w:rsidRPr="00727D08">
        <w:t xml:space="preserve"> </w:t>
      </w:r>
      <w:proofErr w:type="spellStart"/>
      <w:r w:rsidR="00727D08" w:rsidRPr="00727D08">
        <w:t>trebuie</w:t>
      </w:r>
      <w:proofErr w:type="spellEnd"/>
      <w:r w:rsidR="00727D08" w:rsidRPr="00727D08">
        <w:t xml:space="preserve"> </w:t>
      </w:r>
      <w:proofErr w:type="spellStart"/>
      <w:r w:rsidR="00727D08" w:rsidRPr="00727D08">
        <w:t>să</w:t>
      </w:r>
      <w:proofErr w:type="spellEnd"/>
      <w:r w:rsidR="00727D08" w:rsidRPr="00727D08">
        <w:t xml:space="preserve"> </w:t>
      </w:r>
      <w:proofErr w:type="spellStart"/>
      <w:r w:rsidR="00727D08" w:rsidRPr="00727D08">
        <w:t>per</w:t>
      </w:r>
      <w:r w:rsidR="00A11C45">
        <w:t>mită</w:t>
      </w:r>
      <w:proofErr w:type="spellEnd"/>
      <w:r w:rsidR="00727D08" w:rsidRPr="00727D08">
        <w:t>:</w:t>
      </w:r>
      <w:r w:rsidR="00727D08">
        <w:t xml:space="preserve">  </w:t>
      </w:r>
    </w:p>
    <w:p w14:paraId="1D8BCC6A" w14:textId="77777777" w:rsidR="00727D08" w:rsidRDefault="00727D08" w:rsidP="00727D08">
      <w:pPr>
        <w:pStyle w:val="ListParagraph"/>
        <w:spacing w:line="288" w:lineRule="auto"/>
        <w:ind w:left="0"/>
        <w:jc w:val="both"/>
      </w:pPr>
    </w:p>
    <w:p w14:paraId="0ACD330B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autentificarea</w:t>
      </w:r>
      <w:proofErr w:type="spellEnd"/>
      <w:r w:rsidRPr="00727D08">
        <w:t xml:space="preserve"> </w:t>
      </w:r>
      <w:proofErr w:type="spellStart"/>
      <w:r w:rsidRPr="00727D08">
        <w:t>utilizatorului</w:t>
      </w:r>
      <w:proofErr w:type="spellEnd"/>
      <w:r w:rsidRPr="00727D08">
        <w:t xml:space="preserve"> </w:t>
      </w:r>
      <w:proofErr w:type="spellStart"/>
      <w:r w:rsidRPr="00727D08">
        <w:t>prin</w:t>
      </w:r>
      <w:proofErr w:type="spellEnd"/>
      <w:r w:rsidRPr="00727D08">
        <w:t xml:space="preserve"> PIN; </w:t>
      </w:r>
    </w:p>
    <w:p w14:paraId="7D2BDC92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autentificarea</w:t>
      </w:r>
      <w:proofErr w:type="spellEnd"/>
      <w:r w:rsidRPr="00727D08">
        <w:t xml:space="preserve"> </w:t>
      </w:r>
      <w:proofErr w:type="spellStart"/>
      <w:r w:rsidRPr="00727D08">
        <w:t>biometrică</w:t>
      </w:r>
      <w:proofErr w:type="spellEnd"/>
      <w:r w:rsidRPr="00727D08">
        <w:t xml:space="preserve">, </w:t>
      </w:r>
      <w:proofErr w:type="spellStart"/>
      <w:r w:rsidRPr="00727D08">
        <w:t>dacă</w:t>
      </w:r>
      <w:proofErr w:type="spellEnd"/>
      <w:r w:rsidRPr="00727D08">
        <w:t xml:space="preserve"> </w:t>
      </w:r>
      <w:proofErr w:type="spellStart"/>
      <w:r w:rsidRPr="00727D08">
        <w:t>aceasta</w:t>
      </w:r>
      <w:proofErr w:type="spellEnd"/>
      <w:r w:rsidRPr="00727D08">
        <w:t xml:space="preserve"> </w:t>
      </w:r>
      <w:proofErr w:type="spellStart"/>
      <w:r w:rsidRPr="00727D08">
        <w:t>este</w:t>
      </w:r>
      <w:proofErr w:type="spellEnd"/>
      <w:r w:rsidRPr="00727D08">
        <w:t xml:space="preserve"> </w:t>
      </w:r>
      <w:proofErr w:type="spellStart"/>
      <w:r w:rsidRPr="00727D08">
        <w:t>activată</w:t>
      </w:r>
      <w:proofErr w:type="spellEnd"/>
      <w:r w:rsidRPr="00727D08">
        <w:t xml:space="preserve">; </w:t>
      </w:r>
    </w:p>
    <w:p w14:paraId="16B9DA5B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recuperarea</w:t>
      </w:r>
      <w:proofErr w:type="spellEnd"/>
      <w:r w:rsidRPr="00727D08">
        <w:t xml:space="preserve"> </w:t>
      </w:r>
      <w:proofErr w:type="spellStart"/>
      <w:r w:rsidRPr="00727D08">
        <w:t>sau</w:t>
      </w:r>
      <w:proofErr w:type="spellEnd"/>
      <w:r w:rsidRPr="00727D08">
        <w:t xml:space="preserve"> </w:t>
      </w:r>
      <w:proofErr w:type="spellStart"/>
      <w:r w:rsidRPr="00727D08">
        <w:t>schimbarea</w:t>
      </w:r>
      <w:proofErr w:type="spellEnd"/>
      <w:r w:rsidRPr="00727D08">
        <w:t xml:space="preserve"> PIN-</w:t>
      </w:r>
      <w:proofErr w:type="spellStart"/>
      <w:r w:rsidRPr="00727D08">
        <w:t>ului</w:t>
      </w:r>
      <w:proofErr w:type="spellEnd"/>
      <w:r w:rsidRPr="00727D08">
        <w:t xml:space="preserve">; </w:t>
      </w:r>
    </w:p>
    <w:p w14:paraId="72FA9EB6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actualizarea</w:t>
      </w:r>
      <w:proofErr w:type="spellEnd"/>
      <w:r w:rsidRPr="00727D08">
        <w:t xml:space="preserve"> </w:t>
      </w:r>
      <w:proofErr w:type="spellStart"/>
      <w:r w:rsidRPr="00727D08">
        <w:t>datelor</w:t>
      </w:r>
      <w:proofErr w:type="spellEnd"/>
      <w:r w:rsidRPr="00727D08">
        <w:t xml:space="preserve"> de contact; </w:t>
      </w:r>
    </w:p>
    <w:p w14:paraId="13A79B2A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modificarea</w:t>
      </w:r>
      <w:proofErr w:type="spellEnd"/>
      <w:r w:rsidRPr="00727D08">
        <w:t xml:space="preserve"> </w:t>
      </w:r>
      <w:proofErr w:type="spellStart"/>
      <w:r w:rsidRPr="00727D08">
        <w:t>preferințelor</w:t>
      </w:r>
      <w:proofErr w:type="spellEnd"/>
      <w:r w:rsidRPr="00727D08">
        <w:t xml:space="preserve"> </w:t>
      </w:r>
      <w:proofErr w:type="spellStart"/>
      <w:r w:rsidRPr="00727D08">
        <w:t>privind</w:t>
      </w:r>
      <w:proofErr w:type="spellEnd"/>
      <w:r w:rsidRPr="00727D08">
        <w:t xml:space="preserve"> </w:t>
      </w:r>
      <w:proofErr w:type="spellStart"/>
      <w:r w:rsidRPr="00727D08">
        <w:t>metoda</w:t>
      </w:r>
      <w:proofErr w:type="spellEnd"/>
      <w:r w:rsidRPr="00727D08">
        <w:t xml:space="preserve"> de </w:t>
      </w:r>
      <w:proofErr w:type="spellStart"/>
      <w:r w:rsidRPr="00727D08">
        <w:t>autentificare</w:t>
      </w:r>
      <w:proofErr w:type="spellEnd"/>
      <w:r w:rsidRPr="00727D08">
        <w:t xml:space="preserve">; </w:t>
      </w:r>
    </w:p>
    <w:p w14:paraId="1FF8553B" w14:textId="0B92E143" w:rsid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activarea</w:t>
      </w:r>
      <w:proofErr w:type="spellEnd"/>
      <w:r w:rsidRPr="00727D08">
        <w:t xml:space="preserve"> </w:t>
      </w:r>
      <w:proofErr w:type="spellStart"/>
      <w:r w:rsidRPr="00727D08">
        <w:t>sau</w:t>
      </w:r>
      <w:proofErr w:type="spellEnd"/>
      <w:r w:rsidRPr="00727D08">
        <w:t xml:space="preserve"> </w:t>
      </w:r>
      <w:proofErr w:type="spellStart"/>
      <w:r w:rsidRPr="00727D08">
        <w:t>dezactivarea</w:t>
      </w:r>
      <w:proofErr w:type="spellEnd"/>
      <w:r w:rsidRPr="00727D08">
        <w:t xml:space="preserve"> </w:t>
      </w:r>
      <w:proofErr w:type="spellStart"/>
      <w:r w:rsidRPr="00727D08">
        <w:t>notificărilor</w:t>
      </w:r>
      <w:proofErr w:type="spellEnd"/>
      <w:r w:rsidRPr="00727D08">
        <w:t>.</w:t>
      </w:r>
      <w:r>
        <w:t xml:space="preserve"> </w:t>
      </w:r>
    </w:p>
    <w:p w14:paraId="06DEF013" w14:textId="140E8FAF" w:rsidR="00727D08" w:rsidRDefault="00727D08" w:rsidP="00FF241F">
      <w:pPr>
        <w:spacing w:line="288" w:lineRule="auto"/>
        <w:ind w:firstLine="709"/>
        <w:jc w:val="both"/>
      </w:pPr>
      <w:r w:rsidRPr="00727D08">
        <w:t xml:space="preserve">A </w:t>
      </w:r>
      <w:proofErr w:type="spellStart"/>
      <w:r w:rsidRPr="00727D08">
        <w:t>doua</w:t>
      </w:r>
      <w:proofErr w:type="spellEnd"/>
      <w:r w:rsidRPr="00727D08">
        <w:t xml:space="preserve"> </w:t>
      </w:r>
      <w:proofErr w:type="spellStart"/>
      <w:r w:rsidRPr="00727D08">
        <w:t>direcție</w:t>
      </w:r>
      <w:proofErr w:type="spellEnd"/>
      <w:r w:rsidRPr="00727D08">
        <w:t xml:space="preserve"> </w:t>
      </w:r>
      <w:proofErr w:type="spellStart"/>
      <w:r w:rsidRPr="00727D08">
        <w:t>vizează</w:t>
      </w:r>
      <w:proofErr w:type="spellEnd"/>
      <w:r w:rsidRPr="00727D08">
        <w:t xml:space="preserve"> </w:t>
      </w:r>
      <w:proofErr w:type="spellStart"/>
      <w:r>
        <w:t>digitalizarea</w:t>
      </w:r>
      <w:proofErr w:type="spellEnd"/>
      <w:r w:rsidRPr="00727D08">
        <w:t xml:space="preserve"> </w:t>
      </w:r>
      <w:proofErr w:type="spellStart"/>
      <w:r w:rsidRPr="00727D08">
        <w:t>funcționalitățil</w:t>
      </w:r>
      <w:r>
        <w:t>or</w:t>
      </w:r>
      <w:proofErr w:type="spellEnd"/>
      <w:r w:rsidRPr="00727D08">
        <w:t xml:space="preserve"> </w:t>
      </w:r>
      <w:proofErr w:type="spellStart"/>
      <w:r w:rsidRPr="00727D08">
        <w:t>bancare</w:t>
      </w:r>
      <w:proofErr w:type="spellEnd"/>
      <w:r w:rsidRPr="00727D08">
        <w:t xml:space="preserve"> </w:t>
      </w:r>
      <w:proofErr w:type="spellStart"/>
      <w:r w:rsidRPr="00727D08">
        <w:t>esențiale</w:t>
      </w:r>
      <w:proofErr w:type="spellEnd"/>
      <w:r w:rsidRPr="00727D08">
        <w:t xml:space="preserve">. </w:t>
      </w:r>
      <w:proofErr w:type="spellStart"/>
      <w:r w:rsidRPr="00727D08">
        <w:t>În</w:t>
      </w:r>
      <w:proofErr w:type="spellEnd"/>
      <w:r w:rsidRPr="00727D08">
        <w:t xml:space="preserve"> </w:t>
      </w:r>
      <w:proofErr w:type="spellStart"/>
      <w:r w:rsidRPr="00727D08">
        <w:t>cadrul</w:t>
      </w:r>
      <w:proofErr w:type="spellEnd"/>
      <w:r w:rsidRPr="00727D08">
        <w:t xml:space="preserve"> </w:t>
      </w:r>
      <w:proofErr w:type="spellStart"/>
      <w:r w:rsidRPr="00727D08">
        <w:t>aplicației</w:t>
      </w:r>
      <w:proofErr w:type="spellEnd"/>
      <w:r w:rsidRPr="00727D08">
        <w:t xml:space="preserve"> </w:t>
      </w:r>
      <w:proofErr w:type="spellStart"/>
      <w:r w:rsidRPr="00727D08">
        <w:t>SwiftBank</w:t>
      </w:r>
      <w:proofErr w:type="spellEnd"/>
      <w:r w:rsidRPr="00727D08">
        <w:t xml:space="preserve">, </w:t>
      </w:r>
      <w:proofErr w:type="spellStart"/>
      <w:r w:rsidRPr="00727D08">
        <w:t>utilizatorul</w:t>
      </w:r>
      <w:proofErr w:type="spellEnd"/>
      <w:r w:rsidRPr="00727D08">
        <w:t xml:space="preserve"> </w:t>
      </w:r>
      <w:proofErr w:type="spellStart"/>
      <w:r w:rsidRPr="00727D08">
        <w:t>trebuie</w:t>
      </w:r>
      <w:proofErr w:type="spellEnd"/>
      <w:r w:rsidRPr="00727D08">
        <w:t xml:space="preserve"> </w:t>
      </w:r>
      <w:proofErr w:type="spellStart"/>
      <w:r w:rsidRPr="00727D08">
        <w:t>să</w:t>
      </w:r>
      <w:proofErr w:type="spellEnd"/>
      <w:r w:rsidRPr="00727D08">
        <w:t xml:space="preserve"> </w:t>
      </w:r>
      <w:proofErr w:type="spellStart"/>
      <w:r w:rsidRPr="00727D08">
        <w:t>poată</w:t>
      </w:r>
      <w:proofErr w:type="spellEnd"/>
      <w:r w:rsidRPr="00727D08">
        <w:t xml:space="preserve"> consulta rapid </w:t>
      </w:r>
      <w:proofErr w:type="spellStart"/>
      <w:r w:rsidRPr="00727D08">
        <w:t>resursele</w:t>
      </w:r>
      <w:proofErr w:type="spellEnd"/>
      <w:r w:rsidRPr="00727D08">
        <w:t xml:space="preserve"> </w:t>
      </w:r>
      <w:proofErr w:type="spellStart"/>
      <w:r w:rsidRPr="00727D08">
        <w:t>financiare</w:t>
      </w:r>
      <w:proofErr w:type="spellEnd"/>
      <w:r w:rsidRPr="00727D08">
        <w:t xml:space="preserve"> </w:t>
      </w:r>
      <w:proofErr w:type="spellStart"/>
      <w:r w:rsidRPr="00727D08">
        <w:t>disponibile</w:t>
      </w:r>
      <w:proofErr w:type="spellEnd"/>
      <w:r w:rsidRPr="00727D08">
        <w:t xml:space="preserve"> </w:t>
      </w:r>
      <w:proofErr w:type="spellStart"/>
      <w:r w:rsidRPr="00727D08">
        <w:t>și</w:t>
      </w:r>
      <w:proofErr w:type="spellEnd"/>
      <w:r w:rsidRPr="00727D08">
        <w:t xml:space="preserve"> </w:t>
      </w:r>
      <w:proofErr w:type="spellStart"/>
      <w:r w:rsidRPr="00727D08">
        <w:t>să</w:t>
      </w:r>
      <w:proofErr w:type="spellEnd"/>
      <w:r w:rsidRPr="00727D08">
        <w:t xml:space="preserve"> </w:t>
      </w:r>
      <w:proofErr w:type="spellStart"/>
      <w:r w:rsidRPr="00727D08">
        <w:t>efectueze</w:t>
      </w:r>
      <w:proofErr w:type="spellEnd"/>
      <w:r w:rsidRPr="00727D08">
        <w:t xml:space="preserve"> </w:t>
      </w:r>
      <w:proofErr w:type="spellStart"/>
      <w:r w:rsidRPr="00727D08">
        <w:t>operațiuni</w:t>
      </w:r>
      <w:proofErr w:type="spellEnd"/>
      <w:r w:rsidRPr="00727D08">
        <w:t xml:space="preserve"> care </w:t>
      </w:r>
      <w:proofErr w:type="spellStart"/>
      <w:r w:rsidRPr="00727D08">
        <w:t>modifică</w:t>
      </w:r>
      <w:proofErr w:type="spellEnd"/>
      <w:r w:rsidRPr="00727D08">
        <w:t xml:space="preserve"> </w:t>
      </w:r>
      <w:proofErr w:type="spellStart"/>
      <w:r w:rsidRPr="00727D08">
        <w:t>situația</w:t>
      </w:r>
      <w:proofErr w:type="spellEnd"/>
      <w:r w:rsidRPr="00727D08">
        <w:t xml:space="preserve"> </w:t>
      </w:r>
      <w:proofErr w:type="spellStart"/>
      <w:r w:rsidRPr="00727D08">
        <w:t>conturilor</w:t>
      </w:r>
      <w:proofErr w:type="spellEnd"/>
      <w:r w:rsidRPr="00727D08">
        <w:t xml:space="preserve"> sale. </w:t>
      </w:r>
      <w:proofErr w:type="spellStart"/>
      <w:r w:rsidRPr="00727D08">
        <w:t>Această</w:t>
      </w:r>
      <w:proofErr w:type="spellEnd"/>
      <w:r w:rsidRPr="00727D08">
        <w:t xml:space="preserve"> </w:t>
      </w:r>
      <w:proofErr w:type="spellStart"/>
      <w:r w:rsidRPr="00727D08">
        <w:t>zonă</w:t>
      </w:r>
      <w:proofErr w:type="spellEnd"/>
      <w:r w:rsidRPr="00727D08">
        <w:t xml:space="preserve"> </w:t>
      </w:r>
      <w:proofErr w:type="spellStart"/>
      <w:r w:rsidRPr="00727D08">
        <w:t>reprezintă</w:t>
      </w:r>
      <w:proofErr w:type="spellEnd"/>
      <w:r w:rsidRPr="00727D08">
        <w:t xml:space="preserve"> </w:t>
      </w:r>
      <w:proofErr w:type="spellStart"/>
      <w:r w:rsidRPr="00727D08">
        <w:t>partea</w:t>
      </w:r>
      <w:proofErr w:type="spellEnd"/>
      <w:r w:rsidRPr="00727D08">
        <w:t xml:space="preserve"> </w:t>
      </w:r>
      <w:proofErr w:type="spellStart"/>
      <w:r w:rsidRPr="00727D08">
        <w:t>centrală</w:t>
      </w:r>
      <w:proofErr w:type="spellEnd"/>
      <w:r w:rsidRPr="00727D08">
        <w:t xml:space="preserve"> </w:t>
      </w:r>
      <w:proofErr w:type="gramStart"/>
      <w:r w:rsidRPr="00727D08">
        <w:t>a</w:t>
      </w:r>
      <w:proofErr w:type="gramEnd"/>
      <w:r w:rsidRPr="00727D08">
        <w:t xml:space="preserve"> </w:t>
      </w:r>
      <w:proofErr w:type="spellStart"/>
      <w:r w:rsidRPr="00727D08">
        <w:t>aplicației</w:t>
      </w:r>
      <w:proofErr w:type="spellEnd"/>
      <w:r w:rsidRPr="00727D08">
        <w:t xml:space="preserve">, </w:t>
      </w:r>
      <w:proofErr w:type="spellStart"/>
      <w:r w:rsidRPr="00727D08">
        <w:t>deoarece</w:t>
      </w:r>
      <w:proofErr w:type="spellEnd"/>
      <w:r w:rsidRPr="00727D08">
        <w:t xml:space="preserve"> </w:t>
      </w:r>
      <w:proofErr w:type="spellStart"/>
      <w:r w:rsidRPr="00727D08">
        <w:t>pune</w:t>
      </w:r>
      <w:proofErr w:type="spellEnd"/>
      <w:r w:rsidRPr="00727D08">
        <w:t xml:space="preserve"> </w:t>
      </w:r>
      <w:proofErr w:type="spellStart"/>
      <w:r w:rsidRPr="00727D08">
        <w:t>în</w:t>
      </w:r>
      <w:proofErr w:type="spellEnd"/>
      <w:r w:rsidRPr="00727D08">
        <w:t xml:space="preserve"> </w:t>
      </w:r>
      <w:proofErr w:type="spellStart"/>
      <w:r w:rsidRPr="00727D08">
        <w:t>legătură</w:t>
      </w:r>
      <w:proofErr w:type="spellEnd"/>
      <w:r w:rsidR="00A11C45">
        <w:t xml:space="preserve"> </w:t>
      </w:r>
      <w:proofErr w:type="spellStart"/>
      <w:r w:rsidRPr="00727D08">
        <w:t>tranzacțiile</w:t>
      </w:r>
      <w:proofErr w:type="spellEnd"/>
      <w:r w:rsidRPr="00727D08">
        <w:t xml:space="preserve">, </w:t>
      </w:r>
      <w:proofErr w:type="spellStart"/>
      <w:r w:rsidRPr="00727D08">
        <w:t>beneficiarii</w:t>
      </w:r>
      <w:proofErr w:type="spellEnd"/>
      <w:r w:rsidRPr="00727D08">
        <w:t xml:space="preserve">, </w:t>
      </w:r>
      <w:proofErr w:type="spellStart"/>
      <w:r w:rsidRPr="00727D08">
        <w:t>furnizorii</w:t>
      </w:r>
      <w:proofErr w:type="spellEnd"/>
      <w:r>
        <w:t xml:space="preserve">, </w:t>
      </w:r>
      <w:proofErr w:type="spellStart"/>
      <w:r w:rsidRPr="00727D08">
        <w:t>cursurile</w:t>
      </w:r>
      <w:proofErr w:type="spellEnd"/>
      <w:r w:rsidRPr="00727D08">
        <w:t xml:space="preserve"> </w:t>
      </w:r>
      <w:proofErr w:type="spellStart"/>
      <w:r w:rsidRPr="00727D08">
        <w:t>valutare</w:t>
      </w:r>
      <w:proofErr w:type="spellEnd"/>
      <w:r w:rsidRPr="00727D08"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conturile</w:t>
      </w:r>
      <w:proofErr w:type="spellEnd"/>
      <w:r>
        <w:t xml:space="preserve"> </w:t>
      </w:r>
      <w:proofErr w:type="spellStart"/>
      <w:r w:rsidRPr="00727D08">
        <w:t>utilizate</w:t>
      </w:r>
      <w:proofErr w:type="spellEnd"/>
      <w:r w:rsidRPr="00727D08">
        <w:t xml:space="preserve"> </w:t>
      </w:r>
      <w:proofErr w:type="spellStart"/>
      <w:r w:rsidRPr="00727D08">
        <w:t>în</w:t>
      </w:r>
      <w:proofErr w:type="spellEnd"/>
      <w:r w:rsidRPr="00727D08">
        <w:t xml:space="preserve"> </w:t>
      </w:r>
      <w:proofErr w:type="spellStart"/>
      <w:r w:rsidRPr="00727D08">
        <w:t>procesarea</w:t>
      </w:r>
      <w:proofErr w:type="spellEnd"/>
      <w:r w:rsidRPr="00727D08">
        <w:t xml:space="preserve"> </w:t>
      </w:r>
      <w:proofErr w:type="spellStart"/>
      <w:r w:rsidRPr="00727D08">
        <w:t>operațiunilor</w:t>
      </w:r>
      <w:proofErr w:type="spellEnd"/>
      <w:r w:rsidRPr="00727D08">
        <w:t xml:space="preserve">. </w:t>
      </w:r>
      <w:proofErr w:type="spellStart"/>
      <w:r w:rsidR="00FF241F">
        <w:t>Astfel</w:t>
      </w:r>
      <w:proofErr w:type="spellEnd"/>
      <w:r w:rsidR="00FF241F">
        <w:t>,</w:t>
      </w:r>
      <w:r w:rsidR="0010694A">
        <w:t xml:space="preserve"> </w:t>
      </w:r>
      <w:proofErr w:type="spellStart"/>
      <w:r w:rsidR="0010694A">
        <w:t>vor</w:t>
      </w:r>
      <w:proofErr w:type="spellEnd"/>
      <w:r w:rsidR="0010694A">
        <w:t xml:space="preserve"> fi </w:t>
      </w:r>
      <w:proofErr w:type="spellStart"/>
      <w:r w:rsidR="0010694A">
        <w:t>prezente</w:t>
      </w:r>
      <w:proofErr w:type="spellEnd"/>
      <w:r w:rsidR="0010694A">
        <w:t xml:space="preserve"> </w:t>
      </w:r>
      <w:proofErr w:type="spellStart"/>
      <w:r w:rsidR="0010694A">
        <w:t>următoarele</w:t>
      </w:r>
      <w:proofErr w:type="spellEnd"/>
      <w:r w:rsidR="0010694A">
        <w:t xml:space="preserve"> </w:t>
      </w:r>
      <w:proofErr w:type="spellStart"/>
      <w:r w:rsidR="0010694A">
        <w:t>funcționalități</w:t>
      </w:r>
      <w:proofErr w:type="spellEnd"/>
      <w:r w:rsidR="007753B6">
        <w:t>:</w:t>
      </w:r>
    </w:p>
    <w:p w14:paraId="57C92632" w14:textId="6471BD97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vizualizarea</w:t>
      </w:r>
      <w:proofErr w:type="spellEnd"/>
      <w:r w:rsidRPr="00FF241F">
        <w:t xml:space="preserve"> </w:t>
      </w:r>
      <w:proofErr w:type="spellStart"/>
      <w:r w:rsidRPr="00FF241F">
        <w:t>conturilor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a </w:t>
      </w:r>
      <w:proofErr w:type="spellStart"/>
      <w:r w:rsidRPr="00FF241F">
        <w:t>soldurilor</w:t>
      </w:r>
      <w:proofErr w:type="spellEnd"/>
      <w:r w:rsidRPr="00FF241F">
        <w:t xml:space="preserve"> </w:t>
      </w:r>
      <w:proofErr w:type="spellStart"/>
      <w:r w:rsidRPr="00FF241F">
        <w:t>disponibile</w:t>
      </w:r>
      <w:proofErr w:type="spellEnd"/>
      <w:r w:rsidRPr="00FF241F">
        <w:t xml:space="preserve">; </w:t>
      </w:r>
    </w:p>
    <w:p w14:paraId="5ACB3F7A" w14:textId="365DF68E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consultarea</w:t>
      </w:r>
      <w:proofErr w:type="spellEnd"/>
      <w:r w:rsidRPr="00FF241F">
        <w:t xml:space="preserve"> </w:t>
      </w:r>
      <w:proofErr w:type="spellStart"/>
      <w:r w:rsidRPr="00FF241F">
        <w:t>monedei</w:t>
      </w:r>
      <w:proofErr w:type="spellEnd"/>
      <w:r w:rsidRPr="00FF241F">
        <w:t xml:space="preserve"> </w:t>
      </w:r>
      <w:proofErr w:type="spellStart"/>
      <w:r w:rsidRPr="00FF241F">
        <w:t>asociate</w:t>
      </w:r>
      <w:proofErr w:type="spellEnd"/>
      <w:r w:rsidRPr="00FF241F">
        <w:t xml:space="preserve"> </w:t>
      </w:r>
      <w:proofErr w:type="spellStart"/>
      <w:r w:rsidRPr="00FF241F">
        <w:t>fiecărui</w:t>
      </w:r>
      <w:proofErr w:type="spellEnd"/>
      <w:r w:rsidRPr="00FF241F">
        <w:t xml:space="preserve"> </w:t>
      </w:r>
      <w:proofErr w:type="spellStart"/>
      <w:r w:rsidRPr="00FF241F">
        <w:t>cont</w:t>
      </w:r>
      <w:proofErr w:type="spellEnd"/>
      <w:r w:rsidRPr="00FF241F">
        <w:t xml:space="preserve">; </w:t>
      </w:r>
    </w:p>
    <w:p w14:paraId="424F1A11" w14:textId="0BC25CE7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efectuarea</w:t>
      </w:r>
      <w:proofErr w:type="spellEnd"/>
      <w:r w:rsidRPr="00FF241F">
        <w:t xml:space="preserve"> </w:t>
      </w:r>
      <w:proofErr w:type="spellStart"/>
      <w:r w:rsidRPr="00FF241F">
        <w:t>transferurilor</w:t>
      </w:r>
      <w:proofErr w:type="spellEnd"/>
      <w:r w:rsidRPr="00FF241F">
        <w:t xml:space="preserve"> </w:t>
      </w:r>
      <w:proofErr w:type="spellStart"/>
      <w:r w:rsidRPr="00FF241F">
        <w:t>către</w:t>
      </w:r>
      <w:proofErr w:type="spellEnd"/>
      <w:r w:rsidRPr="00FF241F">
        <w:t xml:space="preserve"> </w:t>
      </w:r>
      <w:proofErr w:type="spellStart"/>
      <w:r w:rsidRPr="00FF241F">
        <w:t>beneficiari</w:t>
      </w:r>
      <w:proofErr w:type="spellEnd"/>
      <w:r w:rsidRPr="00FF241F">
        <w:t xml:space="preserve">; </w:t>
      </w:r>
    </w:p>
    <w:p w14:paraId="6FA7C37B" w14:textId="782C614F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administrarea</w:t>
      </w:r>
      <w:proofErr w:type="spellEnd"/>
      <w:r w:rsidRPr="00FF241F">
        <w:t xml:space="preserve"> </w:t>
      </w:r>
      <w:proofErr w:type="spellStart"/>
      <w:r w:rsidRPr="00FF241F">
        <w:t>beneficiarilor</w:t>
      </w:r>
      <w:proofErr w:type="spellEnd"/>
      <w:r w:rsidRPr="00FF241F">
        <w:t xml:space="preserve"> </w:t>
      </w:r>
      <w:proofErr w:type="spellStart"/>
      <w:r w:rsidRPr="00FF241F">
        <w:t>salvați</w:t>
      </w:r>
      <w:proofErr w:type="spellEnd"/>
      <w:r w:rsidRPr="00FF241F">
        <w:t xml:space="preserve">; </w:t>
      </w:r>
    </w:p>
    <w:p w14:paraId="12034690" w14:textId="7697BDE2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realizarea</w:t>
      </w:r>
      <w:proofErr w:type="spellEnd"/>
      <w:r w:rsidRPr="00FF241F">
        <w:t xml:space="preserve"> </w:t>
      </w:r>
      <w:proofErr w:type="spellStart"/>
      <w:r w:rsidRPr="00FF241F">
        <w:t>schimburilor</w:t>
      </w:r>
      <w:proofErr w:type="spellEnd"/>
      <w:r w:rsidRPr="00FF241F">
        <w:t xml:space="preserve"> </w:t>
      </w:r>
      <w:proofErr w:type="spellStart"/>
      <w:r w:rsidRPr="00FF241F">
        <w:t>valutare</w:t>
      </w:r>
      <w:proofErr w:type="spellEnd"/>
      <w:r w:rsidRPr="00FF241F">
        <w:t xml:space="preserve"> </w:t>
      </w:r>
      <w:proofErr w:type="spellStart"/>
      <w:r w:rsidRPr="00FF241F">
        <w:t>între</w:t>
      </w:r>
      <w:proofErr w:type="spellEnd"/>
      <w:r w:rsidRPr="00FF241F">
        <w:t xml:space="preserve"> </w:t>
      </w:r>
      <w:proofErr w:type="spellStart"/>
      <w:r w:rsidRPr="00FF241F">
        <w:t>conturi</w:t>
      </w:r>
      <w:proofErr w:type="spellEnd"/>
      <w:r w:rsidRPr="00FF241F">
        <w:t xml:space="preserve">; </w:t>
      </w:r>
    </w:p>
    <w:p w14:paraId="22B6C5FA" w14:textId="6FD9F0E1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lastRenderedPageBreak/>
        <w:t>consultarea</w:t>
      </w:r>
      <w:proofErr w:type="spellEnd"/>
      <w:r w:rsidRPr="00FF241F">
        <w:t xml:space="preserve"> </w:t>
      </w:r>
      <w:proofErr w:type="spellStart"/>
      <w:r w:rsidRPr="00FF241F">
        <w:t>cursului</w:t>
      </w:r>
      <w:proofErr w:type="spellEnd"/>
      <w:r w:rsidRPr="00FF241F">
        <w:t xml:space="preserve"> </w:t>
      </w:r>
      <w:proofErr w:type="spellStart"/>
      <w:r w:rsidRPr="00FF241F">
        <w:t>valutar</w:t>
      </w:r>
      <w:proofErr w:type="spellEnd"/>
      <w:r w:rsidRPr="00FF241F">
        <w:t xml:space="preserve"> </w:t>
      </w:r>
      <w:proofErr w:type="spellStart"/>
      <w:r w:rsidRPr="00FF241F">
        <w:t>utilizat</w:t>
      </w:r>
      <w:proofErr w:type="spellEnd"/>
      <w:r w:rsidRPr="00FF241F">
        <w:t xml:space="preserve"> </w:t>
      </w:r>
      <w:proofErr w:type="spellStart"/>
      <w:r w:rsidRPr="00FF241F">
        <w:t>în</w:t>
      </w:r>
      <w:proofErr w:type="spellEnd"/>
      <w:r w:rsidRPr="00FF241F">
        <w:t xml:space="preserve"> </w:t>
      </w:r>
      <w:proofErr w:type="spellStart"/>
      <w:r w:rsidRPr="00FF241F">
        <w:t>conversie</w:t>
      </w:r>
      <w:proofErr w:type="spellEnd"/>
      <w:r w:rsidRPr="00FF241F">
        <w:t xml:space="preserve">; </w:t>
      </w:r>
    </w:p>
    <w:p w14:paraId="58D5BC1E" w14:textId="113F904D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plata</w:t>
      </w:r>
      <w:proofErr w:type="spellEnd"/>
      <w:r w:rsidRPr="00FF241F">
        <w:t xml:space="preserve"> </w:t>
      </w:r>
      <w:proofErr w:type="spellStart"/>
      <w:r w:rsidRPr="00FF241F">
        <w:t>facturilor</w:t>
      </w:r>
      <w:proofErr w:type="spellEnd"/>
      <w:r w:rsidRPr="00FF241F">
        <w:t xml:space="preserve"> pe </w:t>
      </w:r>
      <w:proofErr w:type="spellStart"/>
      <w:r w:rsidRPr="00FF241F">
        <w:t>baza</w:t>
      </w:r>
      <w:proofErr w:type="spellEnd"/>
      <w:r w:rsidRPr="00FF241F">
        <w:t xml:space="preserve"> </w:t>
      </w:r>
      <w:proofErr w:type="spellStart"/>
      <w:r w:rsidRPr="00FF241F">
        <w:t>furnizorului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a </w:t>
      </w:r>
      <w:proofErr w:type="spellStart"/>
      <w:r w:rsidRPr="00FF241F">
        <w:t>codului</w:t>
      </w:r>
      <w:proofErr w:type="spellEnd"/>
      <w:r w:rsidRPr="00FF241F">
        <w:t xml:space="preserve"> de client; </w:t>
      </w:r>
    </w:p>
    <w:p w14:paraId="1A9EC2DC" w14:textId="06D21124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utilizarea</w:t>
      </w:r>
      <w:proofErr w:type="spellEnd"/>
      <w:r w:rsidRPr="00FF241F">
        <w:t xml:space="preserve"> </w:t>
      </w:r>
      <w:proofErr w:type="spellStart"/>
      <w:r w:rsidRPr="00FF241F">
        <w:t>datelor</w:t>
      </w:r>
      <w:proofErr w:type="spellEnd"/>
      <w:r w:rsidRPr="00FF241F">
        <w:t xml:space="preserve"> </w:t>
      </w:r>
      <w:proofErr w:type="spellStart"/>
      <w:r w:rsidRPr="00FF241F">
        <w:t>salvate</w:t>
      </w:r>
      <w:proofErr w:type="spellEnd"/>
      <w:r w:rsidRPr="00FF241F">
        <w:t xml:space="preserve"> ale </w:t>
      </w:r>
      <w:proofErr w:type="spellStart"/>
      <w:r w:rsidRPr="00FF241F">
        <w:t>unui</w:t>
      </w:r>
      <w:proofErr w:type="spellEnd"/>
      <w:r w:rsidRPr="00FF241F">
        <w:t xml:space="preserve"> </w:t>
      </w:r>
      <w:proofErr w:type="spellStart"/>
      <w:r w:rsidRPr="00FF241F">
        <w:t>furnizor</w:t>
      </w:r>
      <w:proofErr w:type="spellEnd"/>
      <w:r w:rsidRPr="00FF241F">
        <w:t xml:space="preserve">; </w:t>
      </w:r>
    </w:p>
    <w:p w14:paraId="57A64458" w14:textId="3262120C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confirmarea</w:t>
      </w:r>
      <w:proofErr w:type="spellEnd"/>
      <w:r w:rsidRPr="00FF241F">
        <w:t xml:space="preserve"> </w:t>
      </w:r>
      <w:proofErr w:type="spellStart"/>
      <w:r w:rsidRPr="00FF241F">
        <w:t>operațiunilor</w:t>
      </w:r>
      <w:proofErr w:type="spellEnd"/>
      <w:r w:rsidRPr="00FF241F">
        <w:t xml:space="preserve"> </w:t>
      </w:r>
      <w:proofErr w:type="spellStart"/>
      <w:r w:rsidRPr="00FF241F">
        <w:t>înainte</w:t>
      </w:r>
      <w:proofErr w:type="spellEnd"/>
      <w:r w:rsidRPr="00FF241F">
        <w:t xml:space="preserve"> de </w:t>
      </w:r>
      <w:proofErr w:type="spellStart"/>
      <w:r w:rsidRPr="00FF241F">
        <w:t>finalizare</w:t>
      </w:r>
      <w:proofErr w:type="spellEnd"/>
      <w:r w:rsidRPr="00FF241F">
        <w:t xml:space="preserve">; </w:t>
      </w:r>
    </w:p>
    <w:p w14:paraId="74C8D961" w14:textId="5DADFF2F" w:rsid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actualizarea</w:t>
      </w:r>
      <w:proofErr w:type="spellEnd"/>
      <w:r w:rsidRPr="00FF241F">
        <w:t xml:space="preserve"> </w:t>
      </w:r>
      <w:proofErr w:type="spellStart"/>
      <w:r w:rsidRPr="00FF241F">
        <w:t>soldurilor</w:t>
      </w:r>
      <w:proofErr w:type="spellEnd"/>
      <w:r w:rsidRPr="00FF241F">
        <w:t xml:space="preserve"> </w:t>
      </w:r>
      <w:proofErr w:type="spellStart"/>
      <w:r w:rsidRPr="00FF241F">
        <w:t>după</w:t>
      </w:r>
      <w:proofErr w:type="spellEnd"/>
      <w:r w:rsidRPr="00FF241F">
        <w:t xml:space="preserve"> </w:t>
      </w:r>
      <w:proofErr w:type="spellStart"/>
      <w:r w:rsidRPr="00FF241F">
        <w:t>efectuarea</w:t>
      </w:r>
      <w:proofErr w:type="spellEnd"/>
      <w:r w:rsidRPr="00FF241F">
        <w:t xml:space="preserve"> </w:t>
      </w:r>
      <w:proofErr w:type="spellStart"/>
      <w:r w:rsidRPr="00FF241F">
        <w:t>tranzacțiilor</w:t>
      </w:r>
      <w:proofErr w:type="spellEnd"/>
      <w:r w:rsidRPr="00FF241F">
        <w:t>.</w:t>
      </w:r>
      <w:r>
        <w:t xml:space="preserve"> </w:t>
      </w:r>
    </w:p>
    <w:p w14:paraId="1CCC5569" w14:textId="477EC101" w:rsidR="0010694A" w:rsidRPr="007753B6" w:rsidRDefault="00FF241F" w:rsidP="0010694A">
      <w:pPr>
        <w:spacing w:line="288" w:lineRule="auto"/>
        <w:ind w:firstLine="709"/>
        <w:jc w:val="both"/>
      </w:pPr>
      <w:r w:rsidRPr="00FF241F">
        <w:t xml:space="preserve">A </w:t>
      </w:r>
      <w:proofErr w:type="spellStart"/>
      <w:r w:rsidRPr="00FF241F">
        <w:t>treia</w:t>
      </w:r>
      <w:proofErr w:type="spellEnd"/>
      <w:r w:rsidRPr="00FF241F">
        <w:t xml:space="preserve"> </w:t>
      </w:r>
      <w:proofErr w:type="spellStart"/>
      <w:r w:rsidRPr="00FF241F">
        <w:t>direcție</w:t>
      </w:r>
      <w:proofErr w:type="spellEnd"/>
      <w:r w:rsidRPr="00FF241F">
        <w:t xml:space="preserve"> are </w:t>
      </w:r>
      <w:proofErr w:type="spellStart"/>
      <w:r w:rsidRPr="00FF241F">
        <w:t>în</w:t>
      </w:r>
      <w:proofErr w:type="spellEnd"/>
      <w:r w:rsidRPr="00FF241F">
        <w:t xml:space="preserve"> </w:t>
      </w:r>
      <w:proofErr w:type="spellStart"/>
      <w:r w:rsidRPr="00FF241F">
        <w:t>vedere</w:t>
      </w:r>
      <w:proofErr w:type="spellEnd"/>
      <w:r w:rsidRPr="00FF241F">
        <w:t xml:space="preserve"> </w:t>
      </w:r>
      <w:proofErr w:type="spellStart"/>
      <w:r w:rsidRPr="00FF241F">
        <w:t>urmărirea</w:t>
      </w:r>
      <w:proofErr w:type="spellEnd"/>
      <w:r w:rsidRPr="00FF241F">
        <w:t xml:space="preserve"> </w:t>
      </w:r>
      <w:proofErr w:type="spellStart"/>
      <w:r w:rsidRPr="00FF241F">
        <w:t>activității</w:t>
      </w:r>
      <w:proofErr w:type="spellEnd"/>
      <w:r w:rsidRPr="00FF241F">
        <w:t xml:space="preserve"> </w:t>
      </w:r>
      <w:proofErr w:type="spellStart"/>
      <w:r w:rsidRPr="00FF241F">
        <w:t>financiare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informarea</w:t>
      </w:r>
      <w:proofErr w:type="spellEnd"/>
      <w:r w:rsidRPr="00FF241F">
        <w:t xml:space="preserve"> </w:t>
      </w:r>
      <w:proofErr w:type="spellStart"/>
      <w:r w:rsidRPr="00FF241F">
        <w:t>utilizatorului</w:t>
      </w:r>
      <w:proofErr w:type="spellEnd"/>
      <w:r w:rsidRPr="00FF241F">
        <w:t xml:space="preserve">. </w:t>
      </w:r>
      <w:proofErr w:type="spellStart"/>
      <w:r w:rsidRPr="00FF241F">
        <w:t>După</w:t>
      </w:r>
      <w:proofErr w:type="spellEnd"/>
      <w:r w:rsidRPr="00FF241F">
        <w:t xml:space="preserve"> </w:t>
      </w:r>
      <w:proofErr w:type="spellStart"/>
      <w:r w:rsidRPr="00FF241F">
        <w:t>efectuarea</w:t>
      </w:r>
      <w:proofErr w:type="spellEnd"/>
      <w:r w:rsidRPr="00FF241F">
        <w:t xml:space="preserve"> </w:t>
      </w:r>
      <w:proofErr w:type="spellStart"/>
      <w:r w:rsidRPr="00FF241F">
        <w:t>operațiunilor</w:t>
      </w:r>
      <w:proofErr w:type="spellEnd"/>
      <w:r w:rsidRPr="00FF241F">
        <w:t xml:space="preserve">, </w:t>
      </w:r>
      <w:proofErr w:type="spellStart"/>
      <w:r w:rsidRPr="00FF241F">
        <w:t>aplicația</w:t>
      </w:r>
      <w:proofErr w:type="spellEnd"/>
      <w:r w:rsidRPr="00FF241F">
        <w:t xml:space="preserve"> </w:t>
      </w:r>
      <w:proofErr w:type="spellStart"/>
      <w:r w:rsidRPr="00FF241F">
        <w:t>trebuie</w:t>
      </w:r>
      <w:proofErr w:type="spellEnd"/>
      <w:r w:rsidRPr="00FF241F">
        <w:t xml:space="preserve"> </w:t>
      </w:r>
      <w:proofErr w:type="spellStart"/>
      <w:r w:rsidRPr="00FF241F">
        <w:t>să</w:t>
      </w:r>
      <w:proofErr w:type="spellEnd"/>
      <w:r w:rsidRPr="00FF241F">
        <w:t xml:space="preserve"> </w:t>
      </w:r>
      <w:proofErr w:type="spellStart"/>
      <w:r w:rsidRPr="00FF241F">
        <w:t>ofere</w:t>
      </w:r>
      <w:proofErr w:type="spellEnd"/>
      <w:r w:rsidRPr="00FF241F">
        <w:t xml:space="preserve"> o </w:t>
      </w:r>
      <w:proofErr w:type="spellStart"/>
      <w:r w:rsidRPr="00FF241F">
        <w:t>evidență</w:t>
      </w:r>
      <w:proofErr w:type="spellEnd"/>
      <w:r w:rsidRPr="00FF241F">
        <w:t xml:space="preserve"> </w:t>
      </w:r>
      <w:proofErr w:type="spellStart"/>
      <w:r w:rsidRPr="00FF241F">
        <w:t>clară</w:t>
      </w:r>
      <w:proofErr w:type="spellEnd"/>
      <w:r w:rsidRPr="00FF241F">
        <w:t xml:space="preserve"> </w:t>
      </w:r>
      <w:proofErr w:type="spellStart"/>
      <w:r w:rsidRPr="00FF241F">
        <w:t>asupra</w:t>
      </w:r>
      <w:proofErr w:type="spellEnd"/>
      <w:r w:rsidRPr="00FF241F">
        <w:t xml:space="preserve"> </w:t>
      </w:r>
      <w:proofErr w:type="spellStart"/>
      <w:r w:rsidRPr="00FF241F">
        <w:t>tranzacțiilor</w:t>
      </w:r>
      <w:proofErr w:type="spellEnd"/>
      <w:r w:rsidRPr="00FF241F">
        <w:t xml:space="preserve"> </w:t>
      </w:r>
      <w:proofErr w:type="spellStart"/>
      <w:r w:rsidRPr="00FF241F">
        <w:t>realizate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asupra</w:t>
      </w:r>
      <w:proofErr w:type="spellEnd"/>
      <w:r w:rsidRPr="00FF241F">
        <w:t xml:space="preserve"> </w:t>
      </w:r>
      <w:proofErr w:type="spellStart"/>
      <w:r w:rsidRPr="00FF241F">
        <w:t>modului</w:t>
      </w:r>
      <w:proofErr w:type="spellEnd"/>
      <w:r w:rsidRPr="00FF241F">
        <w:t xml:space="preserve"> </w:t>
      </w:r>
      <w:proofErr w:type="spellStart"/>
      <w:r w:rsidRPr="00FF241F">
        <w:t>în</w:t>
      </w:r>
      <w:proofErr w:type="spellEnd"/>
      <w:r w:rsidRPr="00FF241F">
        <w:t xml:space="preserve"> care sunt </w:t>
      </w:r>
      <w:proofErr w:type="spellStart"/>
      <w:r w:rsidRPr="00FF241F">
        <w:t>utilizate</w:t>
      </w:r>
      <w:proofErr w:type="spellEnd"/>
      <w:r w:rsidRPr="00FF241F">
        <w:t xml:space="preserve"> </w:t>
      </w:r>
      <w:proofErr w:type="spellStart"/>
      <w:r w:rsidRPr="00FF241F">
        <w:t>resursele</w:t>
      </w:r>
      <w:proofErr w:type="spellEnd"/>
      <w:r w:rsidRPr="00FF241F">
        <w:t xml:space="preserve"> </w:t>
      </w:r>
      <w:proofErr w:type="spellStart"/>
      <w:r w:rsidRPr="00FF241F">
        <w:t>financiare</w:t>
      </w:r>
      <w:proofErr w:type="spellEnd"/>
      <w:r w:rsidRPr="00FF241F">
        <w:t xml:space="preserve">. </w:t>
      </w:r>
      <w:proofErr w:type="spellStart"/>
      <w:r w:rsidRPr="00FF241F">
        <w:t>Această</w:t>
      </w:r>
      <w:proofErr w:type="spellEnd"/>
      <w:r w:rsidRPr="00FF241F">
        <w:t xml:space="preserve"> </w:t>
      </w:r>
      <w:proofErr w:type="spellStart"/>
      <w:r w:rsidRPr="00FF241F">
        <w:t>componentă</w:t>
      </w:r>
      <w:proofErr w:type="spellEnd"/>
      <w:r w:rsidRPr="00FF241F">
        <w:t xml:space="preserve"> </w:t>
      </w:r>
      <w:proofErr w:type="spellStart"/>
      <w:r w:rsidRPr="00FF241F">
        <w:t>contribuie</w:t>
      </w:r>
      <w:proofErr w:type="spellEnd"/>
      <w:r w:rsidRPr="00FF241F">
        <w:t xml:space="preserve"> la </w:t>
      </w:r>
      <w:proofErr w:type="spellStart"/>
      <w:r w:rsidRPr="00FF241F">
        <w:t>înțelegerea</w:t>
      </w:r>
      <w:proofErr w:type="spellEnd"/>
      <w:r w:rsidRPr="00FF241F">
        <w:t xml:space="preserve"> </w:t>
      </w:r>
      <w:proofErr w:type="spellStart"/>
      <w:r w:rsidRPr="00FF241F">
        <w:t>comportamentului</w:t>
      </w:r>
      <w:proofErr w:type="spellEnd"/>
      <w:r w:rsidRPr="00FF241F">
        <w:t xml:space="preserve"> </w:t>
      </w:r>
      <w:proofErr w:type="spellStart"/>
      <w:r w:rsidRPr="00FF241F">
        <w:t>financiar</w:t>
      </w:r>
      <w:proofErr w:type="spellEnd"/>
      <w:r w:rsidRPr="00FF241F">
        <w:t xml:space="preserve"> al </w:t>
      </w:r>
      <w:proofErr w:type="spellStart"/>
      <w:r w:rsidR="0010694A">
        <w:t>clientului</w:t>
      </w:r>
      <w:proofErr w:type="spellEnd"/>
      <w:r w:rsidR="0010694A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permite</w:t>
      </w:r>
      <w:proofErr w:type="spellEnd"/>
      <w:r w:rsidRPr="00FF241F">
        <w:t xml:space="preserve"> </w:t>
      </w:r>
      <w:proofErr w:type="spellStart"/>
      <w:r w:rsidRPr="00FF241F">
        <w:t>organizarea</w:t>
      </w:r>
      <w:proofErr w:type="spellEnd"/>
      <w:r w:rsidRPr="00FF241F">
        <w:t xml:space="preserve"> </w:t>
      </w:r>
      <w:proofErr w:type="spellStart"/>
      <w:r w:rsidRPr="00FF241F">
        <w:t>mai</w:t>
      </w:r>
      <w:proofErr w:type="spellEnd"/>
      <w:r w:rsidRPr="00FF241F">
        <w:t xml:space="preserve"> </w:t>
      </w:r>
      <w:proofErr w:type="spellStart"/>
      <w:r w:rsidRPr="00FF241F">
        <w:t>bună</w:t>
      </w:r>
      <w:proofErr w:type="spellEnd"/>
      <w:r w:rsidRPr="00FF241F">
        <w:t xml:space="preserve"> a </w:t>
      </w:r>
      <w:proofErr w:type="spellStart"/>
      <w:r w:rsidRPr="00FF241F">
        <w:t>veniturilor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cheltuielilor</w:t>
      </w:r>
      <w:proofErr w:type="spellEnd"/>
      <w:r w:rsidR="0010694A">
        <w:t xml:space="preserve">. </w:t>
      </w:r>
      <w:proofErr w:type="spellStart"/>
      <w:r w:rsidR="0010694A">
        <w:t>În</w:t>
      </w:r>
      <w:proofErr w:type="spellEnd"/>
      <w:r w:rsidR="0010694A">
        <w:t xml:space="preserve"> </w:t>
      </w:r>
      <w:proofErr w:type="spellStart"/>
      <w:r w:rsidR="0010694A">
        <w:t>cadrul</w:t>
      </w:r>
      <w:proofErr w:type="spellEnd"/>
      <w:r w:rsidR="0010694A">
        <w:t xml:space="preserve"> </w:t>
      </w:r>
      <w:proofErr w:type="spellStart"/>
      <w:r w:rsidR="0010694A">
        <w:t>aplicației</w:t>
      </w:r>
      <w:proofErr w:type="spellEnd"/>
      <w:r w:rsidR="0010694A">
        <w:t xml:space="preserve"> </w:t>
      </w:r>
      <w:proofErr w:type="spellStart"/>
      <w:r w:rsidR="0010694A">
        <w:t>SwiftBank</w:t>
      </w:r>
      <w:proofErr w:type="spellEnd"/>
      <w:r w:rsidR="0010694A">
        <w:t xml:space="preserve">, </w:t>
      </w:r>
      <w:proofErr w:type="spellStart"/>
      <w:r w:rsidR="0010694A">
        <w:t>aceste</w:t>
      </w:r>
      <w:proofErr w:type="spellEnd"/>
      <w:r w:rsidR="0010694A">
        <w:t xml:space="preserve"> </w:t>
      </w:r>
      <w:proofErr w:type="spellStart"/>
      <w:r w:rsidR="0010694A">
        <w:t>cerințe</w:t>
      </w:r>
      <w:proofErr w:type="spellEnd"/>
      <w:r w:rsidR="0010694A">
        <w:t xml:space="preserve"> se </w:t>
      </w:r>
      <w:proofErr w:type="spellStart"/>
      <w:r w:rsidR="0010694A">
        <w:t>reflectă</w:t>
      </w:r>
      <w:proofErr w:type="spellEnd"/>
      <w:r w:rsidR="0010694A">
        <w:t xml:space="preserve"> </w:t>
      </w:r>
      <w:proofErr w:type="spellStart"/>
      <w:r w:rsidR="0010694A">
        <w:t>în</w:t>
      </w:r>
      <w:proofErr w:type="spellEnd"/>
      <w:r w:rsidR="0010694A">
        <w:t xml:space="preserve"> </w:t>
      </w:r>
      <w:proofErr w:type="spellStart"/>
      <w:r w:rsidR="0010694A">
        <w:t>următoarele</w:t>
      </w:r>
      <w:proofErr w:type="spellEnd"/>
      <w:r w:rsidR="0010694A">
        <w:t xml:space="preserve"> </w:t>
      </w:r>
      <w:proofErr w:type="spellStart"/>
      <w:r w:rsidR="0010694A">
        <w:t>operațiuni</w:t>
      </w:r>
      <w:proofErr w:type="spellEnd"/>
      <w:r w:rsidR="0010694A">
        <w:t xml:space="preserve"> </w:t>
      </w:r>
      <w:proofErr w:type="spellStart"/>
      <w:r w:rsidR="0010694A">
        <w:t>disponibile</w:t>
      </w:r>
      <w:proofErr w:type="spellEnd"/>
      <w:r w:rsidR="0010694A">
        <w:t xml:space="preserve"> </w:t>
      </w:r>
      <w:proofErr w:type="spellStart"/>
      <w:r w:rsidR="0010694A">
        <w:t>utilizatorului</w:t>
      </w:r>
      <w:proofErr w:type="spellEnd"/>
      <w:r w:rsidR="0010694A">
        <w:t>:</w:t>
      </w:r>
    </w:p>
    <w:p w14:paraId="0438A09A" w14:textId="7C64FAFB" w:rsid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proofErr w:type="spellStart"/>
      <w:r>
        <w:t>vizualiz</w:t>
      </w:r>
      <w:r w:rsidR="0010694A">
        <w:t>a</w:t>
      </w:r>
      <w:r w:rsidR="00A11C45">
        <w:t>rea</w:t>
      </w:r>
      <w:proofErr w:type="spellEnd"/>
      <w:r>
        <w:t xml:space="preserve"> </w:t>
      </w:r>
      <w:proofErr w:type="spellStart"/>
      <w:r>
        <w:t>istoricul</w:t>
      </w:r>
      <w:r w:rsidR="00A11C45">
        <w:t>ui</w:t>
      </w:r>
      <w:proofErr w:type="spellEnd"/>
      <w:r>
        <w:t xml:space="preserve"> </w:t>
      </w:r>
      <w:proofErr w:type="spellStart"/>
      <w:r>
        <w:t>tranzacțiilor</w:t>
      </w:r>
      <w:proofErr w:type="spellEnd"/>
      <w:r>
        <w:t>;</w:t>
      </w:r>
    </w:p>
    <w:p w14:paraId="362443C3" w14:textId="1AC8E36D" w:rsid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proofErr w:type="spellStart"/>
      <w:r>
        <w:t>consulta</w:t>
      </w:r>
      <w:r w:rsidR="00A11C45">
        <w:t>rea</w:t>
      </w:r>
      <w:proofErr w:type="spellEnd"/>
      <w:r>
        <w:t xml:space="preserve"> </w:t>
      </w:r>
      <w:proofErr w:type="spellStart"/>
      <w:r>
        <w:t>detaliil</w:t>
      </w:r>
      <w:r w:rsidR="00A11C45">
        <w:t>or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tranzac</w:t>
      </w:r>
      <w:proofErr w:type="spellEnd"/>
      <w:r>
        <w:rPr>
          <w:lang w:val="ro-RO"/>
        </w:rPr>
        <w:t>ții</w:t>
      </w:r>
      <w:r>
        <w:t>;</w:t>
      </w:r>
    </w:p>
    <w:p w14:paraId="0C1F5C90" w14:textId="10A8D510" w:rsid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proofErr w:type="spellStart"/>
      <w:r>
        <w:t>categorisi</w:t>
      </w:r>
      <w:r w:rsidR="00A11C45">
        <w:t>rea</w:t>
      </w:r>
      <w:proofErr w:type="spellEnd"/>
      <w:r>
        <w:t xml:space="preserve"> </w:t>
      </w:r>
      <w:proofErr w:type="spellStart"/>
      <w:r>
        <w:t>manual</w:t>
      </w:r>
      <w:r w:rsidR="00A11C45">
        <w:t>ă</w:t>
      </w:r>
      <w:proofErr w:type="spellEnd"/>
      <w:r w:rsidR="00A11C45">
        <w:t xml:space="preserve"> a</w:t>
      </w:r>
      <w:r>
        <w:rPr>
          <w:lang w:val="ro-RO"/>
        </w:rPr>
        <w:t xml:space="preserve"> cheltuielil</w:t>
      </w:r>
      <w:r w:rsidR="00A11C45">
        <w:rPr>
          <w:lang w:val="ro-RO"/>
        </w:rPr>
        <w:t>or</w:t>
      </w:r>
      <w:r>
        <w:t>;</w:t>
      </w:r>
    </w:p>
    <w:p w14:paraId="61035D9B" w14:textId="57321835" w:rsidR="00FF241F" w:rsidRPr="00FF241F" w:rsidRDefault="0010694A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proofErr w:type="spellStart"/>
      <w:r>
        <w:t>urmări</w:t>
      </w:r>
      <w:r w:rsidR="00A11C45">
        <w:t>rea</w:t>
      </w:r>
      <w:proofErr w:type="spellEnd"/>
      <w:r w:rsidR="00FF241F">
        <w:rPr>
          <w:lang w:val="ro-RO"/>
        </w:rPr>
        <w:t xml:space="preserve"> statistici</w:t>
      </w:r>
      <w:r w:rsidR="00A11C45">
        <w:rPr>
          <w:lang w:val="ro-RO"/>
        </w:rPr>
        <w:t>lor</w:t>
      </w:r>
      <w:r w:rsidR="00FF241F">
        <w:rPr>
          <w:lang w:val="ro-RO"/>
        </w:rPr>
        <w:t xml:space="preserve"> privind veniturile și cheltuielile;</w:t>
      </w:r>
    </w:p>
    <w:p w14:paraId="19CC3500" w14:textId="6C8D57DB" w:rsidR="00FF241F" w:rsidRP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r>
        <w:rPr>
          <w:lang w:val="ro-RO"/>
        </w:rPr>
        <w:t>vizual</w:t>
      </w:r>
      <w:r w:rsidR="0010694A">
        <w:rPr>
          <w:lang w:val="ro-RO"/>
        </w:rPr>
        <w:t>iza</w:t>
      </w:r>
      <w:r w:rsidR="00A11C45">
        <w:rPr>
          <w:lang w:val="ro-RO"/>
        </w:rPr>
        <w:t>rea</w:t>
      </w:r>
      <w:r>
        <w:rPr>
          <w:lang w:val="ro-RO"/>
        </w:rPr>
        <w:t xml:space="preserve"> evoluți</w:t>
      </w:r>
      <w:r w:rsidR="00A11C45">
        <w:rPr>
          <w:lang w:val="ro-RO"/>
        </w:rPr>
        <w:t>ei</w:t>
      </w:r>
      <w:r>
        <w:rPr>
          <w:lang w:val="ro-RO"/>
        </w:rPr>
        <w:t xml:space="preserve"> activi</w:t>
      </w:r>
      <w:r>
        <w:t>t</w:t>
      </w:r>
      <w:r>
        <w:rPr>
          <w:lang w:val="ro-RO"/>
        </w:rPr>
        <w:t>ății financiare;</w:t>
      </w:r>
    </w:p>
    <w:p w14:paraId="534550CC" w14:textId="208F7DCC" w:rsidR="00FF241F" w:rsidRP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r>
        <w:rPr>
          <w:lang w:val="ro-RO"/>
        </w:rPr>
        <w:t>primi</w:t>
      </w:r>
      <w:r w:rsidR="00A11C45">
        <w:rPr>
          <w:lang w:val="ro-RO"/>
        </w:rPr>
        <w:t>rea</w:t>
      </w:r>
      <w:r>
        <w:rPr>
          <w:lang w:val="ro-RO"/>
        </w:rPr>
        <w:t xml:space="preserve"> notificărilor pentru operațiuni relevante;</w:t>
      </w:r>
    </w:p>
    <w:p w14:paraId="02426E4D" w14:textId="32A396E1" w:rsidR="00FF241F" w:rsidRP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r>
        <w:rPr>
          <w:lang w:val="ro-RO"/>
        </w:rPr>
        <w:t>actualizarea</w:t>
      </w:r>
      <w:r w:rsidR="00A11C45">
        <w:rPr>
          <w:lang w:val="ro-RO"/>
        </w:rPr>
        <w:t>rea</w:t>
      </w:r>
      <w:r>
        <w:rPr>
          <w:lang w:val="ro-RO"/>
        </w:rPr>
        <w:t xml:space="preserve"> informațiilor afișate după procesarea tranzacțiilor;  </w:t>
      </w:r>
    </w:p>
    <w:p w14:paraId="616DCA37" w14:textId="612E3986" w:rsidR="007753B6" w:rsidRPr="007753B6" w:rsidRDefault="00FF241F" w:rsidP="007753B6">
      <w:pPr>
        <w:spacing w:line="288" w:lineRule="auto"/>
        <w:ind w:firstLine="709"/>
        <w:jc w:val="both"/>
      </w:pPr>
      <w:r w:rsidRPr="00FF241F">
        <w:t xml:space="preserve">O </w:t>
      </w:r>
      <w:proofErr w:type="spellStart"/>
      <w:r w:rsidRPr="00FF241F">
        <w:t>componentă</w:t>
      </w:r>
      <w:proofErr w:type="spellEnd"/>
      <w:r w:rsidRPr="00FF241F">
        <w:t xml:space="preserve"> </w:t>
      </w:r>
      <w:proofErr w:type="spellStart"/>
      <w:r w:rsidRPr="00FF241F">
        <w:t>distinctă</w:t>
      </w:r>
      <w:proofErr w:type="spellEnd"/>
      <w:r w:rsidRPr="00FF241F">
        <w:t xml:space="preserve">, </w:t>
      </w:r>
      <w:proofErr w:type="spellStart"/>
      <w:r w:rsidRPr="00FF241F">
        <w:t>dar</w:t>
      </w:r>
      <w:proofErr w:type="spellEnd"/>
      <w:r w:rsidRPr="00FF241F">
        <w:t xml:space="preserve"> </w:t>
      </w:r>
      <w:proofErr w:type="spellStart"/>
      <w:r w:rsidRPr="00FF241F">
        <w:t>legată</w:t>
      </w:r>
      <w:proofErr w:type="spellEnd"/>
      <w:r w:rsidRPr="00FF241F">
        <w:t xml:space="preserve"> de </w:t>
      </w:r>
      <w:proofErr w:type="spellStart"/>
      <w:r w:rsidRPr="00FF241F">
        <w:t>activitatea</w:t>
      </w:r>
      <w:proofErr w:type="spellEnd"/>
      <w:r w:rsidRPr="00FF241F">
        <w:t xml:space="preserve"> </w:t>
      </w:r>
      <w:proofErr w:type="spellStart"/>
      <w:r w:rsidRPr="00FF241F">
        <w:t>financiară</w:t>
      </w:r>
      <w:proofErr w:type="spellEnd"/>
      <w:r w:rsidRPr="00FF241F">
        <w:t xml:space="preserve"> a </w:t>
      </w:r>
      <w:proofErr w:type="spellStart"/>
      <w:r w:rsidRPr="00FF241F">
        <w:t>utilizatorului</w:t>
      </w:r>
      <w:proofErr w:type="spellEnd"/>
      <w:r w:rsidRPr="00FF241F">
        <w:t xml:space="preserve">, </w:t>
      </w:r>
      <w:proofErr w:type="spellStart"/>
      <w:r w:rsidRPr="00FF241F">
        <w:t>este</w:t>
      </w:r>
      <w:proofErr w:type="spellEnd"/>
      <w:r w:rsidRPr="00FF241F">
        <w:t xml:space="preserve"> </w:t>
      </w:r>
      <w:proofErr w:type="spellStart"/>
      <w:r w:rsidRPr="00FF241F">
        <w:t>reprezentată</w:t>
      </w:r>
      <w:proofErr w:type="spellEnd"/>
      <w:r w:rsidRPr="00FF241F">
        <w:t xml:space="preserve"> de </w:t>
      </w:r>
      <w:proofErr w:type="spellStart"/>
      <w:r w:rsidRPr="00FF241F">
        <w:t>cardurile</w:t>
      </w:r>
      <w:proofErr w:type="spellEnd"/>
      <w:r w:rsidRPr="00FF241F">
        <w:t xml:space="preserve"> </w:t>
      </w:r>
      <w:proofErr w:type="spellStart"/>
      <w:r w:rsidRPr="00FF241F">
        <w:t>virtuale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de </w:t>
      </w:r>
      <w:proofErr w:type="spellStart"/>
      <w:r w:rsidRPr="00FF241F">
        <w:t>plățile</w:t>
      </w:r>
      <w:proofErr w:type="spellEnd"/>
      <w:r w:rsidRPr="00FF241F">
        <w:t xml:space="preserve"> cu </w:t>
      </w:r>
      <w:proofErr w:type="spellStart"/>
      <w:r w:rsidRPr="00FF241F">
        <w:t>cardul</w:t>
      </w:r>
      <w:proofErr w:type="spellEnd"/>
      <w:r w:rsidRPr="00FF241F">
        <w:t xml:space="preserve">. </w:t>
      </w:r>
      <w:proofErr w:type="spellStart"/>
      <w:r w:rsidRPr="00FF241F">
        <w:t>În</w:t>
      </w:r>
      <w:proofErr w:type="spellEnd"/>
      <w:r w:rsidRPr="00FF241F">
        <w:t xml:space="preserve"> </w:t>
      </w:r>
      <w:proofErr w:type="spellStart"/>
      <w:r w:rsidRPr="00FF241F">
        <w:t>cadrul</w:t>
      </w:r>
      <w:proofErr w:type="spellEnd"/>
      <w:r w:rsidRPr="00FF241F">
        <w:t xml:space="preserve"> </w:t>
      </w:r>
      <w:proofErr w:type="spellStart"/>
      <w:r w:rsidRPr="00FF241F">
        <w:t>aplicației</w:t>
      </w:r>
      <w:proofErr w:type="spellEnd"/>
      <w:r w:rsidRPr="00FF241F">
        <w:t xml:space="preserve">, </w:t>
      </w:r>
      <w:proofErr w:type="spellStart"/>
      <w:r w:rsidRPr="00FF241F">
        <w:t>cardurile</w:t>
      </w:r>
      <w:proofErr w:type="spellEnd"/>
      <w:r w:rsidRPr="00FF241F">
        <w:t xml:space="preserve"> pot fi </w:t>
      </w:r>
      <w:proofErr w:type="spellStart"/>
      <w:r w:rsidRPr="00FF241F">
        <w:t>vizualizate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administrate, </w:t>
      </w:r>
      <w:proofErr w:type="spellStart"/>
      <w:r w:rsidRPr="00FF241F">
        <w:t>iar</w:t>
      </w:r>
      <w:proofErr w:type="spellEnd"/>
      <w:r w:rsidRPr="00FF241F">
        <w:t xml:space="preserve"> </w:t>
      </w:r>
      <w:proofErr w:type="spellStart"/>
      <w:r w:rsidRPr="00FF241F">
        <w:t>plățile</w:t>
      </w:r>
      <w:proofErr w:type="spellEnd"/>
      <w:r w:rsidRPr="00FF241F">
        <w:t xml:space="preserve"> sunt simulate </w:t>
      </w:r>
      <w:proofErr w:type="spellStart"/>
      <w:r w:rsidRPr="00FF241F">
        <w:t>printr</w:t>
      </w:r>
      <w:proofErr w:type="spellEnd"/>
      <w:r w:rsidRPr="00FF241F">
        <w:t xml:space="preserve">-un </w:t>
      </w:r>
      <w:proofErr w:type="spellStart"/>
      <w:r w:rsidRPr="00FF241F">
        <w:t>modul</w:t>
      </w:r>
      <w:proofErr w:type="spellEnd"/>
      <w:r w:rsidRPr="00FF241F">
        <w:t xml:space="preserve"> </w:t>
      </w:r>
      <w:proofErr w:type="spellStart"/>
      <w:r w:rsidRPr="00FF241F">
        <w:t>separat</w:t>
      </w:r>
      <w:proofErr w:type="spellEnd"/>
      <w:r w:rsidRPr="00FF241F">
        <w:t xml:space="preserve">. </w:t>
      </w:r>
      <w:proofErr w:type="spellStart"/>
      <w:r w:rsidRPr="00FF241F">
        <w:t>Această</w:t>
      </w:r>
      <w:proofErr w:type="spellEnd"/>
      <w:r w:rsidRPr="00FF241F">
        <w:t xml:space="preserve"> </w:t>
      </w:r>
      <w:proofErr w:type="spellStart"/>
      <w:r w:rsidRPr="00FF241F">
        <w:t>abordare</w:t>
      </w:r>
      <w:proofErr w:type="spellEnd"/>
      <w:r w:rsidRPr="00FF241F">
        <w:t xml:space="preserve"> </w:t>
      </w:r>
      <w:proofErr w:type="spellStart"/>
      <w:r w:rsidRPr="00FF241F">
        <w:t>permite</w:t>
      </w:r>
      <w:proofErr w:type="spellEnd"/>
      <w:r w:rsidRPr="00FF241F">
        <w:t xml:space="preserve"> </w:t>
      </w:r>
      <w:proofErr w:type="spellStart"/>
      <w:r w:rsidRPr="00FF241F">
        <w:t>modelarea</w:t>
      </w:r>
      <w:proofErr w:type="spellEnd"/>
      <w:r w:rsidRPr="00FF241F">
        <w:t xml:space="preserve"> </w:t>
      </w:r>
      <w:proofErr w:type="spellStart"/>
      <w:r w:rsidRPr="00FF241F">
        <w:t>unor</w:t>
      </w:r>
      <w:proofErr w:type="spellEnd"/>
      <w:r w:rsidRPr="00FF241F">
        <w:t xml:space="preserve"> </w:t>
      </w:r>
      <w:proofErr w:type="spellStart"/>
      <w:r w:rsidRPr="00FF241F">
        <w:t>fluxuri</w:t>
      </w:r>
      <w:proofErr w:type="spellEnd"/>
      <w:r w:rsidRPr="00FF241F">
        <w:t xml:space="preserve"> </w:t>
      </w:r>
      <w:proofErr w:type="spellStart"/>
      <w:r w:rsidRPr="00FF241F">
        <w:t>întâlnite</w:t>
      </w:r>
      <w:proofErr w:type="spellEnd"/>
      <w:r w:rsidRPr="00FF241F">
        <w:t xml:space="preserve"> </w:t>
      </w:r>
      <w:proofErr w:type="spellStart"/>
      <w:r w:rsidRPr="00FF241F">
        <w:t>în</w:t>
      </w:r>
      <w:proofErr w:type="spellEnd"/>
      <w:r w:rsidRPr="00FF241F">
        <w:t xml:space="preserve"> </w:t>
      </w:r>
      <w:proofErr w:type="spellStart"/>
      <w:r w:rsidRPr="00FF241F">
        <w:t>aplicațiile</w:t>
      </w:r>
      <w:proofErr w:type="spellEnd"/>
      <w:r w:rsidRPr="00FF241F">
        <w:t xml:space="preserve"> </w:t>
      </w:r>
      <w:proofErr w:type="spellStart"/>
      <w:r w:rsidRPr="00FF241F">
        <w:t>bancare</w:t>
      </w:r>
      <w:proofErr w:type="spellEnd"/>
      <w:r w:rsidRPr="00FF241F">
        <w:t xml:space="preserve"> </w:t>
      </w:r>
      <w:proofErr w:type="spellStart"/>
      <w:r w:rsidRPr="00FF241F">
        <w:t>moderne</w:t>
      </w:r>
      <w:proofErr w:type="spellEnd"/>
      <w:r w:rsidRPr="00FF241F">
        <w:t xml:space="preserve">, </w:t>
      </w:r>
      <w:proofErr w:type="spellStart"/>
      <w:r w:rsidRPr="00FF241F">
        <w:t>fără</w:t>
      </w:r>
      <w:proofErr w:type="spellEnd"/>
      <w:r w:rsidRPr="00FF241F">
        <w:t xml:space="preserve"> </w:t>
      </w:r>
      <w:proofErr w:type="spellStart"/>
      <w:r w:rsidRPr="00FF241F">
        <w:t>conectarea</w:t>
      </w:r>
      <w:proofErr w:type="spellEnd"/>
      <w:r w:rsidRPr="00FF241F">
        <w:t xml:space="preserve"> la o </w:t>
      </w:r>
      <w:proofErr w:type="spellStart"/>
      <w:r w:rsidRPr="00FF241F">
        <w:t>infrastructură</w:t>
      </w:r>
      <w:proofErr w:type="spellEnd"/>
      <w:r w:rsidRPr="00FF241F">
        <w:t xml:space="preserve"> </w:t>
      </w:r>
      <w:proofErr w:type="spellStart"/>
      <w:r w:rsidRPr="00FF241F">
        <w:t>reală</w:t>
      </w:r>
      <w:proofErr w:type="spellEnd"/>
      <w:r w:rsidRPr="00FF241F">
        <w:t xml:space="preserve"> de </w:t>
      </w:r>
      <w:proofErr w:type="spellStart"/>
      <w:r w:rsidRPr="00FF241F">
        <w:t>plată</w:t>
      </w:r>
      <w:proofErr w:type="spellEnd"/>
      <w:r w:rsidRPr="00FF241F">
        <w:t xml:space="preserve">. </w:t>
      </w:r>
      <w:r w:rsidR="007753B6">
        <w:rPr>
          <w:lang w:val="ro-RO"/>
        </w:rPr>
        <w:t>În acest sens, trebuie inclu</w:t>
      </w:r>
      <w:r w:rsidR="0010694A">
        <w:rPr>
          <w:lang w:val="ro-RO"/>
        </w:rPr>
        <w:t>se</w:t>
      </w:r>
      <w:r w:rsidR="007753B6">
        <w:rPr>
          <w:lang w:val="ro-RO"/>
        </w:rPr>
        <w:t xml:space="preserve"> următoarele operați</w:t>
      </w:r>
      <w:r w:rsidR="00A11C45">
        <w:rPr>
          <w:lang w:val="ro-RO"/>
        </w:rPr>
        <w:t>uni</w:t>
      </w:r>
      <w:r w:rsidR="007753B6">
        <w:t>:</w:t>
      </w:r>
    </w:p>
    <w:p w14:paraId="6FDCB5FC" w14:textId="17251FEE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vizualizarea</w:t>
      </w:r>
      <w:proofErr w:type="spellEnd"/>
      <w:r w:rsidRPr="007753B6">
        <w:t xml:space="preserve"> </w:t>
      </w:r>
      <w:proofErr w:type="spellStart"/>
      <w:r w:rsidRPr="007753B6">
        <w:t>cardurilor</w:t>
      </w:r>
      <w:proofErr w:type="spellEnd"/>
      <w:r w:rsidRPr="007753B6">
        <w:t xml:space="preserve"> </w:t>
      </w:r>
      <w:proofErr w:type="spellStart"/>
      <w:r w:rsidRPr="007753B6">
        <w:t>virtuale</w:t>
      </w:r>
      <w:proofErr w:type="spellEnd"/>
      <w:r w:rsidRPr="007753B6">
        <w:t xml:space="preserve"> </w:t>
      </w:r>
      <w:proofErr w:type="spellStart"/>
      <w:r w:rsidRPr="007753B6">
        <w:t>asociate</w:t>
      </w:r>
      <w:proofErr w:type="spellEnd"/>
      <w:r w:rsidRPr="007753B6">
        <w:t xml:space="preserve"> </w:t>
      </w:r>
      <w:proofErr w:type="spellStart"/>
      <w:r w:rsidRPr="007753B6">
        <w:t>utilizatorului</w:t>
      </w:r>
      <w:proofErr w:type="spellEnd"/>
      <w:r w:rsidRPr="007753B6">
        <w:t xml:space="preserve">; </w:t>
      </w:r>
    </w:p>
    <w:p w14:paraId="013E8820" w14:textId="0646AA3B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administrarea</w:t>
      </w:r>
      <w:proofErr w:type="spellEnd"/>
      <w:r w:rsidRPr="007753B6">
        <w:t xml:space="preserve"> </w:t>
      </w:r>
      <w:proofErr w:type="spellStart"/>
      <w:r w:rsidRPr="007753B6">
        <w:t>anumitor</w:t>
      </w:r>
      <w:proofErr w:type="spellEnd"/>
      <w:r w:rsidRPr="007753B6">
        <w:t xml:space="preserve"> </w:t>
      </w:r>
      <w:proofErr w:type="spellStart"/>
      <w:r w:rsidRPr="007753B6">
        <w:t>caracteristici</w:t>
      </w:r>
      <w:proofErr w:type="spellEnd"/>
      <w:r w:rsidRPr="007753B6">
        <w:t xml:space="preserve"> ale </w:t>
      </w:r>
      <w:proofErr w:type="spellStart"/>
      <w:r w:rsidRPr="007753B6">
        <w:t>cardurilor</w:t>
      </w:r>
      <w:proofErr w:type="spellEnd"/>
      <w:r w:rsidRPr="007753B6">
        <w:t xml:space="preserve">; </w:t>
      </w:r>
    </w:p>
    <w:p w14:paraId="56F8E59A" w14:textId="5FFD58D2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procesarea</w:t>
      </w:r>
      <w:proofErr w:type="spellEnd"/>
      <w:r w:rsidRPr="007753B6">
        <w:t xml:space="preserve"> </w:t>
      </w:r>
      <w:proofErr w:type="spellStart"/>
      <w:r w:rsidRPr="007753B6">
        <w:t>plăților</w:t>
      </w:r>
      <w:proofErr w:type="spellEnd"/>
      <w:r w:rsidRPr="007753B6">
        <w:t xml:space="preserve"> POS </w:t>
      </w:r>
      <w:proofErr w:type="spellStart"/>
      <w:r w:rsidRPr="007753B6">
        <w:t>prin</w:t>
      </w:r>
      <w:proofErr w:type="spellEnd"/>
      <w:r w:rsidRPr="007753B6">
        <w:t xml:space="preserve"> simulator; </w:t>
      </w:r>
    </w:p>
    <w:p w14:paraId="258D24B5" w14:textId="154563C2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inițierea</w:t>
      </w:r>
      <w:proofErr w:type="spellEnd"/>
      <w:r w:rsidRPr="007753B6">
        <w:t xml:space="preserve"> </w:t>
      </w:r>
      <w:proofErr w:type="spellStart"/>
      <w:r w:rsidRPr="007753B6">
        <w:t>plăților</w:t>
      </w:r>
      <w:proofErr w:type="spellEnd"/>
      <w:r w:rsidRPr="007753B6">
        <w:t xml:space="preserve"> online cu </w:t>
      </w:r>
      <w:proofErr w:type="spellStart"/>
      <w:r w:rsidRPr="007753B6">
        <w:t>cardul</w:t>
      </w:r>
      <w:proofErr w:type="spellEnd"/>
      <w:r w:rsidRPr="007753B6">
        <w:t xml:space="preserve"> </w:t>
      </w:r>
      <w:proofErr w:type="spellStart"/>
      <w:r w:rsidRPr="007753B6">
        <w:t>prin</w:t>
      </w:r>
      <w:proofErr w:type="spellEnd"/>
      <w:r w:rsidRPr="007753B6">
        <w:t xml:space="preserve"> simulator; </w:t>
      </w:r>
    </w:p>
    <w:p w14:paraId="32C5F7F1" w14:textId="2210B96F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confirmarea</w:t>
      </w:r>
      <w:proofErr w:type="spellEnd"/>
      <w:r w:rsidRPr="007753B6">
        <w:t xml:space="preserve"> </w:t>
      </w:r>
      <w:proofErr w:type="spellStart"/>
      <w:r w:rsidRPr="007753B6">
        <w:t>sau</w:t>
      </w:r>
      <w:proofErr w:type="spellEnd"/>
      <w:r w:rsidRPr="007753B6">
        <w:t xml:space="preserve"> </w:t>
      </w:r>
      <w:proofErr w:type="spellStart"/>
      <w:r w:rsidRPr="007753B6">
        <w:t>refuzarea</w:t>
      </w:r>
      <w:proofErr w:type="spellEnd"/>
      <w:r w:rsidRPr="007753B6">
        <w:t xml:space="preserve"> </w:t>
      </w:r>
      <w:proofErr w:type="spellStart"/>
      <w:r w:rsidRPr="007753B6">
        <w:t>plăților</w:t>
      </w:r>
      <w:proofErr w:type="spellEnd"/>
      <w:r w:rsidRPr="007753B6">
        <w:t xml:space="preserve"> online </w:t>
      </w:r>
      <w:proofErr w:type="spellStart"/>
      <w:r w:rsidRPr="007753B6">
        <w:t>în</w:t>
      </w:r>
      <w:proofErr w:type="spellEnd"/>
      <w:r w:rsidRPr="007753B6">
        <w:t xml:space="preserve"> </w:t>
      </w:r>
      <w:proofErr w:type="spellStart"/>
      <w:r w:rsidRPr="007753B6">
        <w:t>aplicație</w:t>
      </w:r>
      <w:proofErr w:type="spellEnd"/>
      <w:r w:rsidRPr="007753B6">
        <w:t xml:space="preserve">; </w:t>
      </w:r>
    </w:p>
    <w:p w14:paraId="344C9ADD" w14:textId="4561AAB6" w:rsid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înregistrarea</w:t>
      </w:r>
      <w:proofErr w:type="spellEnd"/>
      <w:r w:rsidRPr="007753B6">
        <w:t xml:space="preserve"> </w:t>
      </w:r>
      <w:proofErr w:type="spellStart"/>
      <w:r w:rsidRPr="007753B6">
        <w:t>rezultatului</w:t>
      </w:r>
      <w:proofErr w:type="spellEnd"/>
      <w:r w:rsidRPr="007753B6">
        <w:t xml:space="preserve"> </w:t>
      </w:r>
      <w:proofErr w:type="spellStart"/>
      <w:r w:rsidRPr="007753B6">
        <w:t>operațiunii</w:t>
      </w:r>
      <w:proofErr w:type="spellEnd"/>
      <w:r w:rsidRPr="007753B6">
        <w:t xml:space="preserve"> </w:t>
      </w:r>
      <w:proofErr w:type="spellStart"/>
      <w:r w:rsidRPr="007753B6">
        <w:t>în</w:t>
      </w:r>
      <w:proofErr w:type="spellEnd"/>
      <w:r w:rsidRPr="007753B6">
        <w:t xml:space="preserve"> </w:t>
      </w:r>
      <w:proofErr w:type="spellStart"/>
      <w:r w:rsidRPr="007753B6">
        <w:t>istoricul</w:t>
      </w:r>
      <w:proofErr w:type="spellEnd"/>
      <w:r w:rsidRPr="007753B6">
        <w:t xml:space="preserve"> </w:t>
      </w:r>
      <w:proofErr w:type="spellStart"/>
      <w:r w:rsidRPr="007753B6">
        <w:t>tranzacțiilor</w:t>
      </w:r>
      <w:proofErr w:type="spellEnd"/>
      <w:r w:rsidRPr="007753B6">
        <w:t>.</w:t>
      </w:r>
      <w:r w:rsidR="00A11C45">
        <w:t xml:space="preserve"> </w:t>
      </w:r>
    </w:p>
    <w:p w14:paraId="58D9D6CD" w14:textId="77777777" w:rsidR="00A11C45" w:rsidRDefault="00A11C45" w:rsidP="00A11C45">
      <w:pPr>
        <w:spacing w:line="288" w:lineRule="auto"/>
        <w:jc w:val="both"/>
      </w:pPr>
    </w:p>
    <w:p w14:paraId="7404B838" w14:textId="7AB262BE" w:rsidR="00A11C45" w:rsidRDefault="004964CE" w:rsidP="004964CE">
      <w:pPr>
        <w:pStyle w:val="Heading2"/>
        <w:tabs>
          <w:tab w:val="num" w:pos="360"/>
        </w:tabs>
        <w:spacing w:before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2.2. </w:t>
      </w:r>
      <w:r w:rsidR="00A11C45">
        <w:rPr>
          <w:rFonts w:ascii="Times New Roman" w:hAnsi="Times New Roman"/>
        </w:rPr>
        <w:t>Analiza</w:t>
      </w:r>
      <w:r w:rsidR="00A11C45">
        <w:rPr>
          <w:rFonts w:ascii="Times New Roman" w:hAnsi="Times New Roman"/>
        </w:rPr>
        <w:t xml:space="preserve"> </w:t>
      </w:r>
      <w:proofErr w:type="spellStart"/>
      <w:r w:rsidR="00A11C45">
        <w:rPr>
          <w:rFonts w:ascii="Times New Roman" w:hAnsi="Times New Roman"/>
        </w:rPr>
        <w:t>statică</w:t>
      </w:r>
      <w:proofErr w:type="spellEnd"/>
      <w:r w:rsidR="00A11C45">
        <w:rPr>
          <w:rFonts w:ascii="Times New Roman" w:hAnsi="Times New Roman"/>
        </w:rPr>
        <w:t xml:space="preserve"> a </w:t>
      </w:r>
      <w:proofErr w:type="spellStart"/>
      <w:r w:rsidR="00A11C45">
        <w:rPr>
          <w:rFonts w:ascii="Times New Roman" w:hAnsi="Times New Roman"/>
        </w:rPr>
        <w:t>sistemului</w:t>
      </w:r>
      <w:proofErr w:type="spellEnd"/>
    </w:p>
    <w:p w14:paraId="2B036268" w14:textId="14AF6E50" w:rsidR="00A11C45" w:rsidRDefault="00305BB5" w:rsidP="006B740F">
      <w:pPr>
        <w:ind w:firstLine="709"/>
        <w:jc w:val="both"/>
      </w:pPr>
      <w:proofErr w:type="spellStart"/>
      <w:r w:rsidRPr="00305BB5">
        <w:t>Având</w:t>
      </w:r>
      <w:proofErr w:type="spellEnd"/>
      <w:r w:rsidRPr="00305BB5">
        <w:t xml:space="preserve"> </w:t>
      </w:r>
      <w:proofErr w:type="spellStart"/>
      <w:r w:rsidRPr="00305BB5">
        <w:t>în</w:t>
      </w:r>
      <w:proofErr w:type="spellEnd"/>
      <w:r w:rsidRPr="00305BB5">
        <w:t xml:space="preserve"> </w:t>
      </w:r>
      <w:proofErr w:type="spellStart"/>
      <w:r w:rsidRPr="00305BB5">
        <w:t>vedere</w:t>
      </w:r>
      <w:proofErr w:type="spellEnd"/>
      <w:r w:rsidRPr="00305BB5">
        <w:t xml:space="preserve"> </w:t>
      </w:r>
      <w:proofErr w:type="spellStart"/>
      <w:r w:rsidRPr="00305BB5">
        <w:t>cerințele</w:t>
      </w:r>
      <w:proofErr w:type="spellEnd"/>
      <w:r w:rsidRPr="00305BB5">
        <w:t xml:space="preserve"> </w:t>
      </w:r>
      <w:proofErr w:type="spellStart"/>
      <w:r w:rsidRPr="00305BB5">
        <w:t>funcționale</w:t>
      </w:r>
      <w:proofErr w:type="spellEnd"/>
      <w:r w:rsidRPr="00305BB5">
        <w:t xml:space="preserve"> </w:t>
      </w:r>
      <w:proofErr w:type="spellStart"/>
      <w:r w:rsidRPr="00305BB5">
        <w:t>prezentate</w:t>
      </w:r>
      <w:proofErr w:type="spellEnd"/>
      <w:r w:rsidRPr="00305BB5">
        <w:t xml:space="preserve"> anterior, </w:t>
      </w:r>
      <w:proofErr w:type="spellStart"/>
      <w:r w:rsidRPr="00305BB5">
        <w:t>direcția</w:t>
      </w:r>
      <w:proofErr w:type="spellEnd"/>
      <w:r w:rsidRPr="00305BB5">
        <w:t xml:space="preserve"> </w:t>
      </w:r>
      <w:proofErr w:type="spellStart"/>
      <w:r w:rsidRPr="00305BB5">
        <w:t>generală</w:t>
      </w:r>
      <w:proofErr w:type="spellEnd"/>
      <w:r w:rsidRPr="00305BB5">
        <w:t xml:space="preserve"> </w:t>
      </w:r>
      <w:proofErr w:type="spellStart"/>
      <w:r w:rsidRPr="00305BB5">
        <w:t>asupra</w:t>
      </w:r>
      <w:proofErr w:type="spellEnd"/>
      <w:r w:rsidRPr="00305BB5">
        <w:t xml:space="preserve"> </w:t>
      </w:r>
      <w:proofErr w:type="spellStart"/>
      <w:r w:rsidRPr="00305BB5">
        <w:t>căreia</w:t>
      </w:r>
      <w:proofErr w:type="spellEnd"/>
      <w:r w:rsidRPr="00305BB5">
        <w:t xml:space="preserve"> se </w:t>
      </w:r>
      <w:proofErr w:type="spellStart"/>
      <w:r w:rsidRPr="00305BB5">
        <w:t>orientează</w:t>
      </w:r>
      <w:proofErr w:type="spellEnd"/>
      <w:r w:rsidRPr="00305BB5">
        <w:t xml:space="preserve"> </w:t>
      </w:r>
      <w:proofErr w:type="spellStart"/>
      <w:r w:rsidRPr="00305BB5">
        <w:t>aplicația</w:t>
      </w:r>
      <w:proofErr w:type="spellEnd"/>
      <w:r w:rsidRPr="00305BB5">
        <w:t xml:space="preserve"> </w:t>
      </w:r>
      <w:proofErr w:type="spellStart"/>
      <w:r w:rsidRPr="00305BB5">
        <w:t>SwiftBank</w:t>
      </w:r>
      <w:proofErr w:type="spellEnd"/>
      <w:r w:rsidRPr="00305BB5">
        <w:t xml:space="preserve"> </w:t>
      </w:r>
      <w:proofErr w:type="spellStart"/>
      <w:r w:rsidRPr="00305BB5">
        <w:t>este</w:t>
      </w:r>
      <w:proofErr w:type="spellEnd"/>
      <w:r w:rsidRPr="00305BB5">
        <w:t xml:space="preserve"> </w:t>
      </w:r>
      <w:proofErr w:type="spellStart"/>
      <w:r w:rsidRPr="00305BB5">
        <w:t>reprezentată</w:t>
      </w:r>
      <w:proofErr w:type="spellEnd"/>
      <w:r w:rsidRPr="00305BB5">
        <w:t xml:space="preserve"> de </w:t>
      </w:r>
      <w:proofErr w:type="spellStart"/>
      <w:r w:rsidRPr="00305BB5">
        <w:t>modelarea</w:t>
      </w:r>
      <w:proofErr w:type="spellEnd"/>
      <w:r w:rsidRPr="00305BB5">
        <w:t xml:space="preserve"> </w:t>
      </w:r>
      <w:proofErr w:type="spellStart"/>
      <w:r w:rsidRPr="00305BB5">
        <w:t>fluxurilor</w:t>
      </w:r>
      <w:proofErr w:type="spellEnd"/>
      <w:r w:rsidRPr="00305BB5">
        <w:t xml:space="preserve"> </w:t>
      </w:r>
      <w:proofErr w:type="spellStart"/>
      <w:r w:rsidRPr="00305BB5">
        <w:t>informaționale</w:t>
      </w:r>
      <w:proofErr w:type="spellEnd"/>
      <w:r w:rsidRPr="00305BB5">
        <w:t xml:space="preserve"> </w:t>
      </w:r>
      <w:proofErr w:type="spellStart"/>
      <w:r w:rsidRPr="00305BB5">
        <w:t>dintre</w:t>
      </w:r>
      <w:proofErr w:type="spellEnd"/>
      <w:r w:rsidRPr="00305BB5">
        <w:t xml:space="preserve"> client </w:t>
      </w:r>
      <w:proofErr w:type="spellStart"/>
      <w:r w:rsidRPr="00305BB5">
        <w:t>și</w:t>
      </w:r>
      <w:proofErr w:type="spellEnd"/>
      <w:r w:rsidRPr="00305BB5">
        <w:t xml:space="preserve"> </w:t>
      </w:r>
      <w:proofErr w:type="spellStart"/>
      <w:r w:rsidRPr="00305BB5">
        <w:t>bancă</w:t>
      </w:r>
      <w:proofErr w:type="spellEnd"/>
      <w:r w:rsidRPr="00305BB5">
        <w:t xml:space="preserve">. </w:t>
      </w:r>
      <w:r w:rsidR="006B740F">
        <w:t xml:space="preserve">Cu </w:t>
      </w:r>
      <w:proofErr w:type="spellStart"/>
      <w:r w:rsidR="006B740F">
        <w:t>alte</w:t>
      </w:r>
      <w:proofErr w:type="spellEnd"/>
      <w:r w:rsidR="006B740F">
        <w:t xml:space="preserve"> </w:t>
      </w:r>
      <w:proofErr w:type="spellStart"/>
      <w:proofErr w:type="gramStart"/>
      <w:r w:rsidR="006B740F">
        <w:t>cuvinte</w:t>
      </w:r>
      <w:proofErr w:type="spellEnd"/>
      <w:r w:rsidR="006B740F">
        <w:t xml:space="preserve">, </w:t>
      </w:r>
      <w:r w:rsidRPr="00305BB5">
        <w:t xml:space="preserve"> </w:t>
      </w:r>
      <w:proofErr w:type="spellStart"/>
      <w:r w:rsidR="006B740F">
        <w:t>sistemul</w:t>
      </w:r>
      <w:proofErr w:type="spellEnd"/>
      <w:proofErr w:type="gramEnd"/>
      <w:r w:rsidR="006B740F">
        <w:t xml:space="preserve"> informatic care </w:t>
      </w:r>
      <w:proofErr w:type="spellStart"/>
      <w:r w:rsidR="006B740F">
        <w:t>urmează</w:t>
      </w:r>
      <w:proofErr w:type="spellEnd"/>
      <w:r w:rsidR="006B740F">
        <w:t xml:space="preserve"> </w:t>
      </w:r>
      <w:proofErr w:type="spellStart"/>
      <w:r w:rsidR="006B740F">
        <w:t>să</w:t>
      </w:r>
      <w:proofErr w:type="spellEnd"/>
      <w:r w:rsidR="006B740F">
        <w:t xml:space="preserve"> fie </w:t>
      </w:r>
      <w:proofErr w:type="spellStart"/>
      <w:r w:rsidR="006B740F">
        <w:t>implementat</w:t>
      </w:r>
      <w:proofErr w:type="spellEnd"/>
      <w:r w:rsidR="006B740F">
        <w:t xml:space="preserve"> are </w:t>
      </w:r>
      <w:proofErr w:type="spellStart"/>
      <w:r w:rsidR="006B740F">
        <w:t>scopul</w:t>
      </w:r>
      <w:proofErr w:type="spellEnd"/>
      <w:r w:rsidR="006B740F">
        <w:t xml:space="preserve"> </w:t>
      </w:r>
      <w:r w:rsidRPr="00305BB5">
        <w:t>de</w:t>
      </w:r>
      <w:r w:rsidR="006B740F">
        <w:t xml:space="preserve"> a </w:t>
      </w:r>
      <w:proofErr w:type="spellStart"/>
      <w:r w:rsidR="006B740F">
        <w:t>funcționa</w:t>
      </w:r>
      <w:proofErr w:type="spellEnd"/>
      <w:r w:rsidR="006B740F">
        <w:t xml:space="preserve"> ca </w:t>
      </w:r>
      <w:r w:rsidRPr="00305BB5">
        <w:t>un i</w:t>
      </w:r>
      <w:proofErr w:type="spellStart"/>
      <w:r w:rsidRPr="00305BB5">
        <w:t>ntermediar</w:t>
      </w:r>
      <w:proofErr w:type="spellEnd"/>
      <w:r w:rsidRPr="00305BB5">
        <w:t xml:space="preserve"> digital </w:t>
      </w:r>
      <w:proofErr w:type="spellStart"/>
      <w:r w:rsidRPr="00305BB5">
        <w:t>între</w:t>
      </w:r>
      <w:proofErr w:type="spellEnd"/>
      <w:r w:rsidRPr="00305BB5">
        <w:t xml:space="preserve"> </w:t>
      </w:r>
      <w:proofErr w:type="spellStart"/>
      <w:r w:rsidRPr="00305BB5">
        <w:t>utilizator</w:t>
      </w:r>
      <w:proofErr w:type="spellEnd"/>
      <w:r w:rsidRPr="00305BB5">
        <w:t xml:space="preserve"> </w:t>
      </w:r>
      <w:proofErr w:type="spellStart"/>
      <w:r w:rsidRPr="00305BB5">
        <w:t>și</w:t>
      </w:r>
      <w:proofErr w:type="spellEnd"/>
      <w:r w:rsidRPr="00305BB5">
        <w:t xml:space="preserve"> </w:t>
      </w:r>
      <w:proofErr w:type="spellStart"/>
      <w:r w:rsidRPr="00305BB5">
        <w:t>sistemul</w:t>
      </w:r>
      <w:proofErr w:type="spellEnd"/>
      <w:r w:rsidRPr="00305BB5">
        <w:t xml:space="preserve"> </w:t>
      </w:r>
      <w:proofErr w:type="spellStart"/>
      <w:r w:rsidRPr="00305BB5">
        <w:t>bancar</w:t>
      </w:r>
      <w:proofErr w:type="spellEnd"/>
      <w:r w:rsidRPr="00305BB5">
        <w:t xml:space="preserve">, </w:t>
      </w:r>
      <w:proofErr w:type="spellStart"/>
      <w:r w:rsidRPr="00305BB5">
        <w:t>permițând</w:t>
      </w:r>
      <w:proofErr w:type="spellEnd"/>
      <w:r w:rsidRPr="00305BB5">
        <w:t xml:space="preserve"> </w:t>
      </w:r>
      <w:proofErr w:type="spellStart"/>
      <w:r w:rsidRPr="00305BB5">
        <w:t>consultarea</w:t>
      </w:r>
      <w:proofErr w:type="spellEnd"/>
      <w:r w:rsidRPr="00305BB5">
        <w:t xml:space="preserve"> </w:t>
      </w:r>
      <w:proofErr w:type="spellStart"/>
      <w:r w:rsidRPr="00305BB5">
        <w:t>informațiilor</w:t>
      </w:r>
      <w:proofErr w:type="spellEnd"/>
      <w:r w:rsidRPr="00305BB5">
        <w:t xml:space="preserve"> </w:t>
      </w:r>
      <w:proofErr w:type="spellStart"/>
      <w:r w:rsidRPr="00305BB5">
        <w:t>financiare</w:t>
      </w:r>
      <w:proofErr w:type="spellEnd"/>
      <w:r w:rsidRPr="00305BB5">
        <w:t xml:space="preserve"> </w:t>
      </w:r>
      <w:proofErr w:type="spellStart"/>
      <w:r w:rsidRPr="00305BB5">
        <w:t>și</w:t>
      </w:r>
      <w:proofErr w:type="spellEnd"/>
      <w:r w:rsidRPr="00305BB5">
        <w:t xml:space="preserve"> </w:t>
      </w:r>
      <w:proofErr w:type="spellStart"/>
      <w:r w:rsidRPr="00305BB5">
        <w:t>efectuarea</w:t>
      </w:r>
      <w:proofErr w:type="spellEnd"/>
      <w:r w:rsidRPr="00305BB5">
        <w:t xml:space="preserve"> </w:t>
      </w:r>
      <w:r>
        <w:t xml:space="preserve">de </w:t>
      </w:r>
      <w:proofErr w:type="spellStart"/>
      <w:r w:rsidRPr="00305BB5">
        <w:t>operațiuni</w:t>
      </w:r>
      <w:proofErr w:type="spellEnd"/>
      <w:r w:rsidRPr="00305BB5">
        <w:t xml:space="preserve"> </w:t>
      </w:r>
      <w:r>
        <w:rPr>
          <w:lang w:val="ro-RO"/>
        </w:rPr>
        <w:t xml:space="preserve">într-un mod </w:t>
      </w:r>
      <w:r w:rsidR="006B740F">
        <w:rPr>
          <w:lang w:val="ro-RO"/>
        </w:rPr>
        <w:t>rapid</w:t>
      </w:r>
      <w:r>
        <w:rPr>
          <w:lang w:val="ro-RO"/>
        </w:rPr>
        <w:t xml:space="preserve"> și ușor </w:t>
      </w:r>
      <w:r w:rsidR="006B740F">
        <w:rPr>
          <w:lang w:val="ro-RO"/>
        </w:rPr>
        <w:t>de urmărit.</w:t>
      </w:r>
    </w:p>
    <w:p w14:paraId="0C3EEB20" w14:textId="12AD4F55" w:rsidR="00305BB5" w:rsidRPr="00305BB5" w:rsidRDefault="00305BB5" w:rsidP="006B740F">
      <w:pPr>
        <w:ind w:firstLine="709"/>
        <w:jc w:val="both"/>
      </w:pPr>
      <w:proofErr w:type="spellStart"/>
      <w:r w:rsidRPr="00305BB5">
        <w:lastRenderedPageBreak/>
        <w:t>În</w:t>
      </w:r>
      <w:proofErr w:type="spellEnd"/>
      <w:r w:rsidRPr="00305BB5">
        <w:t xml:space="preserve"> </w:t>
      </w:r>
      <w:proofErr w:type="spellStart"/>
      <w:r w:rsidRPr="00305BB5">
        <w:t>acest</w:t>
      </w:r>
      <w:proofErr w:type="spellEnd"/>
      <w:r w:rsidRPr="00305BB5">
        <w:t xml:space="preserve"> </w:t>
      </w:r>
      <w:proofErr w:type="spellStart"/>
      <w:r w:rsidRPr="00305BB5">
        <w:t>sens</w:t>
      </w:r>
      <w:proofErr w:type="spellEnd"/>
      <w:r w:rsidRPr="00305BB5">
        <w:t xml:space="preserve">, </w:t>
      </w:r>
      <w:proofErr w:type="spellStart"/>
      <w:r w:rsidRPr="00305BB5">
        <w:t>subcapitolul</w:t>
      </w:r>
      <w:proofErr w:type="spellEnd"/>
      <w:r w:rsidRPr="00305BB5">
        <w:t xml:space="preserve"> </w:t>
      </w:r>
      <w:proofErr w:type="spellStart"/>
      <w:r w:rsidRPr="00305BB5">
        <w:t>urmărește</w:t>
      </w:r>
      <w:proofErr w:type="spellEnd"/>
      <w:r w:rsidRPr="00305BB5">
        <w:t xml:space="preserve"> </w:t>
      </w:r>
      <w:proofErr w:type="spellStart"/>
      <w:r w:rsidRPr="00305BB5">
        <w:t>să</w:t>
      </w:r>
      <w:proofErr w:type="spellEnd"/>
      <w:r w:rsidRPr="00305BB5">
        <w:t xml:space="preserve"> </w:t>
      </w:r>
      <w:proofErr w:type="spellStart"/>
      <w:r w:rsidRPr="00305BB5">
        <w:t>detalieze</w:t>
      </w:r>
      <w:proofErr w:type="spellEnd"/>
      <w:r w:rsidRPr="00305BB5">
        <w:t xml:space="preserve"> </w:t>
      </w:r>
      <w:proofErr w:type="spellStart"/>
      <w:r w:rsidRPr="00305BB5">
        <w:t>cerințele</w:t>
      </w:r>
      <w:proofErr w:type="spellEnd"/>
      <w:r w:rsidRPr="00305BB5">
        <w:t xml:space="preserve"> </w:t>
      </w:r>
      <w:proofErr w:type="spellStart"/>
      <w:r w:rsidRPr="00305BB5">
        <w:t>funcționale</w:t>
      </w:r>
      <w:proofErr w:type="spellEnd"/>
      <w:r w:rsidRPr="00305BB5">
        <w:t xml:space="preserve"> </w:t>
      </w:r>
      <w:proofErr w:type="spellStart"/>
      <w:r w:rsidRPr="00305BB5">
        <w:t>stabilite</w:t>
      </w:r>
      <w:proofErr w:type="spellEnd"/>
      <w:r w:rsidRPr="00305BB5">
        <w:t xml:space="preserve"> </w:t>
      </w:r>
      <w:proofErr w:type="spellStart"/>
      <w:r w:rsidRPr="00305BB5">
        <w:t>pentru</w:t>
      </w:r>
      <w:proofErr w:type="spellEnd"/>
      <w:r w:rsidRPr="00305BB5">
        <w:t xml:space="preserve"> </w:t>
      </w:r>
      <w:proofErr w:type="spellStart"/>
      <w:r w:rsidRPr="00305BB5">
        <w:t>aplicația</w:t>
      </w:r>
      <w:proofErr w:type="spellEnd"/>
      <w:r w:rsidRPr="00305BB5">
        <w:t xml:space="preserve"> </w:t>
      </w:r>
      <w:proofErr w:type="spellStart"/>
      <w:r w:rsidRPr="00305BB5">
        <w:t>SwiftBank</w:t>
      </w:r>
      <w:proofErr w:type="spellEnd"/>
      <w:r w:rsidRPr="00305BB5">
        <w:t xml:space="preserve"> </w:t>
      </w:r>
      <w:proofErr w:type="spellStart"/>
      <w:r w:rsidRPr="00305BB5">
        <w:t>prin</w:t>
      </w:r>
      <w:proofErr w:type="spellEnd"/>
      <w:r w:rsidRPr="00305BB5">
        <w:t xml:space="preserve"> </w:t>
      </w:r>
      <w:proofErr w:type="spellStart"/>
      <w:r>
        <w:t>modelarea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utiliz</w:t>
      </w:r>
      <w:proofErr w:type="spellEnd"/>
      <w:r>
        <w:rPr>
          <w:lang w:val="ro-RO"/>
        </w:rPr>
        <w:t>ând</w:t>
      </w:r>
      <w:r>
        <w:t xml:space="preserve"> </w:t>
      </w:r>
      <w:proofErr w:type="spellStart"/>
      <w:r w:rsidRPr="00305BB5">
        <w:t>diagrame</w:t>
      </w:r>
      <w:proofErr w:type="spellEnd"/>
      <w:r>
        <w:t xml:space="preserve"> de tip</w:t>
      </w:r>
      <w:r w:rsidRPr="00305BB5">
        <w:t xml:space="preserve"> </w:t>
      </w:r>
      <w:proofErr w:type="gramStart"/>
      <w:r w:rsidRPr="00305BB5">
        <w:t>UML</w:t>
      </w:r>
      <w:r>
        <w:t>(</w:t>
      </w:r>
      <w:proofErr w:type="spellStart"/>
      <w:proofErr w:type="gramEnd"/>
      <w:r>
        <w:t>eng.</w:t>
      </w:r>
      <w:proofErr w:type="spellEnd"/>
      <w:r>
        <w:t xml:space="preserve"> Unified Modeling Language)</w:t>
      </w:r>
      <w:r w:rsidRPr="00305BB5">
        <w:t>,</w:t>
      </w:r>
      <w:r>
        <w:t xml:space="preserve"> </w:t>
      </w:r>
      <w:proofErr w:type="spellStart"/>
      <w:r>
        <w:t>mai</w:t>
      </w:r>
      <w:proofErr w:type="spellEnd"/>
      <w:r>
        <w:t xml:space="preserve"> precis:</w:t>
      </w:r>
      <w:r w:rsidRPr="00305BB5">
        <w:t xml:space="preserve"> </w:t>
      </w:r>
    </w:p>
    <w:p w14:paraId="64CED21C" w14:textId="2631BD55" w:rsidR="00305BB5" w:rsidRPr="00305BB5" w:rsidRDefault="006B740F" w:rsidP="006B740F">
      <w:pPr>
        <w:pStyle w:val="ListParagraph"/>
        <w:numPr>
          <w:ilvl w:val="0"/>
          <w:numId w:val="26"/>
        </w:numPr>
        <w:jc w:val="both"/>
      </w:pPr>
      <w:proofErr w:type="spellStart"/>
      <w:r>
        <w:t>D</w:t>
      </w:r>
      <w:r w:rsidR="00305BB5" w:rsidRPr="00305BB5">
        <w:t>iagramele</w:t>
      </w:r>
      <w:proofErr w:type="spellEnd"/>
      <w:r w:rsidR="00305BB5" w:rsidRPr="00305BB5">
        <w:t xml:space="preserve"> </w:t>
      </w:r>
      <w:proofErr w:type="spellStart"/>
      <w:r w:rsidR="00305BB5" w:rsidRPr="00305BB5">
        <w:t>cazurilor</w:t>
      </w:r>
      <w:proofErr w:type="spellEnd"/>
      <w:r w:rsidR="00305BB5" w:rsidRPr="00305BB5">
        <w:t xml:space="preserve"> de </w:t>
      </w:r>
      <w:proofErr w:type="spellStart"/>
      <w:r w:rsidR="00305BB5" w:rsidRPr="00305BB5">
        <w:t>utilizare</w:t>
      </w:r>
      <w:proofErr w:type="spellEnd"/>
      <w:r w:rsidR="00305BB5" w:rsidRPr="00305BB5">
        <w:t xml:space="preserve">; </w:t>
      </w:r>
    </w:p>
    <w:p w14:paraId="6D5F71CF" w14:textId="75A2264B" w:rsidR="00305BB5" w:rsidRPr="00305BB5" w:rsidRDefault="006B740F" w:rsidP="006B740F">
      <w:pPr>
        <w:pStyle w:val="ListParagraph"/>
        <w:numPr>
          <w:ilvl w:val="0"/>
          <w:numId w:val="26"/>
        </w:numPr>
        <w:jc w:val="both"/>
      </w:pPr>
      <w:proofErr w:type="spellStart"/>
      <w:r>
        <w:t>D</w:t>
      </w:r>
      <w:r w:rsidR="00305BB5" w:rsidRPr="00305BB5">
        <w:t>iagramele</w:t>
      </w:r>
      <w:proofErr w:type="spellEnd"/>
      <w:r w:rsidR="00305BB5" w:rsidRPr="00305BB5">
        <w:t xml:space="preserve"> de </w:t>
      </w:r>
      <w:proofErr w:type="spellStart"/>
      <w:r w:rsidR="00305BB5" w:rsidRPr="00305BB5">
        <w:t>activitate</w:t>
      </w:r>
      <w:proofErr w:type="spellEnd"/>
      <w:r w:rsidR="00305BB5" w:rsidRPr="00305BB5">
        <w:t xml:space="preserve">; </w:t>
      </w:r>
    </w:p>
    <w:p w14:paraId="019DF2C9" w14:textId="75C8AA02" w:rsidR="00305BB5" w:rsidRPr="00305BB5" w:rsidRDefault="006B740F" w:rsidP="006B740F">
      <w:pPr>
        <w:pStyle w:val="ListParagraph"/>
        <w:numPr>
          <w:ilvl w:val="0"/>
          <w:numId w:val="26"/>
        </w:numPr>
        <w:jc w:val="both"/>
      </w:pPr>
      <w:proofErr w:type="spellStart"/>
      <w:r>
        <w:t>D</w:t>
      </w:r>
      <w:r w:rsidR="00305BB5" w:rsidRPr="00305BB5">
        <w:t>iagrama</w:t>
      </w:r>
      <w:proofErr w:type="spellEnd"/>
      <w:r w:rsidR="00305BB5" w:rsidRPr="00305BB5">
        <w:t xml:space="preserve"> de </w:t>
      </w:r>
      <w:proofErr w:type="spellStart"/>
      <w:r w:rsidR="00305BB5" w:rsidRPr="00305BB5">
        <w:t>clase</w:t>
      </w:r>
      <w:proofErr w:type="spellEnd"/>
      <w:r w:rsidR="00305BB5" w:rsidRPr="00305BB5">
        <w:t xml:space="preserve">; </w:t>
      </w:r>
    </w:p>
    <w:p w14:paraId="5B2CADDE" w14:textId="77777777" w:rsidR="00325D46" w:rsidRDefault="006B740F" w:rsidP="00325D46">
      <w:pPr>
        <w:pStyle w:val="ListParagraph"/>
        <w:numPr>
          <w:ilvl w:val="0"/>
          <w:numId w:val="26"/>
        </w:numPr>
        <w:jc w:val="both"/>
      </w:pPr>
      <w:proofErr w:type="spellStart"/>
      <w:r>
        <w:t>D</w:t>
      </w:r>
      <w:r w:rsidR="00305BB5" w:rsidRPr="00305BB5">
        <w:t>iagramele</w:t>
      </w:r>
      <w:proofErr w:type="spellEnd"/>
      <w:r w:rsidR="00305BB5" w:rsidRPr="00305BB5">
        <w:t xml:space="preserve"> de sta</w:t>
      </w:r>
      <w:r w:rsidR="00325D46">
        <w:t xml:space="preserve">re </w:t>
      </w:r>
    </w:p>
    <w:p w14:paraId="78D0A031" w14:textId="77777777" w:rsidR="00325D46" w:rsidRDefault="00325D46" w:rsidP="00325D46">
      <w:pPr>
        <w:pStyle w:val="ListParagraph"/>
        <w:ind w:left="1080"/>
        <w:jc w:val="both"/>
      </w:pPr>
    </w:p>
    <w:p w14:paraId="5A57BA74" w14:textId="1803769C" w:rsidR="006B740F" w:rsidRDefault="00325D46" w:rsidP="00325D46">
      <w:pPr>
        <w:pStyle w:val="Heading3"/>
      </w:pPr>
      <w:r>
        <w:t xml:space="preserve">             2.2.</w:t>
      </w:r>
      <w:proofErr w:type="gramStart"/>
      <w:r>
        <w:t>1.</w:t>
      </w:r>
      <w:r w:rsidR="006B740F">
        <w:t>Diagramele</w:t>
      </w:r>
      <w:proofErr w:type="gramEnd"/>
      <w:r w:rsidR="006B740F">
        <w:t xml:space="preserve"> </w:t>
      </w:r>
      <w:proofErr w:type="spellStart"/>
      <w:r w:rsidR="006B740F">
        <w:t>cazurilor</w:t>
      </w:r>
      <w:proofErr w:type="spellEnd"/>
      <w:r w:rsidR="006B740F">
        <w:t xml:space="preserve"> de </w:t>
      </w:r>
      <w:proofErr w:type="spellStart"/>
      <w:r w:rsidR="006B740F">
        <w:t>utilizare</w:t>
      </w:r>
      <w:proofErr w:type="spellEnd"/>
      <w:r w:rsidR="006B740F">
        <w:t xml:space="preserve"> </w:t>
      </w:r>
    </w:p>
    <w:p w14:paraId="7AFC5D69" w14:textId="77777777" w:rsidR="006B740F" w:rsidRDefault="006B740F" w:rsidP="006B740F">
      <w:pPr>
        <w:pStyle w:val="ListParagraph"/>
      </w:pPr>
    </w:p>
    <w:p w14:paraId="229F1FDC" w14:textId="77777777" w:rsidR="004964CE" w:rsidRDefault="00325D46" w:rsidP="00325D46">
      <w:pPr>
        <w:pStyle w:val="ListParagraph"/>
        <w:spacing w:line="288" w:lineRule="auto"/>
        <w:ind w:left="0" w:firstLine="709"/>
        <w:jc w:val="both"/>
      </w:pPr>
      <w:proofErr w:type="spellStart"/>
      <w:r w:rsidRPr="00325D46">
        <w:t>Diagramele</w:t>
      </w:r>
      <w:proofErr w:type="spellEnd"/>
      <w:r w:rsidRPr="00325D46">
        <w:t xml:space="preserve"> </w:t>
      </w:r>
      <w:proofErr w:type="spellStart"/>
      <w:r w:rsidRPr="00325D46">
        <w:t>cazurilor</w:t>
      </w:r>
      <w:proofErr w:type="spellEnd"/>
      <w:r w:rsidRPr="00325D46">
        <w:t xml:space="preserve"> de </w:t>
      </w:r>
      <w:proofErr w:type="spellStart"/>
      <w:r w:rsidRPr="00325D46">
        <w:t>utilizare</w:t>
      </w:r>
      <w:proofErr w:type="spellEnd"/>
      <w:r w:rsidRPr="00325D46">
        <w:t xml:space="preserve"> </w:t>
      </w:r>
      <w:proofErr w:type="spellStart"/>
      <w:r w:rsidRPr="00325D46">
        <w:t>reprezintă</w:t>
      </w:r>
      <w:proofErr w:type="spellEnd"/>
      <w:r w:rsidRPr="00325D46">
        <w:t xml:space="preserve"> o </w:t>
      </w:r>
      <w:proofErr w:type="spellStart"/>
      <w:r w:rsidRPr="00325D46">
        <w:t>modalitate</w:t>
      </w:r>
      <w:proofErr w:type="spellEnd"/>
      <w:r w:rsidRPr="00325D46">
        <w:t xml:space="preserve"> de </w:t>
      </w:r>
      <w:proofErr w:type="spellStart"/>
      <w:r w:rsidRPr="00325D46">
        <w:t>modelare</w:t>
      </w:r>
      <w:proofErr w:type="spellEnd"/>
      <w:r w:rsidRPr="00325D46">
        <w:t xml:space="preserve"> a </w:t>
      </w:r>
      <w:proofErr w:type="spellStart"/>
      <w:r w:rsidRPr="00325D46">
        <w:t>funcționalităților</w:t>
      </w:r>
      <w:proofErr w:type="spellEnd"/>
      <w:r w:rsidRPr="00325D46">
        <w:t xml:space="preserve"> </w:t>
      </w:r>
      <w:proofErr w:type="spellStart"/>
      <w:r w:rsidRPr="00325D46">
        <w:t>unui</w:t>
      </w:r>
      <w:proofErr w:type="spellEnd"/>
      <w:r w:rsidRPr="00325D46">
        <w:t xml:space="preserve"> </w:t>
      </w:r>
      <w:proofErr w:type="spellStart"/>
      <w:r w:rsidRPr="00325D46">
        <w:t>sistem</w:t>
      </w:r>
      <w:proofErr w:type="spellEnd"/>
      <w:r w:rsidRPr="00325D46">
        <w:t xml:space="preserve"> informatic din </w:t>
      </w:r>
      <w:proofErr w:type="spellStart"/>
      <w:r w:rsidRPr="00325D46">
        <w:t>perspectiva</w:t>
      </w:r>
      <w:proofErr w:type="spellEnd"/>
      <w:r w:rsidRPr="00325D46">
        <w:t xml:space="preserve"> </w:t>
      </w:r>
      <w:proofErr w:type="spellStart"/>
      <w:r w:rsidRPr="00325D46">
        <w:t>actorilor</w:t>
      </w:r>
      <w:proofErr w:type="spellEnd"/>
      <w:r w:rsidRPr="00325D46">
        <w:t xml:space="preserve"> care </w:t>
      </w:r>
      <w:proofErr w:type="spellStart"/>
      <w:r w:rsidRPr="00325D46">
        <w:t>interacționează</w:t>
      </w:r>
      <w:proofErr w:type="spellEnd"/>
      <w:r w:rsidRPr="00325D46">
        <w:t xml:space="preserve"> cu </w:t>
      </w:r>
      <w:proofErr w:type="spellStart"/>
      <w:r w:rsidRPr="00325D46">
        <w:t>acesta</w:t>
      </w:r>
      <w:proofErr w:type="spellEnd"/>
      <w:r w:rsidRPr="00325D46">
        <w:t xml:space="preserve">. Prin </w:t>
      </w:r>
      <w:proofErr w:type="spellStart"/>
      <w:r w:rsidRPr="00325D46">
        <w:t>intermediul</w:t>
      </w:r>
      <w:proofErr w:type="spellEnd"/>
      <w:r w:rsidRPr="00325D46">
        <w:t xml:space="preserve"> lor sunt </w:t>
      </w:r>
      <w:proofErr w:type="spellStart"/>
      <w:r w:rsidRPr="00325D46">
        <w:t>evidențiate</w:t>
      </w:r>
      <w:proofErr w:type="spellEnd"/>
      <w:r w:rsidRPr="00325D46">
        <w:t xml:space="preserve"> </w:t>
      </w:r>
      <w:proofErr w:type="spellStart"/>
      <w:r w:rsidRPr="00325D46">
        <w:t>operațiunile</w:t>
      </w:r>
      <w:proofErr w:type="spellEnd"/>
      <w:r w:rsidRPr="00325D46">
        <w:t xml:space="preserve"> pe care </w:t>
      </w:r>
      <w:proofErr w:type="spellStart"/>
      <w:r w:rsidRPr="00325D46">
        <w:t>sistemul</w:t>
      </w:r>
      <w:proofErr w:type="spellEnd"/>
      <w:r w:rsidRPr="00325D46">
        <w:t xml:space="preserve"> </w:t>
      </w:r>
      <w:proofErr w:type="spellStart"/>
      <w:r w:rsidRPr="00325D46">
        <w:t>trebuie</w:t>
      </w:r>
      <w:proofErr w:type="spellEnd"/>
      <w:r w:rsidRPr="00325D46">
        <w:t xml:space="preserve"> </w:t>
      </w:r>
      <w:proofErr w:type="spellStart"/>
      <w:r w:rsidRPr="00325D46">
        <w:t>să</w:t>
      </w:r>
      <w:proofErr w:type="spellEnd"/>
      <w:r w:rsidRPr="00325D46">
        <w:t xml:space="preserve"> le </w:t>
      </w:r>
      <w:proofErr w:type="spellStart"/>
      <w:r w:rsidRPr="00325D46">
        <w:t>permită</w:t>
      </w:r>
      <w:proofErr w:type="spellEnd"/>
      <w:r w:rsidRPr="00325D46">
        <w:t xml:space="preserve">, </w:t>
      </w:r>
      <w:proofErr w:type="spellStart"/>
      <w:r w:rsidRPr="00325D46">
        <w:t>actorii</w:t>
      </w:r>
      <w:proofErr w:type="spellEnd"/>
      <w:r w:rsidRPr="00325D46">
        <w:t xml:space="preserve"> </w:t>
      </w:r>
      <w:proofErr w:type="spellStart"/>
      <w:r w:rsidRPr="00325D46">
        <w:t>implicați</w:t>
      </w:r>
      <w:proofErr w:type="spellEnd"/>
      <w:r w:rsidRPr="00325D46">
        <w:t xml:space="preserve"> </w:t>
      </w:r>
      <w:proofErr w:type="spellStart"/>
      <w:r w:rsidRPr="00325D46">
        <w:t>și</w:t>
      </w:r>
      <w:proofErr w:type="spellEnd"/>
      <w:r w:rsidRPr="00325D46">
        <w:t xml:space="preserve"> </w:t>
      </w:r>
      <w:proofErr w:type="spellStart"/>
      <w:r w:rsidRPr="00325D46">
        <w:t>relațiile</w:t>
      </w:r>
      <w:proofErr w:type="spellEnd"/>
      <w:r w:rsidRPr="00325D46">
        <w:t xml:space="preserve"> </w:t>
      </w:r>
      <w:proofErr w:type="spellStart"/>
      <w:r w:rsidRPr="00325D46">
        <w:t>dintre</w:t>
      </w:r>
      <w:proofErr w:type="spellEnd"/>
      <w:r w:rsidRPr="00325D46">
        <w:t xml:space="preserve"> </w:t>
      </w:r>
      <w:proofErr w:type="spellStart"/>
      <w:r w:rsidRPr="00325D46">
        <w:t>principalele</w:t>
      </w:r>
      <w:proofErr w:type="spellEnd"/>
      <w:r w:rsidRPr="00325D46">
        <w:t xml:space="preserve"> </w:t>
      </w:r>
      <w:proofErr w:type="spellStart"/>
      <w:r w:rsidRPr="00325D46">
        <w:t>cazuri</w:t>
      </w:r>
      <w:proofErr w:type="spellEnd"/>
      <w:r w:rsidRPr="00325D46">
        <w:t xml:space="preserve"> de </w:t>
      </w:r>
      <w:proofErr w:type="spellStart"/>
      <w:r w:rsidRPr="00325D46">
        <w:t>utilizare</w:t>
      </w:r>
      <w:proofErr w:type="spellEnd"/>
      <w:r w:rsidRPr="00325D46">
        <w:t>.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atingerea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scop,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realizate</w:t>
      </w:r>
      <w:proofErr w:type="spellEnd"/>
      <w:r>
        <w:t xml:space="preserve"> </w:t>
      </w:r>
      <w:proofErr w:type="spellStart"/>
      <w:r>
        <w:t>următoare</w:t>
      </w:r>
      <w:proofErr w:type="spellEnd"/>
      <w:r>
        <w:t xml:space="preserve"> </w:t>
      </w:r>
      <w:proofErr w:type="spellStart"/>
      <w:r>
        <w:t>diagrame</w:t>
      </w:r>
      <w:proofErr w:type="spellEnd"/>
      <w:r>
        <w:t xml:space="preserve">: </w:t>
      </w:r>
      <w:r w:rsidR="004964CE">
        <w:t xml:space="preserve"> </w:t>
      </w:r>
    </w:p>
    <w:p w14:paraId="7D9BCEF5" w14:textId="6018631C" w:rsidR="00325D46" w:rsidRDefault="004964CE" w:rsidP="00325D46">
      <w:pPr>
        <w:pStyle w:val="ListParagraph"/>
        <w:spacing w:line="288" w:lineRule="auto"/>
        <w:ind w:left="0" w:firstLine="709"/>
        <w:jc w:val="both"/>
      </w:pPr>
      <w:r>
        <w:t xml:space="preserve"> </w:t>
      </w:r>
    </w:p>
    <w:p w14:paraId="500F55C2" w14:textId="285DB9B8" w:rsidR="004964CE" w:rsidRDefault="004964CE" w:rsidP="00325D46">
      <w:pPr>
        <w:pStyle w:val="ListParagraph"/>
        <w:spacing w:line="288" w:lineRule="auto"/>
        <w:ind w:left="0" w:firstLine="709"/>
        <w:jc w:val="both"/>
        <w:rPr>
          <w:b/>
          <w:bCs/>
          <w:lang w:val="ro-RO"/>
        </w:rPr>
      </w:pPr>
      <w:proofErr w:type="spellStart"/>
      <w:r w:rsidRPr="00325D46">
        <w:rPr>
          <w:b/>
          <w:bCs/>
        </w:rPr>
        <w:t>Diagrama</w:t>
      </w:r>
      <w:proofErr w:type="spellEnd"/>
      <w:r w:rsidRPr="00325D46">
        <w:rPr>
          <w:b/>
          <w:bCs/>
        </w:rPr>
        <w:t xml:space="preserve"> general</w:t>
      </w:r>
      <w:r w:rsidRPr="00325D46">
        <w:rPr>
          <w:b/>
          <w:bCs/>
          <w:lang w:val="ro-RO"/>
        </w:rPr>
        <w:t>ă a cazurilor de utilizare</w:t>
      </w:r>
      <w:r>
        <w:rPr>
          <w:b/>
          <w:bCs/>
          <w:lang w:val="ro-RO"/>
        </w:rPr>
        <w:t xml:space="preserve"> </w:t>
      </w:r>
    </w:p>
    <w:p w14:paraId="62575043" w14:textId="77777777" w:rsidR="004964CE" w:rsidRDefault="004964CE" w:rsidP="00325D46">
      <w:pPr>
        <w:pStyle w:val="ListParagraph"/>
        <w:spacing w:line="288" w:lineRule="auto"/>
        <w:ind w:left="0" w:firstLine="709"/>
        <w:jc w:val="both"/>
      </w:pPr>
    </w:p>
    <w:p w14:paraId="13A7147A" w14:textId="1D5A4621" w:rsidR="004964CE" w:rsidRPr="004964CE" w:rsidRDefault="004964CE" w:rsidP="004964CE">
      <w:pPr>
        <w:pStyle w:val="ListParagraph"/>
        <w:spacing w:line="288" w:lineRule="auto"/>
        <w:ind w:left="0" w:firstLine="709"/>
        <w:jc w:val="center"/>
        <w:rPr>
          <w:i/>
          <w:iCs/>
        </w:rPr>
      </w:pPr>
      <w:r w:rsidRPr="004964CE">
        <w:rPr>
          <w:b/>
          <w:bCs/>
          <w:lang w:val="ro-RO"/>
        </w:rPr>
        <w:drawing>
          <wp:inline distT="0" distB="0" distL="0" distR="0" wp14:anchorId="22646D57" wp14:editId="3C1FBB35">
            <wp:extent cx="5760720" cy="4848225"/>
            <wp:effectExtent l="0" t="0" r="0" b="9525"/>
            <wp:docPr id="31515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54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4964CE">
        <w:rPr>
          <w:i/>
          <w:iCs/>
        </w:rPr>
        <w:t>Figur</w:t>
      </w:r>
      <w:r w:rsidR="007D7267">
        <w:rPr>
          <w:i/>
          <w:iCs/>
        </w:rPr>
        <w:t>a</w:t>
      </w:r>
      <w:proofErr w:type="spellEnd"/>
      <w:r w:rsidRPr="004964CE">
        <w:rPr>
          <w:i/>
          <w:iCs/>
        </w:rPr>
        <w:t xml:space="preserve"> 2. </w:t>
      </w:r>
      <w:r w:rsidRPr="004964CE">
        <w:rPr>
          <w:i/>
          <w:iCs/>
        </w:rPr>
        <w:fldChar w:fldCharType="begin"/>
      </w:r>
      <w:r w:rsidRPr="004964CE">
        <w:rPr>
          <w:i/>
          <w:iCs/>
        </w:rPr>
        <w:instrText xml:space="preserve"> SEQ Figure_2. \* ARABIC </w:instrText>
      </w:r>
      <w:r w:rsidRPr="004964CE">
        <w:rPr>
          <w:i/>
          <w:iCs/>
        </w:rPr>
        <w:fldChar w:fldCharType="separate"/>
      </w:r>
      <w:r w:rsidR="007D7267">
        <w:rPr>
          <w:i/>
          <w:iCs/>
          <w:noProof/>
        </w:rPr>
        <w:t>1</w:t>
      </w:r>
      <w:r w:rsidRPr="004964CE">
        <w:rPr>
          <w:i/>
          <w:iCs/>
        </w:rPr>
        <w:fldChar w:fldCharType="end"/>
      </w:r>
      <w:r w:rsidRPr="004964CE">
        <w:rPr>
          <w:i/>
          <w:iCs/>
        </w:rPr>
        <w:t xml:space="preserve"> </w:t>
      </w:r>
      <w:proofErr w:type="spellStart"/>
      <w:r w:rsidRPr="004964CE">
        <w:rPr>
          <w:i/>
          <w:iCs/>
        </w:rPr>
        <w:t>Diagrama</w:t>
      </w:r>
      <w:proofErr w:type="spellEnd"/>
      <w:r w:rsidRPr="004964CE">
        <w:rPr>
          <w:i/>
          <w:iCs/>
        </w:rPr>
        <w:t xml:space="preserve"> </w:t>
      </w:r>
      <w:proofErr w:type="spellStart"/>
      <w:r w:rsidRPr="004964CE">
        <w:rPr>
          <w:i/>
          <w:iCs/>
        </w:rPr>
        <w:t>generală</w:t>
      </w:r>
      <w:proofErr w:type="spellEnd"/>
      <w:r w:rsidRPr="004964CE">
        <w:rPr>
          <w:i/>
          <w:iCs/>
        </w:rPr>
        <w:t xml:space="preserve"> a </w:t>
      </w:r>
      <w:proofErr w:type="spellStart"/>
      <w:r w:rsidRPr="004964CE">
        <w:rPr>
          <w:i/>
          <w:iCs/>
        </w:rPr>
        <w:t>cazurilor</w:t>
      </w:r>
      <w:proofErr w:type="spellEnd"/>
      <w:r w:rsidRPr="004964CE">
        <w:rPr>
          <w:i/>
          <w:iCs/>
        </w:rPr>
        <w:t xml:space="preserve"> de </w:t>
      </w:r>
      <w:proofErr w:type="spellStart"/>
      <w:r w:rsidRPr="004964CE">
        <w:rPr>
          <w:i/>
          <w:iCs/>
        </w:rPr>
        <w:t>utilizare</w:t>
      </w:r>
      <w:proofErr w:type="spellEnd"/>
      <w:r>
        <w:rPr>
          <w:i/>
          <w:iCs/>
        </w:rPr>
        <w:t xml:space="preserve"> </w:t>
      </w:r>
    </w:p>
    <w:p w14:paraId="3CD0D14D" w14:textId="38F049E6" w:rsidR="00632363" w:rsidRDefault="00632363" w:rsidP="00632363">
      <w:pPr>
        <w:pStyle w:val="ListParagraph"/>
        <w:spacing w:line="288" w:lineRule="auto"/>
        <w:ind w:left="0" w:firstLine="709"/>
      </w:pPr>
      <w:proofErr w:type="spellStart"/>
      <w:r w:rsidRPr="00632363">
        <w:lastRenderedPageBreak/>
        <w:t>Diagrama</w:t>
      </w:r>
      <w:proofErr w:type="spellEnd"/>
      <w:r w:rsidRPr="00632363">
        <w:t xml:space="preserve"> </w:t>
      </w:r>
      <w:proofErr w:type="spellStart"/>
      <w:r w:rsidRPr="00632363">
        <w:t>generală</w:t>
      </w:r>
      <w:proofErr w:type="spellEnd"/>
      <w:r w:rsidRPr="00632363">
        <w:t xml:space="preserve"> a </w:t>
      </w:r>
      <w:proofErr w:type="spellStart"/>
      <w:r w:rsidRPr="00632363">
        <w:t>cazurilor</w:t>
      </w:r>
      <w:proofErr w:type="spellEnd"/>
      <w:r w:rsidRPr="00632363">
        <w:t xml:space="preserve"> de </w:t>
      </w:r>
      <w:proofErr w:type="spellStart"/>
      <w:r w:rsidRPr="00632363">
        <w:t>utilizare</w:t>
      </w:r>
      <w:proofErr w:type="spellEnd"/>
      <w:r w:rsidRPr="00632363">
        <w:t xml:space="preserve"> </w:t>
      </w:r>
      <w:proofErr w:type="spellStart"/>
      <w:r w:rsidRPr="00632363">
        <w:t>prezintă</w:t>
      </w:r>
      <w:proofErr w:type="spellEnd"/>
      <w:r w:rsidRPr="00632363">
        <w:t xml:space="preserve"> </w:t>
      </w:r>
      <w:proofErr w:type="spellStart"/>
      <w:r w:rsidRPr="00632363">
        <w:t>relația</w:t>
      </w:r>
      <w:proofErr w:type="spellEnd"/>
      <w:r w:rsidRPr="00632363">
        <w:t xml:space="preserve"> </w:t>
      </w:r>
      <w:proofErr w:type="spellStart"/>
      <w:r w:rsidRPr="00632363">
        <w:t>dintre</w:t>
      </w:r>
      <w:proofErr w:type="spellEnd"/>
      <w:r w:rsidRPr="00632363">
        <w:t xml:space="preserve"> client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sistemul</w:t>
      </w:r>
      <w:proofErr w:type="spellEnd"/>
      <w:r w:rsidRPr="00632363">
        <w:t xml:space="preserve"> </w:t>
      </w:r>
      <w:proofErr w:type="spellStart"/>
      <w:r w:rsidRPr="00632363">
        <w:t>SwiftBank</w:t>
      </w:r>
      <w:proofErr w:type="spellEnd"/>
      <w:r w:rsidRPr="00632363">
        <w:t xml:space="preserve">, </w:t>
      </w:r>
      <w:proofErr w:type="spellStart"/>
      <w:r w:rsidRPr="00632363">
        <w:t>evidențiind</w:t>
      </w:r>
      <w:proofErr w:type="spellEnd"/>
      <w:r w:rsidRPr="00632363">
        <w:t xml:space="preserve"> </w:t>
      </w:r>
      <w:proofErr w:type="spellStart"/>
      <w:r w:rsidRPr="00632363">
        <w:t>principalele</w:t>
      </w:r>
      <w:proofErr w:type="spellEnd"/>
      <w:r w:rsidRPr="00632363">
        <w:t xml:space="preserve"> </w:t>
      </w:r>
      <w:proofErr w:type="spellStart"/>
      <w:r w:rsidRPr="00632363">
        <w:t>interacțiun</w:t>
      </w:r>
      <w:r>
        <w:t>i</w:t>
      </w:r>
      <w:proofErr w:type="spellEnd"/>
      <w:r w:rsidRPr="00632363">
        <w:t xml:space="preserve"> </w:t>
      </w:r>
      <w:proofErr w:type="spellStart"/>
      <w:r w:rsidRPr="00632363">
        <w:t>dintre</w:t>
      </w:r>
      <w:proofErr w:type="spellEnd"/>
      <w:r w:rsidRPr="00632363">
        <w:t xml:space="preserve"> </w:t>
      </w:r>
      <w:proofErr w:type="spellStart"/>
      <w:r w:rsidRPr="00632363">
        <w:t>utilizator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aplicație</w:t>
      </w:r>
      <w:proofErr w:type="spellEnd"/>
      <w:r w:rsidRPr="00632363">
        <w:t xml:space="preserve">. Prin </w:t>
      </w:r>
      <w:proofErr w:type="spellStart"/>
      <w:r w:rsidRPr="00632363">
        <w:t>această</w:t>
      </w:r>
      <w:proofErr w:type="spellEnd"/>
      <w:r w:rsidRPr="00632363">
        <w:t xml:space="preserve"> </w:t>
      </w:r>
      <w:proofErr w:type="spellStart"/>
      <w:r w:rsidRPr="00632363">
        <w:t>reprezentare</w:t>
      </w:r>
      <w:proofErr w:type="spellEnd"/>
      <w:r w:rsidRPr="00632363">
        <w:t xml:space="preserve"> sunt </w:t>
      </w:r>
      <w:proofErr w:type="spellStart"/>
      <w:r w:rsidRPr="00632363">
        <w:t>surprinse</w:t>
      </w:r>
      <w:proofErr w:type="spellEnd"/>
      <w:r w:rsidRPr="00632363">
        <w:t xml:space="preserve"> </w:t>
      </w:r>
      <w:proofErr w:type="spellStart"/>
      <w:r w:rsidRPr="00632363">
        <w:t>atât</w:t>
      </w:r>
      <w:proofErr w:type="spellEnd"/>
      <w:r w:rsidRPr="00632363">
        <w:t xml:space="preserve"> </w:t>
      </w:r>
      <w:proofErr w:type="spellStart"/>
      <w:r w:rsidRPr="00632363">
        <w:t>operațiunile</w:t>
      </w:r>
      <w:proofErr w:type="spellEnd"/>
      <w:r w:rsidRPr="00632363">
        <w:t xml:space="preserve"> </w:t>
      </w:r>
      <w:proofErr w:type="spellStart"/>
      <w:r w:rsidRPr="00632363">
        <w:t>inițiate</w:t>
      </w:r>
      <w:proofErr w:type="spellEnd"/>
      <w:r w:rsidRPr="00632363">
        <w:t xml:space="preserve"> de client, </w:t>
      </w:r>
      <w:proofErr w:type="spellStart"/>
      <w:r w:rsidRPr="00632363">
        <w:t>cât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zonele</w:t>
      </w:r>
      <w:proofErr w:type="spellEnd"/>
      <w:r w:rsidRPr="00632363">
        <w:t xml:space="preserve"> de </w:t>
      </w:r>
      <w:proofErr w:type="spellStart"/>
      <w:r w:rsidRPr="00632363">
        <w:t>informare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administrare</w:t>
      </w:r>
      <w:proofErr w:type="spellEnd"/>
      <w:r w:rsidRPr="00632363">
        <w:t xml:space="preserve"> </w:t>
      </w:r>
      <w:proofErr w:type="spellStart"/>
      <w:r w:rsidRPr="00632363">
        <w:t>puse</w:t>
      </w:r>
      <w:proofErr w:type="spellEnd"/>
      <w:r w:rsidRPr="00632363">
        <w:t xml:space="preserve"> la </w:t>
      </w:r>
      <w:proofErr w:type="spellStart"/>
      <w:r w:rsidRPr="00632363">
        <w:t>dispoziție</w:t>
      </w:r>
      <w:proofErr w:type="spellEnd"/>
      <w:r w:rsidRPr="00632363">
        <w:t xml:space="preserve"> de </w:t>
      </w:r>
      <w:proofErr w:type="spellStart"/>
      <w:r w:rsidRPr="00632363">
        <w:t>sistem</w:t>
      </w:r>
      <w:proofErr w:type="spellEnd"/>
      <w:r w:rsidRPr="00632363">
        <w:t>.</w:t>
      </w:r>
      <w:r>
        <w:t xml:space="preserve"> </w:t>
      </w:r>
    </w:p>
    <w:p w14:paraId="196FD09A" w14:textId="04805457" w:rsidR="00632363" w:rsidRPr="00632363" w:rsidRDefault="00632363" w:rsidP="00632363">
      <w:pPr>
        <w:pStyle w:val="ListParagraph"/>
        <w:spacing w:line="288" w:lineRule="auto"/>
        <w:ind w:left="0" w:firstLine="709"/>
      </w:pPr>
      <w:proofErr w:type="spellStart"/>
      <w:r>
        <w:t>C</w:t>
      </w:r>
      <w:r w:rsidRPr="00632363">
        <w:t>azul</w:t>
      </w:r>
      <w:proofErr w:type="spellEnd"/>
      <w:r w:rsidRPr="00632363">
        <w:t xml:space="preserve"> de </w:t>
      </w:r>
      <w:proofErr w:type="spellStart"/>
      <w:proofErr w:type="gramStart"/>
      <w:r w:rsidRPr="00632363">
        <w:t>utilizare</w:t>
      </w:r>
      <w:proofErr w:type="spellEnd"/>
      <w:r w:rsidRPr="00632363">
        <w:t xml:space="preserve"> </w:t>
      </w:r>
      <w:r>
        <w:rPr>
          <w:b/>
          <w:bCs/>
        </w:rPr>
        <w:t>,,</w:t>
      </w:r>
      <w:proofErr w:type="spellStart"/>
      <w:r>
        <w:t>autentificare</w:t>
      </w:r>
      <w:proofErr w:type="spellEnd"/>
      <w:proofErr w:type="gramEnd"/>
      <w:r>
        <w:t xml:space="preserve">” </w:t>
      </w:r>
      <w:proofErr w:type="spellStart"/>
      <w:r w:rsidRPr="00632363">
        <w:t>reprezintă</w:t>
      </w:r>
      <w:proofErr w:type="spellEnd"/>
      <w:r w:rsidRPr="00632363">
        <w:t xml:space="preserve"> </w:t>
      </w:r>
      <w:proofErr w:type="spellStart"/>
      <w:r w:rsidRPr="00632363">
        <w:t>punctul</w:t>
      </w:r>
      <w:proofErr w:type="spellEnd"/>
      <w:r w:rsidRPr="00632363">
        <w:t xml:space="preserve"> de </w:t>
      </w:r>
      <w:proofErr w:type="spellStart"/>
      <w:r w:rsidRPr="00632363">
        <w:t>acces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aplicație</w:t>
      </w:r>
      <w:proofErr w:type="spellEnd"/>
      <w:r w:rsidRPr="00632363">
        <w:t xml:space="preserve">. </w:t>
      </w:r>
      <w:proofErr w:type="spellStart"/>
      <w:r w:rsidRPr="00632363">
        <w:t>Recuperarea</w:t>
      </w:r>
      <w:proofErr w:type="spellEnd"/>
      <w:r w:rsidRPr="00632363">
        <w:t xml:space="preserve"> PIN-</w:t>
      </w:r>
      <w:proofErr w:type="spellStart"/>
      <w:r w:rsidRPr="00632363">
        <w:t>ului</w:t>
      </w:r>
      <w:proofErr w:type="spellEnd"/>
      <w:r w:rsidRPr="00632363">
        <w:t xml:space="preserve"> </w:t>
      </w:r>
      <w:proofErr w:type="spellStart"/>
      <w:r w:rsidRPr="00632363">
        <w:t>este</w:t>
      </w:r>
      <w:proofErr w:type="spellEnd"/>
      <w:r w:rsidRPr="00632363">
        <w:t xml:space="preserve"> </w:t>
      </w:r>
      <w:proofErr w:type="spellStart"/>
      <w:r w:rsidRPr="00632363">
        <w:t>tratată</w:t>
      </w:r>
      <w:proofErr w:type="spellEnd"/>
      <w:r w:rsidRPr="00632363">
        <w:t xml:space="preserve"> ca o </w:t>
      </w:r>
      <w:proofErr w:type="spellStart"/>
      <w:r w:rsidRPr="00632363">
        <w:t>extensie</w:t>
      </w:r>
      <w:proofErr w:type="spellEnd"/>
      <w:r w:rsidRPr="00632363">
        <w:t xml:space="preserve"> </w:t>
      </w:r>
      <w:proofErr w:type="gramStart"/>
      <w:r w:rsidRPr="00632363">
        <w:t>a</w:t>
      </w:r>
      <w:proofErr w:type="gramEnd"/>
      <w:r w:rsidRPr="00632363">
        <w:t xml:space="preserve"> </w:t>
      </w:r>
      <w:proofErr w:type="spellStart"/>
      <w:r w:rsidRPr="00632363">
        <w:t>acestui</w:t>
      </w:r>
      <w:proofErr w:type="spellEnd"/>
      <w:r w:rsidRPr="00632363">
        <w:t xml:space="preserve"> </w:t>
      </w:r>
      <w:proofErr w:type="spellStart"/>
      <w:r w:rsidRPr="00632363">
        <w:t>proces</w:t>
      </w:r>
      <w:proofErr w:type="spellEnd"/>
      <w:r w:rsidRPr="00632363">
        <w:t xml:space="preserve">, </w:t>
      </w:r>
      <w:proofErr w:type="spellStart"/>
      <w:r w:rsidRPr="00632363">
        <w:t>deoarece</w:t>
      </w:r>
      <w:proofErr w:type="spellEnd"/>
      <w:r w:rsidRPr="00632363">
        <w:t xml:space="preserve"> </w:t>
      </w:r>
      <w:proofErr w:type="spellStart"/>
      <w:r w:rsidRPr="00632363">
        <w:t>apare</w:t>
      </w:r>
      <w:proofErr w:type="spellEnd"/>
      <w:r w:rsidRPr="00632363">
        <w:t xml:space="preserve"> </w:t>
      </w:r>
      <w:proofErr w:type="spellStart"/>
      <w:r w:rsidRPr="00632363">
        <w:t>doar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situația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care </w:t>
      </w:r>
      <w:proofErr w:type="spellStart"/>
      <w:r w:rsidRPr="00632363">
        <w:t>utilizatorul</w:t>
      </w:r>
      <w:proofErr w:type="spellEnd"/>
      <w:r w:rsidRPr="00632363">
        <w:t xml:space="preserve"> nu </w:t>
      </w:r>
      <w:proofErr w:type="spellStart"/>
      <w:r w:rsidRPr="00632363">
        <w:t>mai</w:t>
      </w:r>
      <w:proofErr w:type="spellEnd"/>
      <w:r w:rsidRPr="00632363">
        <w:t xml:space="preserve"> </w:t>
      </w:r>
      <w:proofErr w:type="spellStart"/>
      <w:r w:rsidRPr="00632363">
        <w:t>poate</w:t>
      </w:r>
      <w:proofErr w:type="spellEnd"/>
      <w:r w:rsidRPr="00632363">
        <w:t xml:space="preserve"> </w:t>
      </w:r>
      <w:proofErr w:type="spellStart"/>
      <w:r w:rsidRPr="00632363">
        <w:t>utiliza</w:t>
      </w:r>
      <w:proofErr w:type="spellEnd"/>
      <w:r w:rsidRPr="00632363">
        <w:t xml:space="preserve"> </w:t>
      </w:r>
      <w:proofErr w:type="spellStart"/>
      <w:r w:rsidRPr="00632363">
        <w:t>codul</w:t>
      </w:r>
      <w:proofErr w:type="spellEnd"/>
      <w:r w:rsidRPr="00632363">
        <w:t xml:space="preserve"> PIN existent. </w:t>
      </w:r>
      <w:proofErr w:type="spellStart"/>
      <w:r w:rsidRPr="00632363">
        <w:t>După</w:t>
      </w:r>
      <w:proofErr w:type="spellEnd"/>
      <w:r w:rsidRPr="00632363">
        <w:t xml:space="preserve"> </w:t>
      </w:r>
      <w:proofErr w:type="spellStart"/>
      <w:r w:rsidRPr="00632363">
        <w:t>autentificare</w:t>
      </w:r>
      <w:proofErr w:type="spellEnd"/>
      <w:r w:rsidRPr="00632363">
        <w:t xml:space="preserve">, </w:t>
      </w:r>
      <w:proofErr w:type="spellStart"/>
      <w:r w:rsidRPr="00632363">
        <w:t>clientul</w:t>
      </w:r>
      <w:proofErr w:type="spellEnd"/>
      <w:r w:rsidRPr="00632363">
        <w:t xml:space="preserve"> </w:t>
      </w:r>
      <w:proofErr w:type="spellStart"/>
      <w:r w:rsidRPr="00632363">
        <w:t>poate</w:t>
      </w:r>
      <w:proofErr w:type="spellEnd"/>
      <w:r w:rsidRPr="00632363">
        <w:t xml:space="preserve"> </w:t>
      </w:r>
      <w:proofErr w:type="spellStart"/>
      <w:r w:rsidRPr="00632363">
        <w:t>accesa</w:t>
      </w:r>
      <w:proofErr w:type="spellEnd"/>
      <w:r w:rsidRPr="00632363">
        <w:t xml:space="preserve"> </w:t>
      </w:r>
      <w:proofErr w:type="spellStart"/>
      <w:r w:rsidRPr="00632363">
        <w:t>funcționalitățile</w:t>
      </w:r>
      <w:proofErr w:type="spellEnd"/>
      <w:r w:rsidRPr="00632363">
        <w:t xml:space="preserve"> </w:t>
      </w:r>
      <w:proofErr w:type="spellStart"/>
      <w:r w:rsidRPr="00632363">
        <w:t>principale</w:t>
      </w:r>
      <w:proofErr w:type="spellEnd"/>
      <w:r w:rsidRPr="00632363">
        <w:t xml:space="preserve"> ale </w:t>
      </w:r>
      <w:proofErr w:type="spellStart"/>
      <w:r w:rsidRPr="00632363">
        <w:t>sistemului</w:t>
      </w:r>
      <w:proofErr w:type="spellEnd"/>
      <w:r>
        <w:t>.</w:t>
      </w:r>
    </w:p>
    <w:p w14:paraId="71A25DB6" w14:textId="77777777" w:rsidR="00632363" w:rsidRPr="00632363" w:rsidRDefault="00632363" w:rsidP="00632363">
      <w:pPr>
        <w:pStyle w:val="ListParagraph"/>
        <w:spacing w:line="288" w:lineRule="auto"/>
        <w:ind w:left="0" w:firstLine="709"/>
      </w:pPr>
      <w:r w:rsidRPr="00632363">
        <w:t xml:space="preserve">O </w:t>
      </w:r>
      <w:proofErr w:type="spellStart"/>
      <w:r w:rsidRPr="00632363">
        <w:t>zonă</w:t>
      </w:r>
      <w:proofErr w:type="spellEnd"/>
      <w:r w:rsidRPr="00632363">
        <w:t xml:space="preserve"> </w:t>
      </w:r>
      <w:proofErr w:type="spellStart"/>
      <w:r w:rsidRPr="00632363">
        <w:t>importantă</w:t>
      </w:r>
      <w:proofErr w:type="spellEnd"/>
      <w:r w:rsidRPr="00632363">
        <w:t xml:space="preserve"> a </w:t>
      </w:r>
      <w:proofErr w:type="spellStart"/>
      <w:r w:rsidRPr="00632363">
        <w:t>diagramei</w:t>
      </w:r>
      <w:proofErr w:type="spellEnd"/>
      <w:r w:rsidRPr="00632363">
        <w:t xml:space="preserve"> </w:t>
      </w:r>
      <w:proofErr w:type="spellStart"/>
      <w:r w:rsidRPr="00632363">
        <w:t>este</w:t>
      </w:r>
      <w:proofErr w:type="spellEnd"/>
      <w:r w:rsidRPr="00632363">
        <w:t xml:space="preserve"> </w:t>
      </w:r>
      <w:proofErr w:type="spellStart"/>
      <w:r w:rsidRPr="00632363">
        <w:t>reprezentată</w:t>
      </w:r>
      <w:proofErr w:type="spellEnd"/>
      <w:r w:rsidRPr="00632363">
        <w:t xml:space="preserve"> de </w:t>
      </w:r>
      <w:proofErr w:type="spellStart"/>
      <w:r w:rsidRPr="00632363">
        <w:t>cazul</w:t>
      </w:r>
      <w:proofErr w:type="spellEnd"/>
      <w:r w:rsidRPr="00632363">
        <w:t xml:space="preserve"> de </w:t>
      </w:r>
      <w:proofErr w:type="spellStart"/>
      <w:r w:rsidRPr="00632363">
        <w:t>utilizare</w:t>
      </w:r>
      <w:proofErr w:type="spellEnd"/>
      <w:r w:rsidRPr="00632363">
        <w:t xml:space="preserve"> </w:t>
      </w:r>
      <w:r w:rsidRPr="007D7267">
        <w:t>„</w:t>
      </w:r>
      <w:proofErr w:type="spellStart"/>
      <w:r w:rsidRPr="007D7267">
        <w:t>Efectuare</w:t>
      </w:r>
      <w:proofErr w:type="spellEnd"/>
      <w:r w:rsidRPr="007D7267">
        <w:t xml:space="preserve"> </w:t>
      </w:r>
      <w:proofErr w:type="spellStart"/>
      <w:r w:rsidRPr="007D7267">
        <w:t>operațiune</w:t>
      </w:r>
      <w:proofErr w:type="spellEnd"/>
      <w:r w:rsidRPr="007D7267">
        <w:t xml:space="preserve"> </w:t>
      </w:r>
      <w:proofErr w:type="spellStart"/>
      <w:r w:rsidRPr="007D7267">
        <w:t>financiară</w:t>
      </w:r>
      <w:proofErr w:type="spellEnd"/>
      <w:r w:rsidRPr="007D7267">
        <w:t>”,</w:t>
      </w:r>
      <w:r w:rsidRPr="00632363">
        <w:t xml:space="preserve"> care </w:t>
      </w:r>
      <w:proofErr w:type="spellStart"/>
      <w:r w:rsidRPr="00632363">
        <w:t>grupează</w:t>
      </w:r>
      <w:proofErr w:type="spellEnd"/>
      <w:r w:rsidRPr="00632363">
        <w:t xml:space="preserve"> </w:t>
      </w:r>
      <w:proofErr w:type="spellStart"/>
      <w:r w:rsidRPr="00632363">
        <w:t>principalele</w:t>
      </w:r>
      <w:proofErr w:type="spellEnd"/>
      <w:r w:rsidRPr="00632363">
        <w:t xml:space="preserve"> </w:t>
      </w:r>
      <w:proofErr w:type="spellStart"/>
      <w:r w:rsidRPr="00632363">
        <w:t>operațiuni</w:t>
      </w:r>
      <w:proofErr w:type="spellEnd"/>
      <w:r w:rsidRPr="00632363">
        <w:t xml:space="preserve"> </w:t>
      </w:r>
      <w:proofErr w:type="spellStart"/>
      <w:r w:rsidRPr="00632363">
        <w:t>bancare</w:t>
      </w:r>
      <w:proofErr w:type="spellEnd"/>
      <w:r w:rsidRPr="00632363">
        <w:t xml:space="preserve"> </w:t>
      </w:r>
      <w:proofErr w:type="spellStart"/>
      <w:r w:rsidRPr="00632363">
        <w:t>disponibile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aplicație</w:t>
      </w:r>
      <w:proofErr w:type="spellEnd"/>
      <w:r w:rsidRPr="00632363">
        <w:t xml:space="preserve">.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această</w:t>
      </w:r>
      <w:proofErr w:type="spellEnd"/>
      <w:r w:rsidRPr="00632363">
        <w:t xml:space="preserve"> </w:t>
      </w:r>
      <w:proofErr w:type="spellStart"/>
      <w:r w:rsidRPr="00632363">
        <w:t>categorie</w:t>
      </w:r>
      <w:proofErr w:type="spellEnd"/>
      <w:r w:rsidRPr="00632363">
        <w:t xml:space="preserve"> sunt </w:t>
      </w:r>
      <w:proofErr w:type="spellStart"/>
      <w:r w:rsidRPr="00632363">
        <w:t>incluse</w:t>
      </w:r>
      <w:proofErr w:type="spellEnd"/>
      <w:r w:rsidRPr="00632363">
        <w:t xml:space="preserve"> </w:t>
      </w:r>
      <w:proofErr w:type="spellStart"/>
      <w:r w:rsidRPr="00632363">
        <w:t>transferul</w:t>
      </w:r>
      <w:proofErr w:type="spellEnd"/>
      <w:r w:rsidRPr="00632363">
        <w:t xml:space="preserve"> extern, </w:t>
      </w:r>
      <w:proofErr w:type="spellStart"/>
      <w:r w:rsidRPr="00632363">
        <w:t>schimbul</w:t>
      </w:r>
      <w:proofErr w:type="spellEnd"/>
      <w:r w:rsidRPr="00632363">
        <w:t xml:space="preserve"> </w:t>
      </w:r>
      <w:proofErr w:type="spellStart"/>
      <w:r w:rsidRPr="00632363">
        <w:t>valutar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plata</w:t>
      </w:r>
      <w:proofErr w:type="spellEnd"/>
      <w:r w:rsidRPr="00632363">
        <w:t xml:space="preserve"> </w:t>
      </w:r>
      <w:proofErr w:type="spellStart"/>
      <w:r w:rsidRPr="00632363">
        <w:t>facturilor</w:t>
      </w:r>
      <w:proofErr w:type="spellEnd"/>
      <w:r w:rsidRPr="00632363">
        <w:t xml:space="preserve">. </w:t>
      </w:r>
      <w:proofErr w:type="spellStart"/>
      <w:r w:rsidRPr="00632363">
        <w:t>Aceste</w:t>
      </w:r>
      <w:proofErr w:type="spellEnd"/>
      <w:r w:rsidRPr="00632363">
        <w:t xml:space="preserve"> </w:t>
      </w:r>
      <w:proofErr w:type="spellStart"/>
      <w:r w:rsidRPr="00632363">
        <w:t>operațiuni</w:t>
      </w:r>
      <w:proofErr w:type="spellEnd"/>
      <w:r w:rsidRPr="00632363">
        <w:t xml:space="preserve"> au </w:t>
      </w:r>
      <w:proofErr w:type="spellStart"/>
      <w:r w:rsidRPr="00632363">
        <w:t>fost</w:t>
      </w:r>
      <w:proofErr w:type="spellEnd"/>
      <w:r w:rsidRPr="00632363">
        <w:t xml:space="preserve"> </w:t>
      </w:r>
      <w:proofErr w:type="spellStart"/>
      <w:r w:rsidRPr="00632363">
        <w:t>tratate</w:t>
      </w:r>
      <w:proofErr w:type="spellEnd"/>
      <w:r w:rsidRPr="00632363">
        <w:t xml:space="preserve"> </w:t>
      </w:r>
      <w:proofErr w:type="spellStart"/>
      <w:r w:rsidRPr="00632363">
        <w:t>împreună</w:t>
      </w:r>
      <w:proofErr w:type="spellEnd"/>
      <w:r w:rsidRPr="00632363">
        <w:t xml:space="preserve"> </w:t>
      </w:r>
      <w:proofErr w:type="spellStart"/>
      <w:r w:rsidRPr="00632363">
        <w:t>deoarece</w:t>
      </w:r>
      <w:proofErr w:type="spellEnd"/>
      <w:r w:rsidRPr="00632363">
        <w:t xml:space="preserve"> </w:t>
      </w:r>
      <w:proofErr w:type="spellStart"/>
      <w:r w:rsidRPr="00632363">
        <w:t>presupun</w:t>
      </w:r>
      <w:proofErr w:type="spellEnd"/>
      <w:r w:rsidRPr="00632363">
        <w:t xml:space="preserve"> </w:t>
      </w:r>
      <w:proofErr w:type="spellStart"/>
      <w:r w:rsidRPr="00632363">
        <w:t>transmiterea</w:t>
      </w:r>
      <w:proofErr w:type="spellEnd"/>
      <w:r w:rsidRPr="00632363">
        <w:t xml:space="preserve"> </w:t>
      </w:r>
      <w:proofErr w:type="spellStart"/>
      <w:r w:rsidRPr="00632363">
        <w:t>unor</w:t>
      </w:r>
      <w:proofErr w:type="spellEnd"/>
      <w:r w:rsidRPr="00632363">
        <w:t xml:space="preserve"> </w:t>
      </w:r>
      <w:proofErr w:type="spellStart"/>
      <w:r w:rsidRPr="00632363">
        <w:t>cereri</w:t>
      </w:r>
      <w:proofErr w:type="spellEnd"/>
      <w:r w:rsidRPr="00632363">
        <w:t xml:space="preserve"> </w:t>
      </w:r>
      <w:proofErr w:type="spellStart"/>
      <w:r w:rsidRPr="00632363">
        <w:t>către</w:t>
      </w:r>
      <w:proofErr w:type="spellEnd"/>
      <w:r w:rsidRPr="00632363">
        <w:t xml:space="preserve"> </w:t>
      </w:r>
      <w:proofErr w:type="spellStart"/>
      <w:r w:rsidRPr="00632363">
        <w:t>sistem</w:t>
      </w:r>
      <w:proofErr w:type="spellEnd"/>
      <w:r w:rsidRPr="00632363">
        <w:t xml:space="preserve">, </w:t>
      </w:r>
      <w:proofErr w:type="spellStart"/>
      <w:r w:rsidRPr="00632363">
        <w:t>validarea</w:t>
      </w:r>
      <w:proofErr w:type="spellEnd"/>
      <w:r w:rsidRPr="00632363">
        <w:t xml:space="preserve"> </w:t>
      </w:r>
      <w:proofErr w:type="spellStart"/>
      <w:r w:rsidRPr="00632363">
        <w:t>datelor</w:t>
      </w:r>
      <w:proofErr w:type="spellEnd"/>
      <w:r w:rsidRPr="00632363">
        <w:t xml:space="preserve"> </w:t>
      </w:r>
      <w:proofErr w:type="spellStart"/>
      <w:r w:rsidRPr="00632363">
        <w:t>introduse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actualizarea</w:t>
      </w:r>
      <w:proofErr w:type="spellEnd"/>
      <w:r w:rsidRPr="00632363">
        <w:t xml:space="preserve"> </w:t>
      </w:r>
      <w:proofErr w:type="spellStart"/>
      <w:r w:rsidRPr="00632363">
        <w:t>informațiilor</w:t>
      </w:r>
      <w:proofErr w:type="spellEnd"/>
      <w:r w:rsidRPr="00632363">
        <w:t xml:space="preserve"> </w:t>
      </w:r>
      <w:proofErr w:type="spellStart"/>
      <w:r w:rsidRPr="00632363">
        <w:t>financiare</w:t>
      </w:r>
      <w:proofErr w:type="spellEnd"/>
      <w:r w:rsidRPr="00632363">
        <w:t xml:space="preserve"> ale </w:t>
      </w:r>
      <w:proofErr w:type="spellStart"/>
      <w:r w:rsidRPr="00632363">
        <w:t>clientului</w:t>
      </w:r>
      <w:proofErr w:type="spellEnd"/>
      <w:r w:rsidRPr="00632363">
        <w:t>.</w:t>
      </w:r>
    </w:p>
    <w:p w14:paraId="7CF2110A" w14:textId="03677F7E" w:rsidR="00632363" w:rsidRPr="00632363" w:rsidRDefault="00632363" w:rsidP="00632363">
      <w:pPr>
        <w:pStyle w:val="ListParagraph"/>
        <w:spacing w:line="288" w:lineRule="auto"/>
        <w:ind w:left="0" w:firstLine="709"/>
      </w:pPr>
      <w:proofErr w:type="gramStart"/>
      <w:r>
        <w:t>Schema</w:t>
      </w:r>
      <w:proofErr w:type="gramEnd"/>
      <w:r>
        <w:t xml:space="preserve"> include </w:t>
      </w:r>
      <w:r>
        <w:rPr>
          <w:lang w:val="ro-RO"/>
        </w:rPr>
        <w:t xml:space="preserve">și </w:t>
      </w:r>
      <w:proofErr w:type="spellStart"/>
      <w:r w:rsidRPr="00632363">
        <w:t>funcționalități</w:t>
      </w:r>
      <w:proofErr w:type="spellEnd"/>
      <w:r w:rsidRPr="00632363">
        <w:t xml:space="preserve"> </w:t>
      </w:r>
      <w:proofErr w:type="spellStart"/>
      <w:r w:rsidRPr="00632363">
        <w:t>asociate</w:t>
      </w:r>
      <w:proofErr w:type="spellEnd"/>
      <w:r w:rsidRPr="00632363">
        <w:t xml:space="preserve"> </w:t>
      </w:r>
      <w:proofErr w:type="spellStart"/>
      <w:r w:rsidRPr="00632363">
        <w:t>urmăririi</w:t>
      </w:r>
      <w:proofErr w:type="spellEnd"/>
      <w:r w:rsidRPr="00632363">
        <w:t xml:space="preserve"> </w:t>
      </w:r>
      <w:proofErr w:type="spellStart"/>
      <w:r w:rsidRPr="00632363">
        <w:t>activității</w:t>
      </w:r>
      <w:proofErr w:type="spellEnd"/>
      <w:r w:rsidRPr="00632363">
        <w:t xml:space="preserve"> </w:t>
      </w:r>
      <w:proofErr w:type="spellStart"/>
      <w:r w:rsidRPr="00632363">
        <w:t>financiare</w:t>
      </w:r>
      <w:proofErr w:type="spellEnd"/>
      <w:r w:rsidRPr="00632363">
        <w:t xml:space="preserve">. </w:t>
      </w:r>
      <w:proofErr w:type="spellStart"/>
      <w:r w:rsidRPr="00632363">
        <w:t>Utilizatorul</w:t>
      </w:r>
      <w:proofErr w:type="spellEnd"/>
      <w:r w:rsidRPr="00632363">
        <w:t xml:space="preserve"> </w:t>
      </w:r>
      <w:proofErr w:type="spellStart"/>
      <w:r w:rsidRPr="00632363">
        <w:t>poate</w:t>
      </w:r>
      <w:proofErr w:type="spellEnd"/>
      <w:r w:rsidRPr="00632363">
        <w:t xml:space="preserve"> </w:t>
      </w:r>
      <w:proofErr w:type="spellStart"/>
      <w:r w:rsidRPr="00632363">
        <w:t>vizualiza</w:t>
      </w:r>
      <w:proofErr w:type="spellEnd"/>
      <w:r w:rsidRPr="00632363">
        <w:t xml:space="preserve"> </w:t>
      </w:r>
      <w:proofErr w:type="spellStart"/>
      <w:r w:rsidRPr="00632363">
        <w:t>istoricul</w:t>
      </w:r>
      <w:proofErr w:type="spellEnd"/>
      <w:r w:rsidRPr="00632363">
        <w:t xml:space="preserve"> </w:t>
      </w:r>
      <w:proofErr w:type="spellStart"/>
      <w:r w:rsidRPr="00632363">
        <w:t>tranzacțiilor</w:t>
      </w:r>
      <w:proofErr w:type="spellEnd"/>
      <w:r w:rsidRPr="00632363">
        <w:t xml:space="preserve">, </w:t>
      </w:r>
      <w:proofErr w:type="spellStart"/>
      <w:r w:rsidRPr="00632363">
        <w:t>poate</w:t>
      </w:r>
      <w:proofErr w:type="spellEnd"/>
      <w:r w:rsidRPr="00632363">
        <w:t xml:space="preserve"> consulta </w:t>
      </w:r>
      <w:proofErr w:type="spellStart"/>
      <w:r w:rsidRPr="00632363">
        <w:t>statistici</w:t>
      </w:r>
      <w:proofErr w:type="spellEnd"/>
      <w:r w:rsidRPr="00632363">
        <w:t xml:space="preserve"> </w:t>
      </w:r>
      <w:proofErr w:type="spellStart"/>
      <w:r w:rsidRPr="00632363">
        <w:t>financiare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poate</w:t>
      </w:r>
      <w:proofErr w:type="spellEnd"/>
      <w:r w:rsidRPr="00632363">
        <w:t xml:space="preserve"> </w:t>
      </w:r>
      <w:proofErr w:type="spellStart"/>
      <w:r w:rsidRPr="00632363">
        <w:t>interveni</w:t>
      </w:r>
      <w:proofErr w:type="spellEnd"/>
      <w:r w:rsidRPr="00632363">
        <w:t xml:space="preserve"> manual </w:t>
      </w:r>
      <w:proofErr w:type="spellStart"/>
      <w:r w:rsidRPr="00632363">
        <w:t>asupra</w:t>
      </w:r>
      <w:proofErr w:type="spellEnd"/>
      <w:r w:rsidRPr="00632363">
        <w:t xml:space="preserve"> </w:t>
      </w:r>
      <w:proofErr w:type="spellStart"/>
      <w:r w:rsidRPr="00632363">
        <w:t>categoriei</w:t>
      </w:r>
      <w:proofErr w:type="spellEnd"/>
      <w:r w:rsidRPr="00632363">
        <w:t xml:space="preserve"> </w:t>
      </w:r>
      <w:proofErr w:type="spellStart"/>
      <w:r w:rsidRPr="00632363">
        <w:t>unei</w:t>
      </w:r>
      <w:proofErr w:type="spellEnd"/>
      <w:r w:rsidRPr="00632363">
        <w:t xml:space="preserve"> </w:t>
      </w:r>
      <w:proofErr w:type="spellStart"/>
      <w:r w:rsidRPr="00632363">
        <w:t>cheltuieli</w:t>
      </w:r>
      <w:proofErr w:type="spellEnd"/>
      <w:r w:rsidRPr="00632363">
        <w:t xml:space="preserve"> </w:t>
      </w:r>
      <w:proofErr w:type="spellStart"/>
      <w:r w:rsidRPr="00632363">
        <w:t>atunci</w:t>
      </w:r>
      <w:proofErr w:type="spellEnd"/>
      <w:r w:rsidRPr="00632363">
        <w:t xml:space="preserve"> </w:t>
      </w:r>
      <w:proofErr w:type="spellStart"/>
      <w:r w:rsidRPr="00632363">
        <w:t>când</w:t>
      </w:r>
      <w:proofErr w:type="spellEnd"/>
      <w:r w:rsidRPr="00632363">
        <w:t xml:space="preserve"> </w:t>
      </w:r>
      <w:proofErr w:type="spellStart"/>
      <w:r w:rsidRPr="00632363">
        <w:t>aceasta</w:t>
      </w:r>
      <w:proofErr w:type="spellEnd"/>
      <w:r w:rsidRPr="00632363">
        <w:t xml:space="preserve"> nu </w:t>
      </w:r>
      <w:proofErr w:type="spellStart"/>
      <w:r w:rsidRPr="00632363">
        <w:t>este</w:t>
      </w:r>
      <w:proofErr w:type="spellEnd"/>
      <w:r w:rsidRPr="00632363">
        <w:t xml:space="preserve"> </w:t>
      </w:r>
      <w:proofErr w:type="spellStart"/>
      <w:r w:rsidRPr="00632363">
        <w:t>încadrată</w:t>
      </w:r>
      <w:proofErr w:type="spellEnd"/>
      <w:r w:rsidRPr="00632363">
        <w:t xml:space="preserve"> </w:t>
      </w:r>
      <w:proofErr w:type="spellStart"/>
      <w:r w:rsidRPr="00632363">
        <w:t>corespunzător</w:t>
      </w:r>
      <w:proofErr w:type="spellEnd"/>
      <w:r w:rsidRPr="00632363">
        <w:t>. Prin</w:t>
      </w:r>
      <w:r w:rsidR="007D7267">
        <w:t xml:space="preserve"> </w:t>
      </w:r>
      <w:proofErr w:type="spellStart"/>
      <w:r w:rsidR="007D7267">
        <w:t>intermediul</w:t>
      </w:r>
      <w:proofErr w:type="spellEnd"/>
      <w:r w:rsidR="007D7267">
        <w:t xml:space="preserve"> </w:t>
      </w:r>
      <w:proofErr w:type="spellStart"/>
      <w:r w:rsidR="007D7267">
        <w:t>acestora</w:t>
      </w:r>
      <w:proofErr w:type="spellEnd"/>
      <w:r w:rsidRPr="00632363">
        <w:t xml:space="preserve">, </w:t>
      </w:r>
      <w:proofErr w:type="spellStart"/>
      <w:r w:rsidRPr="00632363">
        <w:t>aplicația</w:t>
      </w:r>
      <w:proofErr w:type="spellEnd"/>
      <w:r w:rsidRPr="00632363">
        <w:t xml:space="preserve"> nu se </w:t>
      </w:r>
      <w:proofErr w:type="spellStart"/>
      <w:r w:rsidRPr="00632363">
        <w:t>limitează</w:t>
      </w:r>
      <w:proofErr w:type="spellEnd"/>
      <w:r w:rsidRPr="00632363">
        <w:t xml:space="preserve"> la </w:t>
      </w:r>
      <w:proofErr w:type="spellStart"/>
      <w:r w:rsidRPr="00632363">
        <w:t>executarea</w:t>
      </w:r>
      <w:proofErr w:type="spellEnd"/>
      <w:r w:rsidRPr="00632363">
        <w:t xml:space="preserve"> </w:t>
      </w:r>
      <w:proofErr w:type="spellStart"/>
      <w:r w:rsidRPr="00632363">
        <w:t>operațiunilor</w:t>
      </w:r>
      <w:proofErr w:type="spellEnd"/>
      <w:r w:rsidRPr="00632363">
        <w:t xml:space="preserve">, ci </w:t>
      </w:r>
      <w:proofErr w:type="spellStart"/>
      <w:r w:rsidRPr="00632363">
        <w:t>oferă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un </w:t>
      </w:r>
      <w:proofErr w:type="spellStart"/>
      <w:r w:rsidRPr="00632363">
        <w:t>suport</w:t>
      </w:r>
      <w:proofErr w:type="spellEnd"/>
      <w:r w:rsidRPr="00632363">
        <w:t xml:space="preserve"> </w:t>
      </w:r>
      <w:proofErr w:type="spellStart"/>
      <w:r w:rsidRPr="00632363">
        <w:t>pentru</w:t>
      </w:r>
      <w:proofErr w:type="spellEnd"/>
      <w:r w:rsidRPr="00632363">
        <w:t xml:space="preserve"> </w:t>
      </w:r>
      <w:proofErr w:type="spellStart"/>
      <w:r w:rsidRPr="00632363">
        <w:t>monitorizarea</w:t>
      </w:r>
      <w:proofErr w:type="spellEnd"/>
      <w:r w:rsidRPr="00632363">
        <w:t xml:space="preserve"> </w:t>
      </w:r>
      <w:proofErr w:type="spellStart"/>
      <w:r w:rsidRPr="00632363">
        <w:t>activității</w:t>
      </w:r>
      <w:proofErr w:type="spellEnd"/>
      <w:r w:rsidRPr="00632363">
        <w:t xml:space="preserve"> </w:t>
      </w:r>
      <w:proofErr w:type="spellStart"/>
      <w:r w:rsidRPr="00632363">
        <w:t>financiare</w:t>
      </w:r>
      <w:proofErr w:type="spellEnd"/>
      <w:r w:rsidRPr="00632363">
        <w:t xml:space="preserve"> </w:t>
      </w:r>
      <w:proofErr w:type="spellStart"/>
      <w:r w:rsidRPr="00632363">
        <w:t>personale</w:t>
      </w:r>
      <w:proofErr w:type="spellEnd"/>
      <w:r w:rsidRPr="00632363">
        <w:t>.</w:t>
      </w:r>
    </w:p>
    <w:p w14:paraId="437D0046" w14:textId="77777777" w:rsidR="007D7267" w:rsidRDefault="00632363" w:rsidP="00632363">
      <w:pPr>
        <w:pStyle w:val="ListParagraph"/>
        <w:spacing w:line="288" w:lineRule="auto"/>
        <w:ind w:left="0" w:firstLine="709"/>
      </w:pPr>
      <w:proofErr w:type="spellStart"/>
      <w:r w:rsidRPr="00632363">
        <w:t>Actorul</w:t>
      </w:r>
      <w:proofErr w:type="spellEnd"/>
      <w:r w:rsidRPr="00632363">
        <w:t xml:space="preserve"> extern </w:t>
      </w:r>
      <w:r w:rsidRPr="007D7267">
        <w:t xml:space="preserve">„Simulator </w:t>
      </w:r>
      <w:proofErr w:type="spellStart"/>
      <w:r w:rsidRPr="007D7267">
        <w:t>plăți</w:t>
      </w:r>
      <w:proofErr w:type="spellEnd"/>
      <w:r w:rsidRPr="007D7267">
        <w:t xml:space="preserve"> cu </w:t>
      </w:r>
      <w:proofErr w:type="spellStart"/>
      <w:r w:rsidRPr="007D7267">
        <w:t>cardul</w:t>
      </w:r>
      <w:proofErr w:type="spellEnd"/>
      <w:r w:rsidRPr="007D7267">
        <w:t xml:space="preserve">” </w:t>
      </w:r>
      <w:proofErr w:type="spellStart"/>
      <w:r w:rsidRPr="00632363">
        <w:t>este</w:t>
      </w:r>
      <w:proofErr w:type="spellEnd"/>
      <w:r w:rsidRPr="00632363">
        <w:t xml:space="preserve"> </w:t>
      </w:r>
      <w:proofErr w:type="spellStart"/>
      <w:r w:rsidRPr="00632363">
        <w:t>reprezentat</w:t>
      </w:r>
      <w:proofErr w:type="spellEnd"/>
      <w:r w:rsidRPr="00632363">
        <w:t xml:space="preserve"> </w:t>
      </w:r>
      <w:proofErr w:type="spellStart"/>
      <w:r w:rsidRPr="00632363">
        <w:t>deoarece</w:t>
      </w:r>
      <w:proofErr w:type="spellEnd"/>
      <w:r w:rsidRPr="00632363">
        <w:t xml:space="preserve"> </w:t>
      </w:r>
      <w:proofErr w:type="spellStart"/>
      <w:r w:rsidRPr="00632363">
        <w:t>plățile</w:t>
      </w:r>
      <w:proofErr w:type="spellEnd"/>
      <w:r w:rsidRPr="00632363">
        <w:t xml:space="preserve"> cu </w:t>
      </w:r>
      <w:proofErr w:type="spellStart"/>
      <w:r w:rsidRPr="00632363">
        <w:t>cardul</w:t>
      </w:r>
      <w:proofErr w:type="spellEnd"/>
      <w:r w:rsidRPr="00632363">
        <w:t xml:space="preserve"> sunt </w:t>
      </w:r>
      <w:proofErr w:type="spellStart"/>
      <w:r w:rsidRPr="00632363">
        <w:t>inițiate</w:t>
      </w:r>
      <w:proofErr w:type="spellEnd"/>
      <w:r w:rsidRPr="00632363">
        <w:t xml:space="preserve"> </w:t>
      </w:r>
      <w:proofErr w:type="spellStart"/>
      <w:r w:rsidRPr="00632363">
        <w:t>printr</w:t>
      </w:r>
      <w:proofErr w:type="spellEnd"/>
      <w:r w:rsidRPr="00632363">
        <w:t xml:space="preserve">-un </w:t>
      </w:r>
      <w:proofErr w:type="spellStart"/>
      <w:r w:rsidRPr="00632363">
        <w:t>modul</w:t>
      </w:r>
      <w:proofErr w:type="spellEnd"/>
      <w:r w:rsidRPr="00632363">
        <w:t xml:space="preserve"> </w:t>
      </w:r>
      <w:proofErr w:type="spellStart"/>
      <w:r w:rsidRPr="00632363">
        <w:t>separat</w:t>
      </w:r>
      <w:proofErr w:type="spellEnd"/>
      <w:r w:rsidRPr="00632363">
        <w:t xml:space="preserve">, </w:t>
      </w:r>
      <w:proofErr w:type="spellStart"/>
      <w:r w:rsidRPr="00632363">
        <w:t>utilizat</w:t>
      </w:r>
      <w:proofErr w:type="spellEnd"/>
      <w:r w:rsidRPr="00632363">
        <w:t xml:space="preserve"> </w:t>
      </w:r>
      <w:proofErr w:type="spellStart"/>
      <w:r w:rsidRPr="00632363">
        <w:t>pentru</w:t>
      </w:r>
      <w:proofErr w:type="spellEnd"/>
      <w:r w:rsidRPr="00632363">
        <w:t xml:space="preserve"> </w:t>
      </w:r>
      <w:proofErr w:type="spellStart"/>
      <w:r w:rsidRPr="00632363">
        <w:t>testarea</w:t>
      </w:r>
      <w:proofErr w:type="spellEnd"/>
      <w:r w:rsidRPr="00632363">
        <w:t xml:space="preserve"> </w:t>
      </w:r>
      <w:proofErr w:type="spellStart"/>
      <w:r w:rsidRPr="00632363">
        <w:t>fluxurilor</w:t>
      </w:r>
      <w:proofErr w:type="spellEnd"/>
      <w:r w:rsidRPr="00632363">
        <w:t xml:space="preserve"> POS </w:t>
      </w:r>
      <w:proofErr w:type="spellStart"/>
      <w:r w:rsidRPr="00632363">
        <w:t>și</w:t>
      </w:r>
      <w:proofErr w:type="spellEnd"/>
      <w:r w:rsidRPr="00632363">
        <w:t xml:space="preserve"> online.</w:t>
      </w:r>
      <w:r w:rsidR="007D7267">
        <w:t xml:space="preserve"> </w:t>
      </w:r>
    </w:p>
    <w:p w14:paraId="3539AA8F" w14:textId="77777777" w:rsidR="007D7267" w:rsidRDefault="007D7267" w:rsidP="00632363">
      <w:pPr>
        <w:pStyle w:val="ListParagraph"/>
        <w:spacing w:line="288" w:lineRule="auto"/>
        <w:ind w:left="0" w:firstLine="709"/>
      </w:pPr>
    </w:p>
    <w:p w14:paraId="3C56668C" w14:textId="4C7FCDE1" w:rsidR="009C0C4A" w:rsidRPr="009C0C4A" w:rsidRDefault="007D7267" w:rsidP="009C0C4A">
      <w:pPr>
        <w:pStyle w:val="ListParagraph"/>
        <w:spacing w:line="288" w:lineRule="auto"/>
        <w:ind w:left="0" w:firstLine="709"/>
        <w:rPr>
          <w:b/>
          <w:bCs/>
        </w:rPr>
      </w:pPr>
      <w:proofErr w:type="spellStart"/>
      <w:r w:rsidRPr="007D7267">
        <w:rPr>
          <w:b/>
          <w:bCs/>
        </w:rPr>
        <w:t>Diagrama</w:t>
      </w:r>
      <w:proofErr w:type="spellEnd"/>
      <w:r w:rsidRPr="007D7267">
        <w:rPr>
          <w:b/>
          <w:bCs/>
        </w:rPr>
        <w:t xml:space="preserve"> </w:t>
      </w:r>
      <w:proofErr w:type="spellStart"/>
      <w:r w:rsidRPr="007D7267">
        <w:rPr>
          <w:b/>
          <w:bCs/>
        </w:rPr>
        <w:t>cazului</w:t>
      </w:r>
      <w:proofErr w:type="spellEnd"/>
      <w:r w:rsidRPr="007D7267">
        <w:rPr>
          <w:b/>
          <w:bCs/>
        </w:rPr>
        <w:t xml:space="preserve"> de </w:t>
      </w:r>
      <w:proofErr w:type="spellStart"/>
      <w:proofErr w:type="gramStart"/>
      <w:r w:rsidRPr="007D7267">
        <w:rPr>
          <w:b/>
          <w:bCs/>
        </w:rPr>
        <w:t>utilizare</w:t>
      </w:r>
      <w:proofErr w:type="spellEnd"/>
      <w:r w:rsidRPr="007D7267">
        <w:rPr>
          <w:b/>
          <w:bCs/>
        </w:rPr>
        <w:t xml:space="preserve"> ,,</w:t>
      </w:r>
      <w:proofErr w:type="spellStart"/>
      <w:r w:rsidRPr="007D7267">
        <w:rPr>
          <w:b/>
          <w:bCs/>
        </w:rPr>
        <w:t>autentificare</w:t>
      </w:r>
      <w:proofErr w:type="spellEnd"/>
      <w:proofErr w:type="gramEnd"/>
      <w:r w:rsidRPr="007D7267">
        <w:rPr>
          <w:b/>
          <w:bCs/>
        </w:rPr>
        <w:t>”</w:t>
      </w:r>
      <w:r w:rsidR="00632363" w:rsidRPr="007D7267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7D7267">
        <w:drawing>
          <wp:anchor distT="0" distB="0" distL="114300" distR="114300" simplePos="0" relativeHeight="251657216" behindDoc="0" locked="0" layoutInCell="1" allowOverlap="1" wp14:anchorId="1F878069" wp14:editId="684A8B02">
            <wp:simplePos x="0" y="0"/>
            <wp:positionH relativeFrom="column">
              <wp:posOffset>3810</wp:posOffset>
            </wp:positionH>
            <wp:positionV relativeFrom="paragraph">
              <wp:posOffset>212090</wp:posOffset>
            </wp:positionV>
            <wp:extent cx="5760085" cy="4156710"/>
            <wp:effectExtent l="0" t="0" r="0" b="0"/>
            <wp:wrapSquare wrapText="bothSides"/>
            <wp:docPr id="182920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00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0C4A">
        <w:rPr>
          <w:b/>
          <w:bCs/>
        </w:rPr>
        <w:t xml:space="preserve"> </w:t>
      </w:r>
    </w:p>
    <w:p w14:paraId="13C08D4C" w14:textId="3C249632" w:rsidR="00632363" w:rsidRPr="009C0C4A" w:rsidRDefault="007D7267" w:rsidP="007D7267">
      <w:pPr>
        <w:pStyle w:val="ListParagraph"/>
        <w:spacing w:line="288" w:lineRule="auto"/>
        <w:ind w:left="0" w:firstLine="709"/>
        <w:jc w:val="center"/>
      </w:pPr>
      <w:proofErr w:type="spellStart"/>
      <w:r w:rsidRPr="009C0C4A">
        <w:rPr>
          <w:i/>
          <w:iCs/>
          <w:color w:val="000000" w:themeColor="text1"/>
          <w:szCs w:val="24"/>
        </w:rPr>
        <w:t>Figur</w:t>
      </w:r>
      <w:r w:rsidRPr="009C0C4A">
        <w:rPr>
          <w:i/>
          <w:iCs/>
          <w:color w:val="000000" w:themeColor="text1"/>
          <w:szCs w:val="24"/>
        </w:rPr>
        <w:t>a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2. </w:t>
      </w:r>
      <w:r w:rsidRPr="009C0C4A">
        <w:rPr>
          <w:i/>
          <w:iCs/>
          <w:color w:val="000000" w:themeColor="text1"/>
          <w:szCs w:val="24"/>
        </w:rPr>
        <w:fldChar w:fldCharType="begin"/>
      </w:r>
      <w:r w:rsidRPr="009C0C4A">
        <w:rPr>
          <w:i/>
          <w:iCs/>
          <w:color w:val="000000" w:themeColor="text1"/>
          <w:szCs w:val="24"/>
        </w:rPr>
        <w:instrText xml:space="preserve"> SEQ Figure_2. \* ARABIC </w:instrText>
      </w:r>
      <w:r w:rsidRPr="009C0C4A">
        <w:rPr>
          <w:i/>
          <w:iCs/>
          <w:color w:val="000000" w:themeColor="text1"/>
          <w:szCs w:val="24"/>
        </w:rPr>
        <w:fldChar w:fldCharType="separate"/>
      </w:r>
      <w:r w:rsidRPr="009C0C4A">
        <w:rPr>
          <w:i/>
          <w:iCs/>
          <w:noProof/>
          <w:color w:val="000000" w:themeColor="text1"/>
          <w:szCs w:val="24"/>
        </w:rPr>
        <w:t>2</w:t>
      </w:r>
      <w:r w:rsidRPr="009C0C4A">
        <w:rPr>
          <w:i/>
          <w:iCs/>
          <w:color w:val="000000" w:themeColor="text1"/>
          <w:szCs w:val="24"/>
        </w:rPr>
        <w:fldChar w:fldCharType="end"/>
      </w:r>
      <w:r w:rsidRPr="009C0C4A">
        <w:rPr>
          <w:i/>
          <w:iCs/>
          <w:color w:val="000000" w:themeColor="text1"/>
          <w:szCs w:val="24"/>
        </w:rPr>
        <w:t xml:space="preserve"> </w:t>
      </w:r>
      <w:proofErr w:type="spellStart"/>
      <w:r w:rsidRPr="009C0C4A">
        <w:rPr>
          <w:i/>
          <w:iCs/>
          <w:color w:val="000000" w:themeColor="text1"/>
          <w:szCs w:val="24"/>
        </w:rPr>
        <w:t>Diagrama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</w:t>
      </w:r>
      <w:proofErr w:type="spellStart"/>
      <w:r w:rsidRPr="009C0C4A">
        <w:rPr>
          <w:i/>
          <w:iCs/>
          <w:color w:val="000000" w:themeColor="text1"/>
          <w:szCs w:val="24"/>
        </w:rPr>
        <w:t>cazului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de </w:t>
      </w:r>
      <w:proofErr w:type="spellStart"/>
      <w:proofErr w:type="gramStart"/>
      <w:r w:rsidRPr="009C0C4A">
        <w:rPr>
          <w:i/>
          <w:iCs/>
          <w:color w:val="000000" w:themeColor="text1"/>
          <w:szCs w:val="24"/>
        </w:rPr>
        <w:t>utilizare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,,</w:t>
      </w:r>
      <w:proofErr w:type="spellStart"/>
      <w:r w:rsidRPr="009C0C4A">
        <w:rPr>
          <w:i/>
          <w:iCs/>
          <w:color w:val="000000" w:themeColor="text1"/>
          <w:szCs w:val="24"/>
        </w:rPr>
        <w:t>Autentificare</w:t>
      </w:r>
      <w:proofErr w:type="spellEnd"/>
      <w:proofErr w:type="gramEnd"/>
      <w:r w:rsidRPr="009C0C4A">
        <w:rPr>
          <w:i/>
          <w:iCs/>
          <w:color w:val="000000" w:themeColor="text1"/>
          <w:szCs w:val="24"/>
        </w:rPr>
        <w:t>"</w:t>
      </w:r>
    </w:p>
    <w:p w14:paraId="0AAC30FE" w14:textId="5F5ACFC8" w:rsidR="009C0C4A" w:rsidRPr="009C0C4A" w:rsidRDefault="009C0C4A" w:rsidP="009C0C4A">
      <w:pPr>
        <w:pStyle w:val="ListParagraph"/>
        <w:spacing w:line="288" w:lineRule="auto"/>
        <w:ind w:left="0" w:firstLine="709"/>
        <w:jc w:val="both"/>
      </w:pPr>
      <w:proofErr w:type="spellStart"/>
      <w:r w:rsidRPr="009C0C4A">
        <w:lastRenderedPageBreak/>
        <w:t>Diagrama</w:t>
      </w:r>
      <w:proofErr w:type="spellEnd"/>
      <w:r w:rsidRPr="009C0C4A">
        <w:t xml:space="preserve"> </w:t>
      </w:r>
      <w:proofErr w:type="spellStart"/>
      <w:r w:rsidRPr="009C0C4A">
        <w:t>cazurilor</w:t>
      </w:r>
      <w:proofErr w:type="spellEnd"/>
      <w:r w:rsidRPr="009C0C4A">
        <w:t xml:space="preserve"> de </w:t>
      </w:r>
      <w:proofErr w:type="spellStart"/>
      <w:r w:rsidRPr="009C0C4A">
        <w:t>utilizare</w:t>
      </w:r>
      <w:proofErr w:type="spellEnd"/>
      <w:r w:rsidRPr="009C0C4A">
        <w:t xml:space="preserve"> </w:t>
      </w:r>
      <w:proofErr w:type="spellStart"/>
      <w:r w:rsidRPr="009C0C4A">
        <w:t>pentru</w:t>
      </w:r>
      <w:proofErr w:type="spellEnd"/>
      <w:r w:rsidRPr="009C0C4A">
        <w:t xml:space="preserve"> </w:t>
      </w:r>
      <w:proofErr w:type="spellStart"/>
      <w:r w:rsidRPr="009C0C4A">
        <w:t>autentificare</w:t>
      </w:r>
      <w:proofErr w:type="spellEnd"/>
      <w:r w:rsidRPr="009C0C4A">
        <w:t xml:space="preserve"> </w:t>
      </w:r>
      <w:proofErr w:type="spellStart"/>
      <w:r w:rsidRPr="009C0C4A">
        <w:t>detaliază</w:t>
      </w:r>
      <w:proofErr w:type="spellEnd"/>
      <w:r w:rsidRPr="009C0C4A">
        <w:t xml:space="preserve"> </w:t>
      </w:r>
      <w:proofErr w:type="spellStart"/>
      <w:r w:rsidRPr="009C0C4A">
        <w:t>modul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care </w:t>
      </w:r>
      <w:proofErr w:type="spellStart"/>
      <w:r w:rsidRPr="009C0C4A">
        <w:t>utilizatorul</w:t>
      </w:r>
      <w:proofErr w:type="spellEnd"/>
      <w:r w:rsidRPr="009C0C4A">
        <w:t xml:space="preserve"> </w:t>
      </w:r>
      <w:proofErr w:type="spellStart"/>
      <w:r w:rsidRPr="009C0C4A">
        <w:t>poate</w:t>
      </w:r>
      <w:proofErr w:type="spellEnd"/>
      <w:r w:rsidRPr="009C0C4A">
        <w:t xml:space="preserve"> </w:t>
      </w:r>
      <w:proofErr w:type="spellStart"/>
      <w:r w:rsidRPr="009C0C4A">
        <w:t>obține</w:t>
      </w:r>
      <w:proofErr w:type="spellEnd"/>
      <w:r w:rsidRPr="009C0C4A">
        <w:t xml:space="preserve"> </w:t>
      </w:r>
      <w:proofErr w:type="spellStart"/>
      <w:r w:rsidRPr="009C0C4A">
        <w:t>acces</w:t>
      </w:r>
      <w:proofErr w:type="spellEnd"/>
      <w:r w:rsidRPr="009C0C4A">
        <w:t xml:space="preserve"> la </w:t>
      </w:r>
      <w:proofErr w:type="spellStart"/>
      <w:r w:rsidRPr="009C0C4A">
        <w:t>aplicația</w:t>
      </w:r>
      <w:proofErr w:type="spellEnd"/>
      <w:r w:rsidRPr="009C0C4A">
        <w:t xml:space="preserve"> </w:t>
      </w:r>
      <w:proofErr w:type="spellStart"/>
      <w:r w:rsidRPr="009C0C4A">
        <w:t>SwiftBank</w:t>
      </w:r>
      <w:proofErr w:type="spellEnd"/>
      <w:r w:rsidRPr="009C0C4A">
        <w:t xml:space="preserve">. </w:t>
      </w:r>
      <w:proofErr w:type="spellStart"/>
      <w:r w:rsidRPr="009C0C4A">
        <w:t>Autentificarea</w:t>
      </w:r>
      <w:proofErr w:type="spellEnd"/>
      <w:r w:rsidRPr="009C0C4A">
        <w:t xml:space="preserve"> </w:t>
      </w:r>
      <w:proofErr w:type="spellStart"/>
      <w:r w:rsidRPr="009C0C4A">
        <w:t>reprezintă</w:t>
      </w:r>
      <w:proofErr w:type="spellEnd"/>
      <w:r w:rsidRPr="009C0C4A">
        <w:t xml:space="preserve"> </w:t>
      </w:r>
      <w:proofErr w:type="spellStart"/>
      <w:r w:rsidRPr="009C0C4A">
        <w:t>punctul</w:t>
      </w:r>
      <w:proofErr w:type="spellEnd"/>
      <w:r w:rsidRPr="009C0C4A">
        <w:t xml:space="preserve"> de </w:t>
      </w:r>
      <w:proofErr w:type="spellStart"/>
      <w:r w:rsidRPr="009C0C4A">
        <w:t>intrare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sistem</w:t>
      </w:r>
      <w:proofErr w:type="spellEnd"/>
      <w:r w:rsidRPr="009C0C4A">
        <w:t xml:space="preserve">, </w:t>
      </w:r>
      <w:proofErr w:type="spellStart"/>
      <w:r w:rsidRPr="009C0C4A">
        <w:t>deoarece</w:t>
      </w:r>
      <w:proofErr w:type="spellEnd"/>
      <w:r w:rsidRPr="009C0C4A">
        <w:t xml:space="preserve"> </w:t>
      </w:r>
      <w:proofErr w:type="spellStart"/>
      <w:r w:rsidRPr="009C0C4A">
        <w:t>accesul</w:t>
      </w:r>
      <w:proofErr w:type="spellEnd"/>
      <w:r w:rsidRPr="009C0C4A">
        <w:t xml:space="preserve"> la </w:t>
      </w:r>
      <w:proofErr w:type="spellStart"/>
      <w:r w:rsidRPr="009C0C4A">
        <w:t>informațiile</w:t>
      </w:r>
      <w:proofErr w:type="spellEnd"/>
      <w:r w:rsidRPr="009C0C4A">
        <w:t xml:space="preserve"> </w:t>
      </w:r>
      <w:proofErr w:type="spellStart"/>
      <w:r w:rsidRPr="009C0C4A">
        <w:t>financiare</w:t>
      </w:r>
      <w:proofErr w:type="spellEnd"/>
      <w:r w:rsidRPr="009C0C4A">
        <w:t xml:space="preserve"> </w:t>
      </w:r>
      <w:proofErr w:type="spellStart"/>
      <w:r w:rsidRPr="009C0C4A">
        <w:t>și</w:t>
      </w:r>
      <w:proofErr w:type="spellEnd"/>
      <w:r w:rsidRPr="009C0C4A">
        <w:t xml:space="preserve"> la </w:t>
      </w:r>
      <w:proofErr w:type="spellStart"/>
      <w:r w:rsidRPr="009C0C4A">
        <w:t>operațiunile</w:t>
      </w:r>
      <w:proofErr w:type="spellEnd"/>
      <w:r w:rsidRPr="009C0C4A">
        <w:t xml:space="preserve"> </w:t>
      </w:r>
      <w:proofErr w:type="spellStart"/>
      <w:r w:rsidRPr="009C0C4A">
        <w:t>bancare</w:t>
      </w:r>
      <w:proofErr w:type="spellEnd"/>
      <w:r w:rsidRPr="009C0C4A">
        <w:t xml:space="preserve"> </w:t>
      </w:r>
      <w:proofErr w:type="spellStart"/>
      <w:r w:rsidRPr="009C0C4A">
        <w:t>este</w:t>
      </w:r>
      <w:proofErr w:type="spellEnd"/>
      <w:r w:rsidRPr="009C0C4A">
        <w:t xml:space="preserve"> </w:t>
      </w:r>
      <w:proofErr w:type="spellStart"/>
      <w:r w:rsidRPr="009C0C4A">
        <w:t>condiționat</w:t>
      </w:r>
      <w:proofErr w:type="spellEnd"/>
      <w:r w:rsidRPr="009C0C4A">
        <w:t xml:space="preserve"> de </w:t>
      </w:r>
      <w:proofErr w:type="spellStart"/>
      <w:r w:rsidRPr="009C0C4A">
        <w:t>verificarea</w:t>
      </w:r>
      <w:proofErr w:type="spellEnd"/>
      <w:r w:rsidRPr="009C0C4A">
        <w:t xml:space="preserve"> </w:t>
      </w:r>
      <w:proofErr w:type="spellStart"/>
      <w:r w:rsidRPr="009C0C4A">
        <w:t>identității</w:t>
      </w:r>
      <w:proofErr w:type="spellEnd"/>
      <w:r w:rsidRPr="009C0C4A">
        <w:t xml:space="preserve"> </w:t>
      </w:r>
      <w:proofErr w:type="spellStart"/>
      <w:r w:rsidRPr="009C0C4A">
        <w:t>utilizatorului</w:t>
      </w:r>
      <w:proofErr w:type="spellEnd"/>
      <w:r w:rsidRPr="009C0C4A">
        <w:t>.</w:t>
      </w:r>
    </w:p>
    <w:p w14:paraId="0AE030FB" w14:textId="77777777" w:rsidR="009C0C4A" w:rsidRPr="009C0C4A" w:rsidRDefault="009C0C4A" w:rsidP="009C0C4A">
      <w:pPr>
        <w:pStyle w:val="ListParagraph"/>
        <w:spacing w:line="288" w:lineRule="auto"/>
        <w:ind w:left="0" w:firstLine="709"/>
        <w:jc w:val="both"/>
      </w:pP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cadrul</w:t>
      </w:r>
      <w:proofErr w:type="spellEnd"/>
      <w:r w:rsidRPr="009C0C4A">
        <w:t xml:space="preserve"> </w:t>
      </w:r>
      <w:proofErr w:type="spellStart"/>
      <w:r w:rsidRPr="009C0C4A">
        <w:t>aplicației</w:t>
      </w:r>
      <w:proofErr w:type="spellEnd"/>
      <w:r w:rsidRPr="009C0C4A">
        <w:t xml:space="preserve">, </w:t>
      </w:r>
      <w:proofErr w:type="spellStart"/>
      <w:r w:rsidRPr="009C0C4A">
        <w:t>autentificarea</w:t>
      </w:r>
      <w:proofErr w:type="spellEnd"/>
      <w:r w:rsidRPr="009C0C4A">
        <w:t xml:space="preserve"> </w:t>
      </w:r>
      <w:proofErr w:type="spellStart"/>
      <w:r w:rsidRPr="009C0C4A">
        <w:t>poate</w:t>
      </w:r>
      <w:proofErr w:type="spellEnd"/>
      <w:r w:rsidRPr="009C0C4A">
        <w:t xml:space="preserve"> fi </w:t>
      </w:r>
      <w:proofErr w:type="spellStart"/>
      <w:r w:rsidRPr="009C0C4A">
        <w:t>realizată</w:t>
      </w:r>
      <w:proofErr w:type="spellEnd"/>
      <w:r w:rsidRPr="009C0C4A">
        <w:t xml:space="preserve"> </w:t>
      </w:r>
      <w:proofErr w:type="spellStart"/>
      <w:r w:rsidRPr="009C0C4A">
        <w:t>prin</w:t>
      </w:r>
      <w:proofErr w:type="spellEnd"/>
      <w:r w:rsidRPr="009C0C4A">
        <w:t xml:space="preserve"> </w:t>
      </w:r>
      <w:proofErr w:type="spellStart"/>
      <w:r w:rsidRPr="009C0C4A">
        <w:t>două</w:t>
      </w:r>
      <w:proofErr w:type="spellEnd"/>
      <w:r w:rsidRPr="009C0C4A">
        <w:t xml:space="preserve"> </w:t>
      </w:r>
      <w:proofErr w:type="spellStart"/>
      <w:r w:rsidRPr="009C0C4A">
        <w:t>metode</w:t>
      </w:r>
      <w:proofErr w:type="spellEnd"/>
      <w:r w:rsidRPr="009C0C4A">
        <w:t xml:space="preserve">: </w:t>
      </w:r>
      <w:proofErr w:type="spellStart"/>
      <w:r w:rsidRPr="009C0C4A">
        <w:t>introducerea</w:t>
      </w:r>
      <w:proofErr w:type="spellEnd"/>
      <w:r w:rsidRPr="009C0C4A">
        <w:t xml:space="preserve"> </w:t>
      </w:r>
      <w:proofErr w:type="spellStart"/>
      <w:r w:rsidRPr="009C0C4A">
        <w:t>codului</w:t>
      </w:r>
      <w:proofErr w:type="spellEnd"/>
      <w:r w:rsidRPr="009C0C4A">
        <w:t xml:space="preserve"> PIN </w:t>
      </w:r>
      <w:proofErr w:type="spellStart"/>
      <w:r w:rsidRPr="009C0C4A">
        <w:t>sau</w:t>
      </w:r>
      <w:proofErr w:type="spellEnd"/>
      <w:r w:rsidRPr="009C0C4A">
        <w:t xml:space="preserve"> </w:t>
      </w:r>
      <w:proofErr w:type="spellStart"/>
      <w:r w:rsidRPr="009C0C4A">
        <w:t>utilizarea</w:t>
      </w:r>
      <w:proofErr w:type="spellEnd"/>
      <w:r w:rsidRPr="009C0C4A">
        <w:t xml:space="preserve"> </w:t>
      </w:r>
      <w:proofErr w:type="spellStart"/>
      <w:r w:rsidRPr="009C0C4A">
        <w:t>autentificării</w:t>
      </w:r>
      <w:proofErr w:type="spellEnd"/>
      <w:r w:rsidRPr="009C0C4A">
        <w:t xml:space="preserve"> </w:t>
      </w:r>
      <w:proofErr w:type="spellStart"/>
      <w:r w:rsidRPr="009C0C4A">
        <w:t>biometrice</w:t>
      </w:r>
      <w:proofErr w:type="spellEnd"/>
      <w:r w:rsidRPr="009C0C4A">
        <w:t xml:space="preserve">,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funcție</w:t>
      </w:r>
      <w:proofErr w:type="spellEnd"/>
      <w:r w:rsidRPr="009C0C4A">
        <w:t xml:space="preserve"> de </w:t>
      </w:r>
      <w:proofErr w:type="spellStart"/>
      <w:r w:rsidRPr="009C0C4A">
        <w:t>preferințele</w:t>
      </w:r>
      <w:proofErr w:type="spellEnd"/>
      <w:r w:rsidRPr="009C0C4A">
        <w:t xml:space="preserve"> configurate de </w:t>
      </w:r>
      <w:proofErr w:type="spellStart"/>
      <w:r w:rsidRPr="009C0C4A">
        <w:t>utilizator</w:t>
      </w:r>
      <w:proofErr w:type="spellEnd"/>
      <w:r w:rsidRPr="009C0C4A">
        <w:t xml:space="preserve">. Cele </w:t>
      </w:r>
      <w:proofErr w:type="spellStart"/>
      <w:r w:rsidRPr="009C0C4A">
        <w:t>două</w:t>
      </w:r>
      <w:proofErr w:type="spellEnd"/>
      <w:r w:rsidRPr="009C0C4A">
        <w:t xml:space="preserve"> </w:t>
      </w:r>
      <w:proofErr w:type="spellStart"/>
      <w:r w:rsidRPr="009C0C4A">
        <w:t>variante</w:t>
      </w:r>
      <w:proofErr w:type="spellEnd"/>
      <w:r w:rsidRPr="009C0C4A">
        <w:t xml:space="preserve"> sunt </w:t>
      </w:r>
      <w:proofErr w:type="spellStart"/>
      <w:r w:rsidRPr="009C0C4A">
        <w:t>reprezentate</w:t>
      </w:r>
      <w:proofErr w:type="spellEnd"/>
      <w:r w:rsidRPr="009C0C4A">
        <w:t xml:space="preserve"> ca </w:t>
      </w:r>
      <w:proofErr w:type="spellStart"/>
      <w:r w:rsidRPr="009C0C4A">
        <w:t>forme</w:t>
      </w:r>
      <w:proofErr w:type="spellEnd"/>
      <w:r w:rsidRPr="009C0C4A">
        <w:t xml:space="preserve"> </w:t>
      </w:r>
      <w:proofErr w:type="spellStart"/>
      <w:r w:rsidRPr="009C0C4A">
        <w:t>specifice</w:t>
      </w:r>
      <w:proofErr w:type="spellEnd"/>
      <w:r w:rsidRPr="009C0C4A">
        <w:t xml:space="preserve"> ale </w:t>
      </w:r>
      <w:proofErr w:type="spellStart"/>
      <w:r w:rsidRPr="009C0C4A">
        <w:t>cazului</w:t>
      </w:r>
      <w:proofErr w:type="spellEnd"/>
      <w:r w:rsidRPr="009C0C4A">
        <w:t xml:space="preserve"> general de </w:t>
      </w:r>
      <w:proofErr w:type="spellStart"/>
      <w:r w:rsidRPr="009C0C4A">
        <w:t>utilizare</w:t>
      </w:r>
      <w:proofErr w:type="spellEnd"/>
      <w:r w:rsidRPr="009C0C4A">
        <w:t xml:space="preserve"> „</w:t>
      </w:r>
      <w:proofErr w:type="spellStart"/>
      <w:r w:rsidRPr="009C0C4A">
        <w:t>Autentificare</w:t>
      </w:r>
      <w:proofErr w:type="spellEnd"/>
      <w:r w:rsidRPr="009C0C4A">
        <w:t>”.</w:t>
      </w:r>
    </w:p>
    <w:p w14:paraId="55C3C335" w14:textId="39E227D0" w:rsidR="009C0C4A" w:rsidRDefault="009C0C4A" w:rsidP="009C0C4A">
      <w:pPr>
        <w:pStyle w:val="ListParagraph"/>
        <w:spacing w:line="288" w:lineRule="auto"/>
        <w:ind w:left="0" w:firstLine="709"/>
        <w:jc w:val="both"/>
      </w:pPr>
      <w:proofErr w:type="spellStart"/>
      <w:r w:rsidRPr="009C0C4A">
        <w:t>Cazul</w:t>
      </w:r>
      <w:proofErr w:type="spellEnd"/>
      <w:r w:rsidRPr="009C0C4A">
        <w:t xml:space="preserve"> de </w:t>
      </w:r>
      <w:proofErr w:type="spellStart"/>
      <w:r w:rsidRPr="009C0C4A">
        <w:t>utilizare</w:t>
      </w:r>
      <w:proofErr w:type="spellEnd"/>
      <w:r w:rsidRPr="009C0C4A">
        <w:t xml:space="preserve"> „</w:t>
      </w:r>
      <w:proofErr w:type="spellStart"/>
      <w:r w:rsidRPr="009C0C4A">
        <w:t>Recuperare</w:t>
      </w:r>
      <w:proofErr w:type="spellEnd"/>
      <w:r w:rsidRPr="009C0C4A">
        <w:t xml:space="preserve"> PIN” </w:t>
      </w:r>
      <w:proofErr w:type="spellStart"/>
      <w:r w:rsidRPr="009C0C4A">
        <w:t>apare</w:t>
      </w:r>
      <w:proofErr w:type="spellEnd"/>
      <w:r w:rsidRPr="009C0C4A">
        <w:t xml:space="preserve"> ca o </w:t>
      </w:r>
      <w:proofErr w:type="spellStart"/>
      <w:r w:rsidRPr="009C0C4A">
        <w:t>extensie</w:t>
      </w:r>
      <w:proofErr w:type="spellEnd"/>
      <w:r w:rsidRPr="009C0C4A">
        <w:t xml:space="preserve"> </w:t>
      </w:r>
      <w:proofErr w:type="gramStart"/>
      <w:r w:rsidRPr="009C0C4A">
        <w:t>a</w:t>
      </w:r>
      <w:proofErr w:type="gramEnd"/>
      <w:r w:rsidRPr="009C0C4A">
        <w:t xml:space="preserve"> </w:t>
      </w:r>
      <w:proofErr w:type="spellStart"/>
      <w:r w:rsidRPr="009C0C4A">
        <w:t>autentificării</w:t>
      </w:r>
      <w:proofErr w:type="spellEnd"/>
      <w:r w:rsidRPr="009C0C4A">
        <w:t xml:space="preserve">, </w:t>
      </w:r>
      <w:proofErr w:type="spellStart"/>
      <w:r w:rsidRPr="009C0C4A">
        <w:t>fiind</w:t>
      </w:r>
      <w:proofErr w:type="spellEnd"/>
      <w:r w:rsidRPr="009C0C4A">
        <w:t xml:space="preserve"> </w:t>
      </w:r>
      <w:proofErr w:type="spellStart"/>
      <w:r w:rsidRPr="009C0C4A">
        <w:t>necesar</w:t>
      </w:r>
      <w:proofErr w:type="spellEnd"/>
      <w:r w:rsidRPr="009C0C4A">
        <w:t xml:space="preserve"> </w:t>
      </w:r>
      <w:proofErr w:type="spellStart"/>
      <w:r w:rsidRPr="009C0C4A">
        <w:t>doar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situația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care </w:t>
      </w:r>
      <w:proofErr w:type="spellStart"/>
      <w:r w:rsidRPr="009C0C4A">
        <w:t>utilizatorul</w:t>
      </w:r>
      <w:proofErr w:type="spellEnd"/>
      <w:r w:rsidRPr="009C0C4A">
        <w:t xml:space="preserve"> nu </w:t>
      </w:r>
      <w:proofErr w:type="spellStart"/>
      <w:r w:rsidRPr="009C0C4A">
        <w:t>mai</w:t>
      </w:r>
      <w:proofErr w:type="spellEnd"/>
      <w:r w:rsidRPr="009C0C4A">
        <w:t xml:space="preserve"> </w:t>
      </w:r>
      <w:proofErr w:type="spellStart"/>
      <w:r w:rsidRPr="009C0C4A">
        <w:t>poate</w:t>
      </w:r>
      <w:proofErr w:type="spellEnd"/>
      <w:r w:rsidRPr="009C0C4A">
        <w:t xml:space="preserve"> </w:t>
      </w:r>
      <w:proofErr w:type="spellStart"/>
      <w:r w:rsidRPr="009C0C4A">
        <w:t>folosi</w:t>
      </w:r>
      <w:proofErr w:type="spellEnd"/>
      <w:r w:rsidRPr="009C0C4A">
        <w:t xml:space="preserve"> PIN-ul existent. </w:t>
      </w:r>
      <w:proofErr w:type="spellStart"/>
      <w:r w:rsidRPr="009C0C4A">
        <w:t>Acest</w:t>
      </w:r>
      <w:proofErr w:type="spellEnd"/>
      <w:r w:rsidRPr="009C0C4A">
        <w:t xml:space="preserve"> flux </w:t>
      </w:r>
      <w:proofErr w:type="gramStart"/>
      <w:r w:rsidRPr="009C0C4A">
        <w:t>include</w:t>
      </w:r>
      <w:proofErr w:type="gramEnd"/>
      <w:r w:rsidRPr="009C0C4A">
        <w:t xml:space="preserve"> </w:t>
      </w:r>
      <w:proofErr w:type="spellStart"/>
      <w:r w:rsidRPr="009C0C4A">
        <w:t>verificarea</w:t>
      </w:r>
      <w:proofErr w:type="spellEnd"/>
      <w:r w:rsidRPr="009C0C4A">
        <w:t xml:space="preserve"> </w:t>
      </w:r>
      <w:proofErr w:type="spellStart"/>
      <w:r w:rsidRPr="009C0C4A">
        <w:t>identității</w:t>
      </w:r>
      <w:proofErr w:type="spellEnd"/>
      <w:r w:rsidRPr="009C0C4A">
        <w:t xml:space="preserve"> </w:t>
      </w:r>
      <w:proofErr w:type="spellStart"/>
      <w:r w:rsidRPr="009C0C4A">
        <w:t>printr</w:t>
      </w:r>
      <w:proofErr w:type="spellEnd"/>
      <w:r w:rsidRPr="009C0C4A">
        <w:t xml:space="preserve">-un cod OTP </w:t>
      </w:r>
      <w:proofErr w:type="spellStart"/>
      <w:r w:rsidRPr="009C0C4A">
        <w:t>și</w:t>
      </w:r>
      <w:proofErr w:type="spellEnd"/>
      <w:r w:rsidRPr="009C0C4A">
        <w:t xml:space="preserve"> </w:t>
      </w:r>
      <w:proofErr w:type="spellStart"/>
      <w:r w:rsidRPr="009C0C4A">
        <w:t>setarea</w:t>
      </w:r>
      <w:proofErr w:type="spellEnd"/>
      <w:r w:rsidRPr="009C0C4A">
        <w:t xml:space="preserve"> </w:t>
      </w:r>
      <w:proofErr w:type="spellStart"/>
      <w:r w:rsidRPr="009C0C4A">
        <w:t>unui</w:t>
      </w:r>
      <w:proofErr w:type="spellEnd"/>
      <w:r w:rsidRPr="009C0C4A">
        <w:t xml:space="preserve"> PIN nou. </w:t>
      </w:r>
      <w:proofErr w:type="spellStart"/>
      <w:r w:rsidRPr="009C0C4A">
        <w:t>Astfel</w:t>
      </w:r>
      <w:proofErr w:type="spellEnd"/>
      <w:r w:rsidRPr="009C0C4A">
        <w:t xml:space="preserve">, </w:t>
      </w:r>
      <w:proofErr w:type="spellStart"/>
      <w:r w:rsidRPr="009C0C4A">
        <w:t>diagrama</w:t>
      </w:r>
      <w:proofErr w:type="spellEnd"/>
      <w:r w:rsidRPr="009C0C4A">
        <w:t xml:space="preserve"> </w:t>
      </w:r>
      <w:proofErr w:type="spellStart"/>
      <w:r w:rsidRPr="009C0C4A">
        <w:t>evidențiază</w:t>
      </w:r>
      <w:proofErr w:type="spellEnd"/>
      <w:r w:rsidRPr="009C0C4A">
        <w:t xml:space="preserve"> </w:t>
      </w:r>
      <w:proofErr w:type="spellStart"/>
      <w:r w:rsidRPr="009C0C4A">
        <w:t>atât</w:t>
      </w:r>
      <w:proofErr w:type="spellEnd"/>
      <w:r w:rsidRPr="009C0C4A">
        <w:t xml:space="preserve"> </w:t>
      </w:r>
      <w:proofErr w:type="spellStart"/>
      <w:r w:rsidRPr="009C0C4A">
        <w:t>fluxul</w:t>
      </w:r>
      <w:proofErr w:type="spellEnd"/>
      <w:r w:rsidRPr="009C0C4A">
        <w:t xml:space="preserve"> </w:t>
      </w:r>
      <w:proofErr w:type="spellStart"/>
      <w:r w:rsidRPr="009C0C4A">
        <w:t>obișnuit</w:t>
      </w:r>
      <w:proofErr w:type="spellEnd"/>
      <w:r w:rsidRPr="009C0C4A">
        <w:t xml:space="preserve"> de </w:t>
      </w:r>
      <w:proofErr w:type="spellStart"/>
      <w:r w:rsidRPr="009C0C4A">
        <w:t>acces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aplicație</w:t>
      </w:r>
      <w:proofErr w:type="spellEnd"/>
      <w:r w:rsidRPr="009C0C4A">
        <w:t xml:space="preserve">, </w:t>
      </w:r>
      <w:proofErr w:type="spellStart"/>
      <w:r w:rsidRPr="009C0C4A">
        <w:t>cât</w:t>
      </w:r>
      <w:proofErr w:type="spellEnd"/>
      <w:r w:rsidRPr="009C0C4A">
        <w:t xml:space="preserve"> </w:t>
      </w:r>
      <w:proofErr w:type="spellStart"/>
      <w:r w:rsidRPr="009C0C4A">
        <w:t>și</w:t>
      </w:r>
      <w:proofErr w:type="spellEnd"/>
      <w:r w:rsidRPr="009C0C4A">
        <w:t xml:space="preserve"> </w:t>
      </w:r>
      <w:proofErr w:type="spellStart"/>
      <w:r w:rsidRPr="009C0C4A">
        <w:t>situația</w:t>
      </w:r>
      <w:proofErr w:type="spellEnd"/>
      <w:r w:rsidRPr="009C0C4A">
        <w:t xml:space="preserve"> </w:t>
      </w:r>
      <w:proofErr w:type="spellStart"/>
      <w:r w:rsidRPr="009C0C4A">
        <w:t>alternativă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care </w:t>
      </w:r>
      <w:proofErr w:type="spellStart"/>
      <w:r w:rsidRPr="009C0C4A">
        <w:t>utilizatorul</w:t>
      </w:r>
      <w:proofErr w:type="spellEnd"/>
      <w:r w:rsidRPr="009C0C4A">
        <w:t xml:space="preserve"> </w:t>
      </w:r>
      <w:proofErr w:type="spellStart"/>
      <w:r w:rsidRPr="009C0C4A">
        <w:t>trebuie</w:t>
      </w:r>
      <w:proofErr w:type="spellEnd"/>
      <w:r w:rsidRPr="009C0C4A">
        <w:t xml:space="preserve"> </w:t>
      </w:r>
      <w:proofErr w:type="spellStart"/>
      <w:r w:rsidRPr="009C0C4A">
        <w:t>să</w:t>
      </w:r>
      <w:proofErr w:type="spellEnd"/>
      <w:r w:rsidRPr="009C0C4A">
        <w:t xml:space="preserve"> </w:t>
      </w:r>
      <w:proofErr w:type="spellStart"/>
      <w:r w:rsidRPr="009C0C4A">
        <w:t>își</w:t>
      </w:r>
      <w:proofErr w:type="spellEnd"/>
      <w:r w:rsidRPr="009C0C4A">
        <w:t xml:space="preserve"> </w:t>
      </w:r>
      <w:proofErr w:type="spellStart"/>
      <w:r w:rsidRPr="009C0C4A">
        <w:t>recupereze</w:t>
      </w:r>
      <w:proofErr w:type="spellEnd"/>
      <w:r w:rsidRPr="009C0C4A">
        <w:t xml:space="preserve"> </w:t>
      </w:r>
      <w:proofErr w:type="spellStart"/>
      <w:r w:rsidRPr="009C0C4A">
        <w:t>accesul</w:t>
      </w:r>
      <w:proofErr w:type="spellEnd"/>
      <w:r w:rsidRPr="009C0C4A">
        <w:t>.</w:t>
      </w:r>
      <w:r>
        <w:t xml:space="preserve"> </w:t>
      </w:r>
    </w:p>
    <w:p w14:paraId="05141284" w14:textId="77777777" w:rsidR="009C0C4A" w:rsidRDefault="009C0C4A" w:rsidP="009C0C4A">
      <w:pPr>
        <w:pStyle w:val="ListParagraph"/>
        <w:spacing w:line="288" w:lineRule="auto"/>
        <w:ind w:left="0" w:firstLine="709"/>
        <w:jc w:val="both"/>
      </w:pPr>
    </w:p>
    <w:p w14:paraId="05323363" w14:textId="77777777" w:rsidR="009C0C4A" w:rsidRPr="009C0C4A" w:rsidRDefault="009C0C4A" w:rsidP="009C0C4A">
      <w:pPr>
        <w:pStyle w:val="ListParagraph"/>
        <w:spacing w:line="288" w:lineRule="auto"/>
        <w:ind w:left="0" w:firstLine="709"/>
        <w:jc w:val="both"/>
      </w:pPr>
    </w:p>
    <w:p w14:paraId="7EEF6D67" w14:textId="77777777" w:rsidR="004964CE" w:rsidRPr="004964CE" w:rsidRDefault="004964CE" w:rsidP="00325D46">
      <w:pPr>
        <w:pStyle w:val="ListParagraph"/>
        <w:spacing w:line="288" w:lineRule="auto"/>
        <w:ind w:left="0" w:firstLine="709"/>
        <w:jc w:val="both"/>
        <w:rPr>
          <w:lang w:val="ro-RO"/>
        </w:rPr>
      </w:pPr>
    </w:p>
    <w:p w14:paraId="33F31299" w14:textId="77777777" w:rsidR="00325D46" w:rsidRDefault="00325D46" w:rsidP="00325D46">
      <w:pPr>
        <w:pStyle w:val="ListParagraph"/>
        <w:spacing w:line="288" w:lineRule="auto"/>
        <w:ind w:left="0" w:firstLine="709"/>
        <w:jc w:val="both"/>
      </w:pPr>
    </w:p>
    <w:p w14:paraId="3E1C018E" w14:textId="72D316D7" w:rsidR="001A6A69" w:rsidRDefault="00931EAD" w:rsidP="00EE29F1">
      <w:r w:rsidRPr="00931EAD">
        <w:t xml:space="preserve"> </w:t>
      </w:r>
      <w:r w:rsidR="001A6A69">
        <w:t xml:space="preserve"> </w:t>
      </w:r>
    </w:p>
    <w:p w14:paraId="0CF20739" w14:textId="6FE3020F" w:rsidR="00973563" w:rsidRDefault="001A6A69" w:rsidP="00EE29F1">
      <w:r w:rsidRPr="001A6A69">
        <w:drawing>
          <wp:inline distT="0" distB="0" distL="0" distR="0" wp14:anchorId="4F768F9B" wp14:editId="12700E58">
            <wp:extent cx="5760720" cy="2565400"/>
            <wp:effectExtent l="0" t="0" r="0" b="6350"/>
            <wp:docPr id="122192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24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A69">
        <w:t xml:space="preserve"> </w:t>
      </w:r>
      <w:r w:rsidR="00000000">
        <w:br w:type="page"/>
      </w:r>
      <w:bookmarkStart w:id="2" w:name="_Toc229413114"/>
      <w:r w:rsidR="00000000">
        <w:lastRenderedPageBreak/>
        <w:t>CAPITOLUL 3. IMPLEMENTAREA APLICAȚIEI INFORMATICE</w:t>
      </w:r>
      <w:bookmarkEnd w:id="2"/>
    </w:p>
    <w:p w14:paraId="3C0BD6E5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D3FEA15" w14:textId="77777777" w:rsidR="00973563" w:rsidRDefault="00000000">
      <w:pPr>
        <w:pStyle w:val="Heading2"/>
      </w:pPr>
      <w:bookmarkStart w:id="3" w:name="_Toc229413115"/>
      <w:r>
        <w:rPr>
          <w:rFonts w:ascii="Times New Roman" w:eastAsia="Times New Roman" w:hAnsi="Times New Roman"/>
        </w:rPr>
        <w:t xml:space="preserve">3.1. </w:t>
      </w:r>
      <w:proofErr w:type="spellStart"/>
      <w:r>
        <w:rPr>
          <w:rFonts w:ascii="Times New Roman" w:eastAsia="Times New Roman" w:hAnsi="Times New Roman"/>
        </w:rPr>
        <w:t>Tehnologii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produse</w:t>
      </w:r>
      <w:proofErr w:type="spellEnd"/>
      <w:r>
        <w:rPr>
          <w:rFonts w:ascii="Times New Roman" w:eastAsia="Times New Roman" w:hAnsi="Times New Roman"/>
        </w:rPr>
        <w:t xml:space="preserve"> software </w:t>
      </w:r>
      <w:proofErr w:type="spellStart"/>
      <w:r>
        <w:rPr>
          <w:rFonts w:ascii="Times New Roman" w:eastAsia="Times New Roman" w:hAnsi="Times New Roman"/>
        </w:rPr>
        <w:t>utilizate</w:t>
      </w:r>
      <w:bookmarkEnd w:id="3"/>
      <w:proofErr w:type="spellEnd"/>
    </w:p>
    <w:p w14:paraId="0803E7C5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18DF36A1" w14:textId="77777777" w:rsidR="00973563" w:rsidRDefault="00000000">
      <w:pPr>
        <w:pStyle w:val="Heading2"/>
      </w:pPr>
      <w:bookmarkStart w:id="4" w:name="_Toc229413116"/>
      <w:r>
        <w:rPr>
          <w:rFonts w:ascii="Times New Roman" w:eastAsia="Times New Roman" w:hAnsi="Times New Roman"/>
        </w:rPr>
        <w:t xml:space="preserve">3.2.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backend-</w:t>
      </w:r>
      <w:proofErr w:type="spellStart"/>
      <w:r>
        <w:rPr>
          <w:rFonts w:ascii="Times New Roman" w:eastAsia="Times New Roman" w:hAnsi="Times New Roman"/>
        </w:rPr>
        <w:t>ului</w:t>
      </w:r>
      <w:bookmarkEnd w:id="4"/>
      <w:proofErr w:type="spellEnd"/>
    </w:p>
    <w:p w14:paraId="463F6B98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0A0F8D66" w14:textId="77777777" w:rsidR="00973563" w:rsidRDefault="00000000">
      <w:pPr>
        <w:pStyle w:val="Heading2"/>
      </w:pPr>
      <w:bookmarkStart w:id="5" w:name="_Toc229413117"/>
      <w:r>
        <w:rPr>
          <w:rFonts w:ascii="Times New Roman" w:eastAsia="Times New Roman" w:hAnsi="Times New Roman"/>
        </w:rPr>
        <w:t xml:space="preserve">3.3.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aplicației</w:t>
      </w:r>
      <w:proofErr w:type="spellEnd"/>
      <w:r>
        <w:rPr>
          <w:rFonts w:ascii="Times New Roman" w:eastAsia="Times New Roman" w:hAnsi="Times New Roman"/>
        </w:rPr>
        <w:t xml:space="preserve"> mobile Android</w:t>
      </w:r>
      <w:bookmarkEnd w:id="5"/>
    </w:p>
    <w:p w14:paraId="11B03A1B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30B1CC31" w14:textId="77777777" w:rsidR="00973563" w:rsidRDefault="00000000">
      <w:pPr>
        <w:pStyle w:val="Heading2"/>
      </w:pPr>
      <w:bookmarkStart w:id="6" w:name="_Toc229413118"/>
      <w:r>
        <w:rPr>
          <w:rFonts w:ascii="Times New Roman" w:eastAsia="Times New Roman" w:hAnsi="Times New Roman"/>
        </w:rPr>
        <w:t xml:space="preserve">3.4.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mecanismelor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autentificare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securitate</w:t>
      </w:r>
      <w:bookmarkEnd w:id="6"/>
      <w:proofErr w:type="spellEnd"/>
    </w:p>
    <w:p w14:paraId="2FF337FD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0B7A3A1" w14:textId="77777777" w:rsidR="00973563" w:rsidRDefault="00000000">
      <w:pPr>
        <w:pStyle w:val="Heading2"/>
      </w:pPr>
      <w:bookmarkStart w:id="7" w:name="_Toc229413119"/>
      <w:r>
        <w:rPr>
          <w:rFonts w:ascii="Times New Roman" w:eastAsia="Times New Roman" w:hAnsi="Times New Roman"/>
        </w:rPr>
        <w:t xml:space="preserve">3.5.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funcționalităților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bancare</w:t>
      </w:r>
      <w:bookmarkEnd w:id="7"/>
      <w:proofErr w:type="spellEnd"/>
    </w:p>
    <w:p w14:paraId="400D0C3D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4F9B5534" w14:textId="77777777" w:rsidR="00973563" w:rsidRDefault="00000000">
      <w:pPr>
        <w:pStyle w:val="Heading2"/>
      </w:pPr>
      <w:bookmarkStart w:id="8" w:name="_Toc229413120"/>
      <w:r>
        <w:rPr>
          <w:rFonts w:ascii="Times New Roman" w:eastAsia="Times New Roman" w:hAnsi="Times New Roman"/>
        </w:rPr>
        <w:t xml:space="preserve">3.6.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simulatorului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plăți</w:t>
      </w:r>
      <w:proofErr w:type="spellEnd"/>
      <w:r>
        <w:rPr>
          <w:rFonts w:ascii="Times New Roman" w:eastAsia="Times New Roman" w:hAnsi="Times New Roman"/>
        </w:rPr>
        <w:t xml:space="preserve"> cu </w:t>
      </w:r>
      <w:proofErr w:type="spellStart"/>
      <w:r>
        <w:rPr>
          <w:rFonts w:ascii="Times New Roman" w:eastAsia="Times New Roman" w:hAnsi="Times New Roman"/>
        </w:rPr>
        <w:t>cardul</w:t>
      </w:r>
      <w:bookmarkEnd w:id="8"/>
      <w:proofErr w:type="spellEnd"/>
    </w:p>
    <w:p w14:paraId="15208BF4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1CA5BDE0" w14:textId="77777777" w:rsidR="00973563" w:rsidRDefault="00000000">
      <w:pPr>
        <w:pStyle w:val="Heading2"/>
      </w:pPr>
      <w:bookmarkStart w:id="9" w:name="_Toc229413121"/>
      <w:r>
        <w:rPr>
          <w:rFonts w:ascii="Times New Roman" w:eastAsia="Times New Roman" w:hAnsi="Times New Roman"/>
        </w:rPr>
        <w:t xml:space="preserve">3.7. </w:t>
      </w:r>
      <w:proofErr w:type="spellStart"/>
      <w:r>
        <w:rPr>
          <w:rFonts w:ascii="Times New Roman" w:eastAsia="Times New Roman" w:hAnsi="Times New Roman"/>
        </w:rPr>
        <w:t>Notificări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sincronizare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în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timp</w:t>
      </w:r>
      <w:proofErr w:type="spellEnd"/>
      <w:r>
        <w:rPr>
          <w:rFonts w:ascii="Times New Roman" w:eastAsia="Times New Roman" w:hAnsi="Times New Roman"/>
        </w:rPr>
        <w:t xml:space="preserve"> real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statistici</w:t>
      </w:r>
      <w:bookmarkEnd w:id="9"/>
      <w:proofErr w:type="spellEnd"/>
    </w:p>
    <w:p w14:paraId="1D71F0A0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3728F115" w14:textId="77777777" w:rsidR="00973563" w:rsidRDefault="00000000">
      <w:pPr>
        <w:pStyle w:val="Heading2"/>
      </w:pPr>
      <w:bookmarkStart w:id="10" w:name="_Toc229413122"/>
      <w:r>
        <w:rPr>
          <w:rFonts w:ascii="Times New Roman" w:eastAsia="Times New Roman" w:hAnsi="Times New Roman"/>
        </w:rPr>
        <w:t xml:space="preserve">3.8. </w:t>
      </w:r>
      <w:proofErr w:type="spellStart"/>
      <w:r>
        <w:rPr>
          <w:rFonts w:ascii="Times New Roman" w:eastAsia="Times New Roman" w:hAnsi="Times New Roman"/>
        </w:rPr>
        <w:t>Prezentarea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aplicației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scenarii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utilizare</w:t>
      </w:r>
      <w:bookmarkEnd w:id="10"/>
      <w:proofErr w:type="spellEnd"/>
    </w:p>
    <w:p w14:paraId="38B58CFE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7EEC85D" w14:textId="77777777" w:rsidR="00973563" w:rsidRDefault="00000000">
      <w:pPr>
        <w:pStyle w:val="Heading2"/>
      </w:pPr>
      <w:bookmarkStart w:id="11" w:name="_Toc229413123"/>
      <w:r>
        <w:rPr>
          <w:rFonts w:ascii="Times New Roman" w:eastAsia="Times New Roman" w:hAnsi="Times New Roman"/>
        </w:rPr>
        <w:t xml:space="preserve">3.9. </w:t>
      </w:r>
      <w:proofErr w:type="spellStart"/>
      <w:r>
        <w:rPr>
          <w:rFonts w:ascii="Times New Roman" w:eastAsia="Times New Roman" w:hAnsi="Times New Roman"/>
        </w:rPr>
        <w:t>Limitări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direcții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viitoare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dezvoltare</w:t>
      </w:r>
      <w:bookmarkEnd w:id="11"/>
      <w:proofErr w:type="spellEnd"/>
    </w:p>
    <w:p w14:paraId="0E895455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4574EB5D" w14:textId="77777777" w:rsidR="00973563" w:rsidRDefault="00000000">
      <w:r>
        <w:br w:type="page"/>
      </w:r>
    </w:p>
    <w:p w14:paraId="31762840" w14:textId="77777777" w:rsidR="00973563" w:rsidRDefault="00000000">
      <w:pPr>
        <w:pStyle w:val="Heading1"/>
        <w:jc w:val="center"/>
      </w:pPr>
      <w:bookmarkStart w:id="12" w:name="_Toc229413124"/>
      <w:r>
        <w:rPr>
          <w:rFonts w:ascii="Times New Roman" w:eastAsia="Times New Roman" w:hAnsi="Times New Roman"/>
        </w:rPr>
        <w:lastRenderedPageBreak/>
        <w:t>CONCLUZII</w:t>
      </w:r>
      <w:bookmarkEnd w:id="12"/>
    </w:p>
    <w:p w14:paraId="1CF2F472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F98810C" w14:textId="77777777" w:rsidR="00973563" w:rsidRDefault="00000000">
      <w:r>
        <w:br w:type="page"/>
      </w:r>
    </w:p>
    <w:p w14:paraId="089B75B7" w14:textId="77777777" w:rsidR="00973563" w:rsidRDefault="00000000">
      <w:pPr>
        <w:pStyle w:val="Heading1"/>
        <w:jc w:val="center"/>
      </w:pPr>
      <w:bookmarkStart w:id="13" w:name="_Toc229413125"/>
      <w:r>
        <w:rPr>
          <w:rFonts w:ascii="Times New Roman" w:eastAsia="Times New Roman" w:hAnsi="Times New Roman"/>
        </w:rPr>
        <w:lastRenderedPageBreak/>
        <w:t>BIBLIOGRAFIE</w:t>
      </w:r>
      <w:bookmarkEnd w:id="13"/>
    </w:p>
    <w:p w14:paraId="4EFFA47A" w14:textId="77777777" w:rsidR="00E20772" w:rsidRDefault="009861C2">
      <w:r w:rsidRPr="009861C2">
        <w:t xml:space="preserve">Di Iorio, A., Kosse, A. and Mustafi, I. (2025). And </w:t>
      </w:r>
      <w:proofErr w:type="gramStart"/>
      <w:r w:rsidRPr="009861C2">
        <w:t>so</w:t>
      </w:r>
      <w:proofErr w:type="gramEnd"/>
      <w:r w:rsidRPr="009861C2">
        <w:t xml:space="preserve"> we </w:t>
      </w:r>
      <w:proofErr w:type="gramStart"/>
      <w:r w:rsidRPr="009861C2">
        <w:t>pay:</w:t>
      </w:r>
      <w:proofErr w:type="gramEnd"/>
      <w:r w:rsidRPr="009861C2">
        <w:t xml:space="preserve"> more digital and faster, with cash still in play. Bank for International Settlements. </w:t>
      </w:r>
      <w:proofErr w:type="spellStart"/>
      <w:r w:rsidRPr="009861C2">
        <w:t>Preluat</w:t>
      </w:r>
      <w:proofErr w:type="spellEnd"/>
      <w:r w:rsidRPr="009861C2">
        <w:t xml:space="preserve"> pe 16 </w:t>
      </w:r>
      <w:proofErr w:type="spellStart"/>
      <w:r w:rsidRPr="009861C2">
        <w:t>mai</w:t>
      </w:r>
      <w:proofErr w:type="spellEnd"/>
      <w:r w:rsidRPr="009861C2">
        <w:t xml:space="preserve"> 2026, de pe https://www.bis.org/statistics/payment_stats/commentary2503.htm</w:t>
      </w:r>
      <w:r w:rsidRPr="009861C2">
        <w:br/>
      </w:r>
      <w:r w:rsidRPr="009861C2">
        <w:br/>
        <w:t xml:space="preserve">European Central Bank. (2024). Study on the payment attitudes of consumers in the euro area 2024. </w:t>
      </w:r>
      <w:proofErr w:type="spellStart"/>
      <w:r w:rsidRPr="009861C2">
        <w:t>Preluat</w:t>
      </w:r>
      <w:proofErr w:type="spellEnd"/>
      <w:r w:rsidRPr="009861C2">
        <w:t xml:space="preserve"> pe 16 </w:t>
      </w:r>
      <w:proofErr w:type="spellStart"/>
      <w:r w:rsidRPr="009861C2">
        <w:t>mai</w:t>
      </w:r>
      <w:proofErr w:type="spellEnd"/>
      <w:r w:rsidRPr="009861C2">
        <w:t xml:space="preserve"> 2026, de pe </w:t>
      </w:r>
      <w:hyperlink r:id="rId15" w:history="1">
        <w:r w:rsidR="00E20772" w:rsidRPr="00F25884">
          <w:rPr>
            <w:rStyle w:val="Hyperlink"/>
          </w:rPr>
          <w:t>https://www.ecb.europa.eu/stats/ecb_surveys/space/html/ecb.space2024~19d46f0f17.en.html</w:t>
        </w:r>
      </w:hyperlink>
      <w:r w:rsidR="00E20772">
        <w:t xml:space="preserve"> </w:t>
      </w:r>
    </w:p>
    <w:p w14:paraId="4055C299" w14:textId="77777777" w:rsidR="00973563" w:rsidRDefault="00E20772">
      <w:r w:rsidRPr="00E20772">
        <w:t xml:space="preserve">Shaikh, A.A. and </w:t>
      </w:r>
      <w:proofErr w:type="spellStart"/>
      <w:r w:rsidRPr="00E20772">
        <w:t>Karjaluoto</w:t>
      </w:r>
      <w:proofErr w:type="spellEnd"/>
      <w:r w:rsidRPr="00E20772">
        <w:t xml:space="preserve">, H. (2015). </w:t>
      </w:r>
      <w:r w:rsidRPr="00E20772">
        <w:rPr>
          <w:i/>
          <w:iCs/>
        </w:rPr>
        <w:t>Mobile banking adoption: A literature review</w:t>
      </w:r>
      <w:r w:rsidRPr="00E20772">
        <w:t>. Telematics and Informatics, 32(1), pp. 129–142. DOI: 10.1016/j.tele.2014.05.003.</w:t>
      </w:r>
      <w:r w:rsidR="009861C2">
        <w:br w:type="page"/>
      </w:r>
    </w:p>
    <w:p w14:paraId="35173F19" w14:textId="77777777" w:rsidR="00973563" w:rsidRDefault="00000000">
      <w:pPr>
        <w:pStyle w:val="Heading1"/>
        <w:jc w:val="center"/>
      </w:pPr>
      <w:bookmarkStart w:id="14" w:name="_Toc229413126"/>
      <w:r>
        <w:rPr>
          <w:rFonts w:ascii="Times New Roman" w:eastAsia="Times New Roman" w:hAnsi="Times New Roman"/>
        </w:rPr>
        <w:lastRenderedPageBreak/>
        <w:t>ANEXE</w:t>
      </w:r>
      <w:bookmarkEnd w:id="14"/>
    </w:p>
    <w:p w14:paraId="57DC81EA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4170D40F" w14:textId="77777777" w:rsidR="00973563" w:rsidRDefault="00000000">
      <w:pPr>
        <w:pStyle w:val="Heading2"/>
      </w:pPr>
      <w:bookmarkStart w:id="15" w:name="_Toc229413127"/>
      <w:r>
        <w:rPr>
          <w:rFonts w:ascii="Times New Roman" w:eastAsia="Times New Roman" w:hAnsi="Times New Roman"/>
        </w:rPr>
        <w:t xml:space="preserve">A.1. </w:t>
      </w:r>
      <w:proofErr w:type="spellStart"/>
      <w:r>
        <w:rPr>
          <w:rFonts w:ascii="Times New Roman" w:eastAsia="Times New Roman" w:hAnsi="Times New Roman"/>
        </w:rPr>
        <w:t>Fragmente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reprezentative</w:t>
      </w:r>
      <w:proofErr w:type="spellEnd"/>
      <w:r>
        <w:rPr>
          <w:rFonts w:ascii="Times New Roman" w:eastAsia="Times New Roman" w:hAnsi="Times New Roman"/>
        </w:rPr>
        <w:t xml:space="preserve"> de cod </w:t>
      </w:r>
      <w:proofErr w:type="spellStart"/>
      <w:r>
        <w:rPr>
          <w:rFonts w:ascii="Times New Roman" w:eastAsia="Times New Roman" w:hAnsi="Times New Roman"/>
        </w:rPr>
        <w:t>sursă</w:t>
      </w:r>
      <w:bookmarkEnd w:id="15"/>
      <w:proofErr w:type="spellEnd"/>
    </w:p>
    <w:p w14:paraId="20842C6D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09A9176F" w14:textId="77777777" w:rsidR="00973563" w:rsidRDefault="00000000">
      <w:pPr>
        <w:pStyle w:val="Heading2"/>
      </w:pPr>
      <w:bookmarkStart w:id="16" w:name="_Toc229413128"/>
      <w:r>
        <w:rPr>
          <w:rFonts w:ascii="Times New Roman" w:eastAsia="Times New Roman" w:hAnsi="Times New Roman"/>
        </w:rPr>
        <w:t xml:space="preserve">A.2. </w:t>
      </w:r>
      <w:proofErr w:type="spellStart"/>
      <w:r>
        <w:rPr>
          <w:rFonts w:ascii="Times New Roman" w:eastAsia="Times New Roman" w:hAnsi="Times New Roman"/>
        </w:rPr>
        <w:t>Diagrame</w:t>
      </w:r>
      <w:proofErr w:type="spellEnd"/>
      <w:r>
        <w:rPr>
          <w:rFonts w:ascii="Times New Roman" w:eastAsia="Times New Roman" w:hAnsi="Times New Roman"/>
        </w:rPr>
        <w:t xml:space="preserve"> UML </w:t>
      </w:r>
      <w:proofErr w:type="spellStart"/>
      <w:r>
        <w:rPr>
          <w:rFonts w:ascii="Times New Roman" w:eastAsia="Times New Roman" w:hAnsi="Times New Roman"/>
        </w:rPr>
        <w:t>suplimentare</w:t>
      </w:r>
      <w:bookmarkEnd w:id="16"/>
      <w:proofErr w:type="spellEnd"/>
    </w:p>
    <w:p w14:paraId="36F4BBE4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65D8E701" w14:textId="77777777" w:rsidR="00973563" w:rsidRDefault="00000000">
      <w:pPr>
        <w:pStyle w:val="Heading2"/>
      </w:pPr>
      <w:bookmarkStart w:id="17" w:name="_Toc229413129"/>
      <w:r>
        <w:rPr>
          <w:rFonts w:ascii="Times New Roman" w:eastAsia="Times New Roman" w:hAnsi="Times New Roman"/>
        </w:rPr>
        <w:t xml:space="preserve">A.3. </w:t>
      </w:r>
      <w:proofErr w:type="spellStart"/>
      <w:r>
        <w:rPr>
          <w:rFonts w:ascii="Times New Roman" w:eastAsia="Times New Roman" w:hAnsi="Times New Roman"/>
        </w:rPr>
        <w:t>Capturi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suplimentare</w:t>
      </w:r>
      <w:proofErr w:type="spellEnd"/>
      <w:r>
        <w:rPr>
          <w:rFonts w:ascii="Times New Roman" w:eastAsia="Times New Roman" w:hAnsi="Times New Roman"/>
        </w:rPr>
        <w:t xml:space="preserve"> ale </w:t>
      </w:r>
      <w:proofErr w:type="spellStart"/>
      <w:r>
        <w:rPr>
          <w:rFonts w:ascii="Times New Roman" w:eastAsia="Times New Roman" w:hAnsi="Times New Roman"/>
        </w:rPr>
        <w:t>aplicației</w:t>
      </w:r>
      <w:bookmarkEnd w:id="17"/>
      <w:proofErr w:type="spellEnd"/>
    </w:p>
    <w:p w14:paraId="4D22EEA6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în lucru]</w:t>
      </w:r>
    </w:p>
    <w:p w14:paraId="502A359D" w14:textId="77777777" w:rsidR="00A94CF5" w:rsidRDefault="00A94CF5">
      <w:pPr>
        <w:spacing w:after="120"/>
        <w:ind w:firstLine="709"/>
      </w:pPr>
    </w:p>
    <w:p w14:paraId="7E57A3AB" w14:textId="77777777" w:rsidR="00A94CF5" w:rsidRDefault="00A94CF5">
      <w:pPr>
        <w:spacing w:after="120"/>
        <w:ind w:firstLine="709"/>
      </w:pPr>
    </w:p>
    <w:p w14:paraId="032EDCF2" w14:textId="77777777" w:rsidR="00A94CF5" w:rsidRDefault="00A94CF5">
      <w:pPr>
        <w:spacing w:after="120"/>
        <w:ind w:firstLine="709"/>
      </w:pPr>
    </w:p>
    <w:p w14:paraId="37DEF347" w14:textId="77777777" w:rsidR="00A94CF5" w:rsidRDefault="00A94CF5">
      <w:pPr>
        <w:spacing w:after="120"/>
        <w:ind w:firstLine="709"/>
      </w:pPr>
    </w:p>
    <w:p w14:paraId="7F27A995" w14:textId="77777777" w:rsidR="00A94CF5" w:rsidRDefault="00A94CF5">
      <w:pPr>
        <w:spacing w:after="120"/>
        <w:ind w:firstLine="709"/>
      </w:pPr>
    </w:p>
    <w:p w14:paraId="2FA1B237" w14:textId="77777777" w:rsidR="00A94CF5" w:rsidRDefault="00A94CF5">
      <w:pPr>
        <w:spacing w:after="120"/>
        <w:ind w:firstLine="709"/>
      </w:pPr>
    </w:p>
    <w:p w14:paraId="693EAFD6" w14:textId="77777777" w:rsidR="00A94CF5" w:rsidRDefault="00A94CF5">
      <w:pPr>
        <w:spacing w:after="120"/>
        <w:ind w:firstLine="709"/>
      </w:pPr>
    </w:p>
    <w:p w14:paraId="24EC8600" w14:textId="77777777" w:rsidR="00A94CF5" w:rsidRDefault="00A94CF5">
      <w:pPr>
        <w:spacing w:after="120"/>
        <w:ind w:firstLine="709"/>
      </w:pPr>
    </w:p>
    <w:p w14:paraId="20DD7F00" w14:textId="77777777" w:rsidR="00A94CF5" w:rsidRDefault="00A94CF5">
      <w:pPr>
        <w:spacing w:after="120"/>
        <w:ind w:firstLine="709"/>
      </w:pPr>
    </w:p>
    <w:p w14:paraId="6C5DE409" w14:textId="77777777" w:rsidR="00A94CF5" w:rsidRDefault="00A94CF5">
      <w:pPr>
        <w:spacing w:after="120"/>
        <w:ind w:firstLine="709"/>
      </w:pPr>
    </w:p>
    <w:p w14:paraId="69022095" w14:textId="77777777" w:rsidR="00A94CF5" w:rsidRDefault="00A94CF5">
      <w:pPr>
        <w:spacing w:after="0"/>
      </w:pPr>
    </w:p>
    <w:sectPr w:rsidR="00A94CF5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95BA1" w14:textId="77777777" w:rsidR="00C25A9C" w:rsidRDefault="00C25A9C" w:rsidP="00A32C9B">
      <w:pPr>
        <w:spacing w:after="0" w:line="240" w:lineRule="auto"/>
      </w:pPr>
      <w:r>
        <w:separator/>
      </w:r>
    </w:p>
  </w:endnote>
  <w:endnote w:type="continuationSeparator" w:id="0">
    <w:p w14:paraId="1BD2EC78" w14:textId="77777777" w:rsidR="00C25A9C" w:rsidRDefault="00C25A9C" w:rsidP="00A32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69E02" w14:textId="77777777" w:rsidR="00C25A9C" w:rsidRDefault="00C25A9C" w:rsidP="00A32C9B">
      <w:pPr>
        <w:spacing w:after="0" w:line="240" w:lineRule="auto"/>
      </w:pPr>
      <w:r>
        <w:separator/>
      </w:r>
    </w:p>
  </w:footnote>
  <w:footnote w:type="continuationSeparator" w:id="0">
    <w:p w14:paraId="1DA319AA" w14:textId="77777777" w:rsidR="00C25A9C" w:rsidRDefault="00C25A9C" w:rsidP="00A32C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5242A"/>
    <w:multiLevelType w:val="hybridMultilevel"/>
    <w:tmpl w:val="32E85DD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14021D"/>
    <w:multiLevelType w:val="hybridMultilevel"/>
    <w:tmpl w:val="93523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F30C4"/>
    <w:multiLevelType w:val="multilevel"/>
    <w:tmpl w:val="0180F2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A8A4984"/>
    <w:multiLevelType w:val="multilevel"/>
    <w:tmpl w:val="0CD6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87CE9"/>
    <w:multiLevelType w:val="hybridMultilevel"/>
    <w:tmpl w:val="9E42B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39518C"/>
    <w:multiLevelType w:val="hybridMultilevel"/>
    <w:tmpl w:val="3D50A918"/>
    <w:lvl w:ilvl="0" w:tplc="28D6181C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C81676"/>
    <w:multiLevelType w:val="hybridMultilevel"/>
    <w:tmpl w:val="EA02EE6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20062C0"/>
    <w:multiLevelType w:val="hybridMultilevel"/>
    <w:tmpl w:val="54C0B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4C3869"/>
    <w:multiLevelType w:val="hybridMultilevel"/>
    <w:tmpl w:val="E0526942"/>
    <w:lvl w:ilvl="0" w:tplc="32868EA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E626DC"/>
    <w:multiLevelType w:val="multilevel"/>
    <w:tmpl w:val="E67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B0F94"/>
    <w:multiLevelType w:val="hybridMultilevel"/>
    <w:tmpl w:val="971CA9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43320CF"/>
    <w:multiLevelType w:val="hybridMultilevel"/>
    <w:tmpl w:val="CFF8044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43D1C1E"/>
    <w:multiLevelType w:val="hybridMultilevel"/>
    <w:tmpl w:val="A104B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96519"/>
    <w:multiLevelType w:val="multilevel"/>
    <w:tmpl w:val="8FE6FDE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C2B4996"/>
    <w:multiLevelType w:val="hybridMultilevel"/>
    <w:tmpl w:val="9E4A1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A404B9"/>
    <w:multiLevelType w:val="multilevel"/>
    <w:tmpl w:val="975C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C25DF"/>
    <w:multiLevelType w:val="multilevel"/>
    <w:tmpl w:val="3F68D0D8"/>
    <w:lvl w:ilvl="0">
      <w:start w:val="1"/>
      <w:numFmt w:val="decimal"/>
      <w:lvlText w:val="%1."/>
      <w:lvlJc w:val="left"/>
      <w:pPr>
        <w:tabs>
          <w:tab w:val="num" w:pos="-709"/>
        </w:tabs>
        <w:ind w:left="-709" w:hanging="360"/>
      </w:pPr>
    </w:lvl>
    <w:lvl w:ilvl="1" w:tentative="1">
      <w:start w:val="1"/>
      <w:numFmt w:val="decimal"/>
      <w:lvlText w:val="%2."/>
      <w:lvlJc w:val="left"/>
      <w:pPr>
        <w:tabs>
          <w:tab w:val="num" w:pos="11"/>
        </w:tabs>
        <w:ind w:left="11" w:hanging="360"/>
      </w:pPr>
    </w:lvl>
    <w:lvl w:ilvl="2" w:tentative="1">
      <w:start w:val="1"/>
      <w:numFmt w:val="decimal"/>
      <w:lvlText w:val="%3."/>
      <w:lvlJc w:val="left"/>
      <w:pPr>
        <w:tabs>
          <w:tab w:val="num" w:pos="731"/>
        </w:tabs>
        <w:ind w:left="731" w:hanging="360"/>
      </w:pPr>
    </w:lvl>
    <w:lvl w:ilvl="3" w:tentative="1">
      <w:start w:val="1"/>
      <w:numFmt w:val="decimal"/>
      <w:lvlText w:val="%4."/>
      <w:lvlJc w:val="left"/>
      <w:pPr>
        <w:tabs>
          <w:tab w:val="num" w:pos="1451"/>
        </w:tabs>
        <w:ind w:left="1451" w:hanging="360"/>
      </w:pPr>
    </w:lvl>
    <w:lvl w:ilvl="4" w:tentative="1">
      <w:start w:val="1"/>
      <w:numFmt w:val="decimal"/>
      <w:lvlText w:val="%5."/>
      <w:lvlJc w:val="left"/>
      <w:pPr>
        <w:tabs>
          <w:tab w:val="num" w:pos="2171"/>
        </w:tabs>
        <w:ind w:left="2171" w:hanging="360"/>
      </w:pPr>
    </w:lvl>
    <w:lvl w:ilvl="5" w:tentative="1">
      <w:start w:val="1"/>
      <w:numFmt w:val="decimal"/>
      <w:lvlText w:val="%6."/>
      <w:lvlJc w:val="left"/>
      <w:pPr>
        <w:tabs>
          <w:tab w:val="num" w:pos="2891"/>
        </w:tabs>
        <w:ind w:left="2891" w:hanging="360"/>
      </w:pPr>
    </w:lvl>
    <w:lvl w:ilvl="6" w:tentative="1">
      <w:start w:val="1"/>
      <w:numFmt w:val="decimal"/>
      <w:lvlText w:val="%7."/>
      <w:lvlJc w:val="left"/>
      <w:pPr>
        <w:tabs>
          <w:tab w:val="num" w:pos="3611"/>
        </w:tabs>
        <w:ind w:left="3611" w:hanging="360"/>
      </w:pPr>
    </w:lvl>
    <w:lvl w:ilvl="7" w:tentative="1">
      <w:start w:val="1"/>
      <w:numFmt w:val="decimal"/>
      <w:lvlText w:val="%8."/>
      <w:lvlJc w:val="left"/>
      <w:pPr>
        <w:tabs>
          <w:tab w:val="num" w:pos="4331"/>
        </w:tabs>
        <w:ind w:left="4331" w:hanging="360"/>
      </w:pPr>
    </w:lvl>
    <w:lvl w:ilvl="8" w:tentative="1">
      <w:start w:val="1"/>
      <w:numFmt w:val="decimal"/>
      <w:lvlText w:val="%9."/>
      <w:lvlJc w:val="left"/>
      <w:pPr>
        <w:tabs>
          <w:tab w:val="num" w:pos="5051"/>
        </w:tabs>
        <w:ind w:left="5051" w:hanging="360"/>
      </w:pPr>
    </w:lvl>
  </w:abstractNum>
  <w:num w:numId="1" w16cid:durableId="1867476056">
    <w:abstractNumId w:val="8"/>
  </w:num>
  <w:num w:numId="2" w16cid:durableId="1839685415">
    <w:abstractNumId w:val="6"/>
  </w:num>
  <w:num w:numId="3" w16cid:durableId="782501210">
    <w:abstractNumId w:val="5"/>
  </w:num>
  <w:num w:numId="4" w16cid:durableId="1098257441">
    <w:abstractNumId w:val="4"/>
  </w:num>
  <w:num w:numId="5" w16cid:durableId="477377269">
    <w:abstractNumId w:val="7"/>
  </w:num>
  <w:num w:numId="6" w16cid:durableId="952135366">
    <w:abstractNumId w:val="3"/>
  </w:num>
  <w:num w:numId="7" w16cid:durableId="2022775730">
    <w:abstractNumId w:val="2"/>
  </w:num>
  <w:num w:numId="8" w16cid:durableId="1526210027">
    <w:abstractNumId w:val="1"/>
  </w:num>
  <w:num w:numId="9" w16cid:durableId="1762023484">
    <w:abstractNumId w:val="0"/>
  </w:num>
  <w:num w:numId="10" w16cid:durableId="1775829939">
    <w:abstractNumId w:val="14"/>
  </w:num>
  <w:num w:numId="11" w16cid:durableId="343626952">
    <w:abstractNumId w:val="22"/>
  </w:num>
  <w:num w:numId="12" w16cid:durableId="1365204212">
    <w:abstractNumId w:val="11"/>
  </w:num>
  <w:num w:numId="13" w16cid:durableId="1634557087">
    <w:abstractNumId w:val="9"/>
  </w:num>
  <w:num w:numId="14" w16cid:durableId="176165265">
    <w:abstractNumId w:val="17"/>
  </w:num>
  <w:num w:numId="15" w16cid:durableId="2052991300">
    <w:abstractNumId w:val="15"/>
  </w:num>
  <w:num w:numId="16" w16cid:durableId="1537426584">
    <w:abstractNumId w:val="12"/>
  </w:num>
  <w:num w:numId="17" w16cid:durableId="162820959">
    <w:abstractNumId w:val="24"/>
  </w:num>
  <w:num w:numId="18" w16cid:durableId="1160385952">
    <w:abstractNumId w:val="16"/>
  </w:num>
  <w:num w:numId="19" w16cid:durableId="1660423641">
    <w:abstractNumId w:val="23"/>
  </w:num>
  <w:num w:numId="20" w16cid:durableId="1432385935">
    <w:abstractNumId w:val="18"/>
  </w:num>
  <w:num w:numId="21" w16cid:durableId="1631400248">
    <w:abstractNumId w:val="21"/>
  </w:num>
  <w:num w:numId="22" w16cid:durableId="292562567">
    <w:abstractNumId w:val="13"/>
  </w:num>
  <w:num w:numId="23" w16cid:durableId="362635313">
    <w:abstractNumId w:val="20"/>
  </w:num>
  <w:num w:numId="24" w16cid:durableId="2042242664">
    <w:abstractNumId w:val="10"/>
  </w:num>
  <w:num w:numId="25" w16cid:durableId="1010524898">
    <w:abstractNumId w:val="25"/>
  </w:num>
  <w:num w:numId="26" w16cid:durableId="54001670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597"/>
    <w:rsid w:val="000244F6"/>
    <w:rsid w:val="0003067A"/>
    <w:rsid w:val="00034616"/>
    <w:rsid w:val="0006063C"/>
    <w:rsid w:val="000A58C4"/>
    <w:rsid w:val="0010694A"/>
    <w:rsid w:val="00116225"/>
    <w:rsid w:val="00123E0B"/>
    <w:rsid w:val="0015074B"/>
    <w:rsid w:val="00150AF3"/>
    <w:rsid w:val="001A6A69"/>
    <w:rsid w:val="002777D3"/>
    <w:rsid w:val="0029639D"/>
    <w:rsid w:val="00305BB5"/>
    <w:rsid w:val="0032490F"/>
    <w:rsid w:val="00325D46"/>
    <w:rsid w:val="00326F90"/>
    <w:rsid w:val="00333C11"/>
    <w:rsid w:val="00342912"/>
    <w:rsid w:val="003C2396"/>
    <w:rsid w:val="003C2D02"/>
    <w:rsid w:val="003F1C72"/>
    <w:rsid w:val="00400C83"/>
    <w:rsid w:val="004011EE"/>
    <w:rsid w:val="00430B48"/>
    <w:rsid w:val="00465BA5"/>
    <w:rsid w:val="004964CE"/>
    <w:rsid w:val="00496841"/>
    <w:rsid w:val="004F21CB"/>
    <w:rsid w:val="004F2751"/>
    <w:rsid w:val="005075C5"/>
    <w:rsid w:val="00534A5E"/>
    <w:rsid w:val="005640DA"/>
    <w:rsid w:val="005C155A"/>
    <w:rsid w:val="00632363"/>
    <w:rsid w:val="00661E34"/>
    <w:rsid w:val="006B740F"/>
    <w:rsid w:val="006D7B14"/>
    <w:rsid w:val="006E5813"/>
    <w:rsid w:val="007171E4"/>
    <w:rsid w:val="00727D08"/>
    <w:rsid w:val="007662DE"/>
    <w:rsid w:val="007753B6"/>
    <w:rsid w:val="0078558F"/>
    <w:rsid w:val="007D7267"/>
    <w:rsid w:val="007E0C93"/>
    <w:rsid w:val="007F152C"/>
    <w:rsid w:val="0086238F"/>
    <w:rsid w:val="008900B6"/>
    <w:rsid w:val="008C4D41"/>
    <w:rsid w:val="008D7C40"/>
    <w:rsid w:val="00931EAD"/>
    <w:rsid w:val="00965E8C"/>
    <w:rsid w:val="00973563"/>
    <w:rsid w:val="009861C2"/>
    <w:rsid w:val="00987AD9"/>
    <w:rsid w:val="009C0C4A"/>
    <w:rsid w:val="00A11C45"/>
    <w:rsid w:val="00A32C9B"/>
    <w:rsid w:val="00A5738B"/>
    <w:rsid w:val="00A94CF5"/>
    <w:rsid w:val="00AA1D8D"/>
    <w:rsid w:val="00B0445C"/>
    <w:rsid w:val="00B2021B"/>
    <w:rsid w:val="00B47730"/>
    <w:rsid w:val="00B72EA0"/>
    <w:rsid w:val="00BD74B3"/>
    <w:rsid w:val="00BE37F9"/>
    <w:rsid w:val="00C20987"/>
    <w:rsid w:val="00C25A9C"/>
    <w:rsid w:val="00C416FD"/>
    <w:rsid w:val="00C47713"/>
    <w:rsid w:val="00C606BF"/>
    <w:rsid w:val="00C60E4A"/>
    <w:rsid w:val="00C711BA"/>
    <w:rsid w:val="00C841B3"/>
    <w:rsid w:val="00CB0664"/>
    <w:rsid w:val="00CE5ACB"/>
    <w:rsid w:val="00D06886"/>
    <w:rsid w:val="00D22C82"/>
    <w:rsid w:val="00D94E34"/>
    <w:rsid w:val="00DA7B1F"/>
    <w:rsid w:val="00DB3ABB"/>
    <w:rsid w:val="00E11304"/>
    <w:rsid w:val="00E20772"/>
    <w:rsid w:val="00E26E78"/>
    <w:rsid w:val="00E43A29"/>
    <w:rsid w:val="00E51839"/>
    <w:rsid w:val="00E64C44"/>
    <w:rsid w:val="00E91F8D"/>
    <w:rsid w:val="00EB6648"/>
    <w:rsid w:val="00EC1FFF"/>
    <w:rsid w:val="00ED7FB0"/>
    <w:rsid w:val="00EE29F1"/>
    <w:rsid w:val="00EE3545"/>
    <w:rsid w:val="00F16FFB"/>
    <w:rsid w:val="00F4491A"/>
    <w:rsid w:val="00FB247A"/>
    <w:rsid w:val="00FC693F"/>
    <w:rsid w:val="00FF241F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2BA39"/>
  <w14:defaultImageDpi w14:val="300"/>
  <w15:docId w15:val="{FF660335-E0A8-495E-92FD-643A950A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50A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0AF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0A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ecb.europa.eu/stats/ecb_surveys/space/html/ecb.space2024~19d46f0f17.en.html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2266</TotalTime>
  <Pages>23</Pages>
  <Words>5636</Words>
  <Characters>36524</Characters>
  <Application>Microsoft Office Word</Application>
  <DocSecurity>0</DocSecurity>
  <Lines>730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 Cirimpei</cp:lastModifiedBy>
  <cp:revision>19</cp:revision>
  <dcterms:created xsi:type="dcterms:W3CDTF">2013-12-23T23:15:00Z</dcterms:created>
  <dcterms:modified xsi:type="dcterms:W3CDTF">2026-05-23T15:56:00Z</dcterms:modified>
  <cp:category/>
</cp:coreProperties>
</file>