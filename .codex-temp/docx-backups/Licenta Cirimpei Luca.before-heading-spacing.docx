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F194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3287F4D3" wp14:editId="659B5D91">
            <wp:extent cx="2511263" cy="2009121"/>
            <wp:effectExtent l="0" t="0" r="3810" b="0"/>
            <wp:docPr id="433939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847F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794ACBC8" w14:textId="77777777" w:rsidR="00973563" w:rsidRDefault="00B13A05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4578BB15" w14:textId="77777777" w:rsidR="00973563" w:rsidRDefault="00B13A05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43ADDF2F" w14:textId="77777777" w:rsidR="00973563" w:rsidRDefault="00B13A05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0057DDA7" w14:textId="77777777" w:rsidR="00973563" w:rsidRDefault="00973563">
      <w:pPr>
        <w:spacing w:after="2360" w:line="240" w:lineRule="auto"/>
      </w:pPr>
    </w:p>
    <w:p w14:paraId="45DEFF66" w14:textId="77777777" w:rsidR="00973563" w:rsidRDefault="00B13A05">
      <w:pPr>
        <w:spacing w:after="160" w:line="240" w:lineRule="auto"/>
        <w:jc w:val="center"/>
      </w:pPr>
      <w:r>
        <w:rPr>
          <w:b/>
          <w:sz w:val="40"/>
        </w:rPr>
        <w:t>LUCRARE DE LICENȚĂ</w:t>
      </w:r>
    </w:p>
    <w:p w14:paraId="16F8BA95" w14:textId="77777777" w:rsidR="00BE37F9" w:rsidRDefault="00BE37F9">
      <w:pPr>
        <w:spacing w:after="2640" w:line="240" w:lineRule="auto"/>
        <w:rPr>
          <w:kern w:val="2"/>
          <w:szCs w:val="24"/>
          <w14:ligatures w14:val="standardContextual"/>
        </w:rPr>
      </w:pPr>
      <w:r>
        <w:t>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394"/>
      </w:tblGrid>
      <w:tr w:rsidR="00973563" w14:paraId="3C0B9735" w14:textId="77777777" w:rsidTr="00BE37F9">
        <w:trPr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F1AB5C7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1EBC705B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3E2F1D76" w14:textId="77777777" w:rsidR="002777D3" w:rsidRDefault="002777D3">
            <w:pPr>
              <w:spacing w:after="0" w:line="240" w:lineRule="auto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08A1FDE" w14:textId="77777777" w:rsidR="00BE37F9" w:rsidRDefault="00BE37F9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3DF565FC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0A564253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2A3B3276" w14:textId="77777777" w:rsidR="002777D3" w:rsidRDefault="002777D3">
            <w:pPr>
              <w:spacing w:after="0" w:line="240" w:lineRule="auto"/>
              <w:jc w:val="right"/>
            </w:pPr>
          </w:p>
        </w:tc>
      </w:tr>
    </w:tbl>
    <w:p w14:paraId="23B4AAE4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650CB01D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32CD26B9" w14:textId="77777777" w:rsidR="00973563" w:rsidRDefault="00973563">
      <w:pPr>
        <w:sectPr w:rsidR="00973563"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 w14:paraId="0353470D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inline distT="0" distB="0" distL="0" distR="0" wp14:anchorId="0E5747DC" wp14:editId="456C792C">
            <wp:extent cx="2511263" cy="2009121"/>
            <wp:effectExtent l="0" t="0" r="3810" b="0"/>
            <wp:docPr id="48692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67E9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2B74133D" w14:textId="77777777" w:rsidR="00973563" w:rsidRDefault="00B13A05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1F12E17B" w14:textId="77777777" w:rsidR="00973563" w:rsidRDefault="00B13A05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3260E8C0" w14:textId="77777777" w:rsidR="00973563" w:rsidRDefault="00B13A05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4ACDE903" w14:textId="77777777" w:rsidR="00EC1FFF" w:rsidRDefault="00EC1FFF">
      <w:pPr>
        <w:spacing w:after="236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5870FB12" w14:textId="77777777" w:rsidR="00973563" w:rsidRDefault="00B13A05">
      <w:pPr>
        <w:spacing w:after="0" w:line="252" w:lineRule="auto"/>
        <w:jc w:val="center"/>
      </w:pPr>
      <w:r>
        <w:rPr>
          <w:b/>
          <w:sz w:val="28"/>
        </w:rPr>
        <w:t>SISTEM INFORMATIC DE TIP E-BANKING</w:t>
      </w:r>
      <w:r>
        <w:br/>
      </w:r>
      <w:r>
        <w:rPr>
          <w:b/>
          <w:sz w:val="28"/>
        </w:rPr>
        <w:t>CU FUNCȚIONALITĂȚI MODERNE DE SECURITATE,</w:t>
      </w:r>
      <w:r>
        <w:br/>
      </w:r>
      <w:r>
        <w:rPr>
          <w:b/>
          <w:sz w:val="28"/>
        </w:rPr>
        <w:t>ANALIZĂ FINANCIARĂ ȘI PROCESARE</w:t>
      </w:r>
      <w:r>
        <w:br/>
      </w:r>
      <w:r>
        <w:rPr>
          <w:b/>
          <w:sz w:val="28"/>
        </w:rPr>
        <w:t>A TRANZACȚIILOR</w:t>
      </w:r>
    </w:p>
    <w:tbl>
      <w:tblPr>
        <w:tblpPr w:leftFromText="180" w:rightFromText="180" w:vertAnchor="text" w:horzAnchor="margin" w:tblpY="2065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EC1FFF" w14:paraId="4E370057" w14:textId="77777777" w:rsidTr="00EC1FFF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15CB95C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5D3FAD67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6EEC1DFC" w14:textId="77777777" w:rsidR="00EC1FFF" w:rsidRDefault="00EC1FFF" w:rsidP="00EC1FFF">
            <w:pPr>
              <w:spacing w:after="0" w:line="240" w:lineRule="auto"/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347427B" w14:textId="77777777" w:rsidR="00EC1FFF" w:rsidRDefault="00EC1FFF" w:rsidP="00EC1FFF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0FCE654B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7C10A46A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2580833A" w14:textId="77777777" w:rsidR="00EC1FFF" w:rsidRDefault="00EC1FFF" w:rsidP="00EC1FFF">
            <w:pPr>
              <w:spacing w:after="0" w:line="240" w:lineRule="auto"/>
              <w:jc w:val="right"/>
            </w:pPr>
          </w:p>
        </w:tc>
      </w:tr>
    </w:tbl>
    <w:p w14:paraId="2F14F341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51C4E2CC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093D9251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1A22D79D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45B65FA0" w14:textId="77777777" w:rsidR="00973563" w:rsidRDefault="00B13A05" w:rsidP="00150AF3">
      <w:pPr>
        <w:jc w:val="center"/>
      </w:pPr>
      <w:r>
        <w:br w:type="page"/>
      </w:r>
      <w:r>
        <w:rPr>
          <w:b/>
          <w:sz w:val="28"/>
        </w:rPr>
        <w:lastRenderedPageBreak/>
        <w:t>CUPRINS</w:t>
      </w:r>
    </w:p>
    <w:p w14:paraId="007F62CF" w14:textId="77777777" w:rsidR="00150AF3" w:rsidRDefault="00B13A05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413098" w:history="1">
        <w:r w:rsidR="00150AF3" w:rsidRPr="001047BE">
          <w:rPr>
            <w:rStyle w:val="Hyperlink"/>
            <w:noProof/>
          </w:rPr>
          <w:t>INTRODUCERE</w:t>
        </w:r>
        <w:r w:rsidR="00150AF3">
          <w:rPr>
            <w:noProof/>
            <w:webHidden/>
          </w:rPr>
          <w:tab/>
        </w:r>
        <w:r w:rsidR="00150AF3">
          <w:rPr>
            <w:noProof/>
            <w:webHidden/>
          </w:rPr>
          <w:fldChar w:fldCharType="begin"/>
        </w:r>
        <w:r w:rsidR="00150AF3">
          <w:rPr>
            <w:noProof/>
            <w:webHidden/>
          </w:rPr>
          <w:instrText xml:space="preserve"> PAGEREF _Toc229413098 \h </w:instrText>
        </w:r>
        <w:r w:rsidR="00150AF3">
          <w:rPr>
            <w:noProof/>
            <w:webHidden/>
          </w:rPr>
        </w:r>
        <w:r w:rsidR="00150AF3">
          <w:rPr>
            <w:noProof/>
            <w:webHidden/>
          </w:rPr>
          <w:fldChar w:fldCharType="separate"/>
        </w:r>
        <w:r w:rsidR="00150AF3">
          <w:rPr>
            <w:noProof/>
            <w:webHidden/>
          </w:rPr>
          <w:t>5</w:t>
        </w:r>
        <w:r w:rsidR="00150AF3">
          <w:rPr>
            <w:noProof/>
            <w:webHidden/>
          </w:rPr>
          <w:fldChar w:fldCharType="end"/>
        </w:r>
      </w:hyperlink>
    </w:p>
    <w:p w14:paraId="31FE3EF8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099" w:history="1">
        <w:r w:rsidRPr="001047BE">
          <w:rPr>
            <w:rStyle w:val="Hyperlink"/>
            <w:noProof/>
          </w:rPr>
          <w:t>CAPITOLUL 1. DESCRIEREA PROBLEMEI ECONOMICE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C28A8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0" w:history="1">
        <w:r w:rsidRPr="001047BE">
          <w:rPr>
            <w:rStyle w:val="Hyperlink"/>
            <w:noProof/>
          </w:rPr>
          <w:t>1.1. Digitalizarea serviciilor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4971F7" w14:textId="6DA40960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1" w:history="1">
        <w:r w:rsidRPr="001047BE">
          <w:rPr>
            <w:rStyle w:val="Hyperlink"/>
            <w:noProof/>
          </w:rPr>
          <w:t xml:space="preserve">1.2. Rolul aplicațiilor mobile </w:t>
        </w:r>
        <w:r w:rsidR="00A32C9B">
          <w:rPr>
            <w:rStyle w:val="Hyperlink"/>
            <w:noProof/>
          </w:rPr>
          <w:t>de e-</w:t>
        </w:r>
        <w:r w:rsidRPr="001047BE">
          <w:rPr>
            <w:rStyle w:val="Hyperlink"/>
            <w:noProof/>
          </w:rPr>
          <w:t>banking în relația client-bancă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A5D7C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2" w:history="1">
        <w:r w:rsidRPr="001047BE">
          <w:rPr>
            <w:rStyle w:val="Hyperlink"/>
            <w:noProof/>
          </w:rPr>
          <w:t>1.3. Securitatea operațiunilor financiare digitale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54BC1B" w14:textId="2E56ACF3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3" w:history="1">
        <w:r w:rsidRPr="001047BE">
          <w:rPr>
            <w:rStyle w:val="Hyperlink"/>
            <w:noProof/>
          </w:rPr>
          <w:t>1.4.</w:t>
        </w:r>
        <w:r w:rsidR="00A32C9B">
          <w:rPr>
            <w:rStyle w:val="Hyperlink"/>
            <w:noProof/>
          </w:rPr>
          <w:t xml:space="preserve"> </w:t>
        </w:r>
        <w:r w:rsidR="00A32C9B" w:rsidRPr="00E20772">
          <w:t>Activități</w:t>
        </w:r>
        <w:r w:rsidR="00A32C9B">
          <w:t>le</w:t>
        </w:r>
        <w:r w:rsidR="00A32C9B" w:rsidRPr="00E20772">
          <w:t xml:space="preserve"> bancare informatizate în cadrul aplicației SwiftBank</w:t>
        </w:r>
        <w:r w:rsidR="00A32C9B">
          <w:t xml:space="preserve"> 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C15E3A" w14:textId="3668CD81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4" w:history="1">
        <w:r w:rsidRPr="001047BE">
          <w:rPr>
            <w:rStyle w:val="Hyperlink"/>
            <w:noProof/>
          </w:rPr>
          <w:t>1.5</w:t>
        </w:r>
        <w:r w:rsidR="00A32C9B">
          <w:rPr>
            <w:rStyle w:val="Hyperlink"/>
            <w:noProof/>
          </w:rPr>
          <w:t xml:space="preserve">  Comparație cu alte aplicații de mobile banking</w:t>
        </w:r>
        <w:r w:rsidRPr="001047BE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48D22D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05" w:history="1">
        <w:r w:rsidRPr="001047BE">
          <w:rPr>
            <w:rStyle w:val="Hyperlink"/>
            <w:noProof/>
          </w:rPr>
          <w:t>CAPITOLUL 2. ANALIZA ȘI PROIECTAREA SISTEMULUI INFORMATIC SWIFTBANK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B3F2E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6" w:history="1">
        <w:r w:rsidRPr="001047BE">
          <w:rPr>
            <w:rStyle w:val="Hyperlink"/>
            <w:noProof/>
          </w:rPr>
          <w:t>2.1. Specificarea cerințelor sistemului informatic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7A204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7" w:history="1">
        <w:r w:rsidRPr="001047BE">
          <w:rPr>
            <w:rStyle w:val="Hyperlink"/>
            <w:noProof/>
          </w:rPr>
          <w:t>2.2. Actorii sistemului și cazurile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34D240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8" w:history="1">
        <w:r w:rsidRPr="001047BE">
          <w:rPr>
            <w:rStyle w:val="Hyperlink"/>
            <w:noProof/>
          </w:rPr>
          <w:t>2.3. Diagrama cazurilor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72E3B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9" w:history="1">
        <w:r w:rsidRPr="001047BE">
          <w:rPr>
            <w:rStyle w:val="Hyperlink"/>
            <w:noProof/>
          </w:rPr>
          <w:t>2.4. Descrierea cazurilor de utilizare principale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962D02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0" w:history="1">
        <w:r w:rsidRPr="001047BE">
          <w:rPr>
            <w:rStyle w:val="Hyperlink"/>
            <w:noProof/>
          </w:rPr>
          <w:t>2.5. Modelul conceptual al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497D8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1" w:history="1">
        <w:r w:rsidRPr="001047BE">
          <w:rPr>
            <w:rStyle w:val="Hyperlink"/>
            <w:noProof/>
          </w:rPr>
          <w:t>2.6. Proiectarea bazei de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6212D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2" w:history="1">
        <w:r w:rsidRPr="001047BE">
          <w:rPr>
            <w:rStyle w:val="Hyperlink"/>
            <w:noProof/>
          </w:rPr>
          <w:t>2.7. Diagrame de secvență pentru funcționalitățile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7997A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3" w:history="1">
        <w:r w:rsidRPr="001047BE">
          <w:rPr>
            <w:rStyle w:val="Hyperlink"/>
            <w:noProof/>
          </w:rPr>
          <w:t>2.8. Diagrama de componente și arhitectura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BC8C1B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14" w:history="1">
        <w:r w:rsidRPr="001047BE">
          <w:rPr>
            <w:rStyle w:val="Hyperlink"/>
            <w:noProof/>
          </w:rPr>
          <w:t>CAPITOLUL 3. IMPLEMENTAREA APLICAȚIEI INFORMATICE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57D3D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5" w:history="1">
        <w:r w:rsidRPr="001047BE">
          <w:rPr>
            <w:rStyle w:val="Hyperlink"/>
            <w:noProof/>
          </w:rPr>
          <w:t>3.1. Tehnologii și produse software utilizate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674F8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6" w:history="1">
        <w:r w:rsidRPr="001047BE">
          <w:rPr>
            <w:rStyle w:val="Hyperlink"/>
            <w:noProof/>
          </w:rPr>
          <w:t>3.2. Implementarea backend-ului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63A9A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7" w:history="1">
        <w:r w:rsidRPr="001047BE">
          <w:rPr>
            <w:rStyle w:val="Hyperlink"/>
            <w:noProof/>
          </w:rPr>
          <w:t>3.3. Implementarea aplicației mobile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6FD51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8" w:history="1">
        <w:r w:rsidRPr="001047BE">
          <w:rPr>
            <w:rStyle w:val="Hyperlink"/>
            <w:noProof/>
          </w:rPr>
          <w:t>3.4. Implementarea mecanismelor de autentificare și securitate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4F9FE2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9" w:history="1">
        <w:r w:rsidRPr="001047BE">
          <w:rPr>
            <w:rStyle w:val="Hyperlink"/>
            <w:noProof/>
          </w:rPr>
          <w:t>3.5. Implementarea funcționalităților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B5A5F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0" w:history="1">
        <w:r w:rsidRPr="001047BE">
          <w:rPr>
            <w:rStyle w:val="Hyperlink"/>
            <w:noProof/>
          </w:rPr>
          <w:t>3.6. Implementarea simulatorului de plăți cu cardul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AC371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1" w:history="1">
        <w:r w:rsidRPr="001047BE">
          <w:rPr>
            <w:rStyle w:val="Hyperlink"/>
            <w:noProof/>
          </w:rPr>
          <w:t>3.7. Notificări, sincronizare în timp real și statistici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C94E3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2" w:history="1">
        <w:r w:rsidRPr="001047BE">
          <w:rPr>
            <w:rStyle w:val="Hyperlink"/>
            <w:noProof/>
          </w:rPr>
          <w:t>3.8. Prezentarea aplicației și scenarii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CA2897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3" w:history="1">
        <w:r w:rsidRPr="001047BE">
          <w:rPr>
            <w:rStyle w:val="Hyperlink"/>
            <w:noProof/>
          </w:rPr>
          <w:t>3.9. Limitări și direcții viitoare de dezvoltare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83DA76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4" w:history="1">
        <w:r w:rsidRPr="001047BE">
          <w:rPr>
            <w:rStyle w:val="Hyperlink"/>
            <w:noProof/>
          </w:rPr>
          <w:t>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09DCA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5" w:history="1">
        <w:r w:rsidRPr="001047BE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91F559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6" w:history="1">
        <w:r w:rsidRPr="001047BE">
          <w:rPr>
            <w:rStyle w:val="Hyperlink"/>
            <w:noProof/>
          </w:rPr>
          <w:t>ANEXE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7E1C3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7" w:history="1">
        <w:r w:rsidRPr="001047BE">
          <w:rPr>
            <w:rStyle w:val="Hyperlink"/>
            <w:noProof/>
          </w:rPr>
          <w:t>A.1. Fragmente reprezentative de cod sursă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0C5ADF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8" w:history="1">
        <w:r w:rsidRPr="001047BE">
          <w:rPr>
            <w:rStyle w:val="Hyperlink"/>
            <w:noProof/>
          </w:rPr>
          <w:t>A.2. Diagrame UML suplimentare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06D30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9" w:history="1">
        <w:r w:rsidRPr="001047BE">
          <w:rPr>
            <w:rStyle w:val="Hyperlink"/>
            <w:noProof/>
          </w:rPr>
          <w:t>A.3. Capturi suplimentare ale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DAD8B0" w14:textId="77777777" w:rsidR="00973563" w:rsidRDefault="00B13A05">
      <w:pPr>
        <w:spacing w:after="0"/>
      </w:pPr>
      <w:r>
        <w:lastRenderedPageBreak/>
        <w:fldChar w:fldCharType="end"/>
      </w:r>
    </w:p>
    <w:p w14:paraId="06B7984E" w14:textId="77777777" w:rsidR="00E64C44" w:rsidRDefault="00B13A05" w:rsidP="00E64C44">
      <w:pPr>
        <w:pStyle w:val="Heading1"/>
        <w:jc w:val="center"/>
        <w:rPr>
          <w:rFonts w:ascii="Times New Roman" w:hAnsi="Times New Roman" w:cs="Times New Roman"/>
        </w:rPr>
      </w:pPr>
      <w:bookmarkStart w:id="0" w:name="_Toc229413098"/>
      <w:r w:rsidRPr="00E64C44">
        <w:rPr>
          <w:rFonts w:ascii="Times New Roman" w:eastAsia="Times New Roman" w:hAnsi="Times New Roman" w:cs="Times New Roman"/>
        </w:rPr>
        <w:t>INTRODUCERE</w:t>
      </w:r>
      <w:bookmarkEnd w:id="0"/>
      <w:r w:rsidR="00E64C44">
        <w:rPr>
          <w:rFonts w:ascii="Times New Roman" w:eastAsia="Times New Roman" w:hAnsi="Times New Roman" w:cs="Times New Roman"/>
        </w:rPr>
        <w:t xml:space="preserve"> </w:t>
      </w:r>
    </w:p>
    <w:p w14:paraId="4C5AAA92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ultimii</w:t>
      </w:r>
      <w:proofErr w:type="spellEnd"/>
      <w:r w:rsidRPr="0086238F">
        <w:rPr>
          <w:rFonts w:cs="Times New Roman"/>
        </w:rPr>
        <w:t xml:space="preserve"> ani, </w:t>
      </w:r>
      <w:proofErr w:type="spellStart"/>
      <w:r w:rsidRPr="0086238F">
        <w:rPr>
          <w:rFonts w:cs="Times New Roman"/>
        </w:rPr>
        <w:t>serviciile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proces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accentuat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digitalizare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utilizatorii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administrează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banii</w:t>
      </w:r>
      <w:proofErr w:type="spellEnd"/>
      <w:r w:rsidRPr="0086238F">
        <w:rPr>
          <w:rFonts w:cs="Times New Roman"/>
        </w:rPr>
        <w:t xml:space="preserve"> s-a </w:t>
      </w:r>
      <w:proofErr w:type="spellStart"/>
      <w:r w:rsidRPr="0086238F">
        <w:rPr>
          <w:rFonts w:cs="Times New Roman"/>
        </w:rPr>
        <w:t>schimbat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considerabil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presupuneau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sucursală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numerarului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</w:t>
      </w:r>
      <w:proofErr w:type="spellEnd"/>
      <w:r w:rsidRPr="0086238F">
        <w:rPr>
          <w:rFonts w:cs="Times New Roman"/>
        </w:rPr>
        <w:t xml:space="preserve">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activități</w:t>
      </w:r>
      <w:proofErr w:type="spellEnd"/>
      <w:r w:rsidRPr="0086238F">
        <w:rPr>
          <w:rFonts w:cs="Times New Roman"/>
        </w:rPr>
        <w:t xml:space="preserve"> pot fi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 xml:space="preserve"> direct de pe </w:t>
      </w:r>
      <w:proofErr w:type="spellStart"/>
      <w:r w:rsidRPr="0086238F">
        <w:rPr>
          <w:rFonts w:cs="Times New Roman"/>
        </w:rPr>
        <w:t>telefonul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transferurile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portofelele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devenit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folosite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frecvent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discuțiile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reducerea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fizici</w:t>
      </w:r>
      <w:proofErr w:type="spellEnd"/>
      <w:r w:rsidRPr="0086238F">
        <w:rPr>
          <w:rFonts w:cs="Times New Roman"/>
        </w:rPr>
        <w:t xml:space="preserve"> sunt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societatea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actuală</w:t>
      </w:r>
      <w:proofErr w:type="spellEnd"/>
      <w:r w:rsidRPr="0086238F">
        <w:rPr>
          <w:rFonts w:cs="Times New Roman"/>
        </w:rPr>
        <w:t>.</w:t>
      </w:r>
    </w:p>
    <w:p w14:paraId="4D4E92C2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</w:t>
      </w:r>
      <w:proofErr w:type="spellEnd"/>
      <w:r w:rsidRPr="0086238F">
        <w:rPr>
          <w:rFonts w:cs="Times New Roman"/>
        </w:rPr>
        <w:t xml:space="preserve"> context,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tip e-banking au </w:t>
      </w:r>
      <w:proofErr w:type="spellStart"/>
      <w:r w:rsidRPr="0086238F">
        <w:rPr>
          <w:rFonts w:cs="Times New Roman"/>
        </w:rPr>
        <w:t>evoluat</w:t>
      </w:r>
      <w:proofErr w:type="spellEnd"/>
      <w:r w:rsidRPr="0086238F">
        <w:rPr>
          <w:rFonts w:cs="Times New Roman"/>
        </w:rPr>
        <w:t xml:space="preserve"> de la simple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verificare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soldului</w:t>
      </w:r>
      <w:proofErr w:type="spellEnd"/>
      <w:r w:rsidRPr="0086238F">
        <w:rPr>
          <w:rFonts w:cs="Times New Roman"/>
        </w:rPr>
        <w:t xml:space="preserve"> la </w:t>
      </w:r>
      <w:proofErr w:type="spellStart"/>
      <w:r w:rsidRPr="0086238F">
        <w:rPr>
          <w:rFonts w:cs="Times New Roman"/>
        </w:rPr>
        <w:t>sisteme</w:t>
      </w:r>
      <w:proofErr w:type="spellEnd"/>
      <w:r w:rsidRPr="0086238F">
        <w:rPr>
          <w:rFonts w:cs="Times New Roman"/>
        </w:rPr>
        <w:t xml:space="preserve"> care permit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rapid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accesibil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interacționa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propriile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urmări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efectuate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primi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 real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financiară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același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trebuie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fie </w:t>
      </w:r>
      <w:proofErr w:type="spellStart"/>
      <w:r w:rsidRPr="0086238F">
        <w:rPr>
          <w:rFonts w:cs="Times New Roman"/>
        </w:rPr>
        <w:t>susținute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mecanisme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securitate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protejeze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personale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>.</w:t>
      </w:r>
    </w:p>
    <w:p w14:paraId="5A60EFA5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Motivația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alegerii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teme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pornit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dorința</w:t>
      </w:r>
      <w:proofErr w:type="spellEnd"/>
      <w:r w:rsidRPr="0086238F">
        <w:rPr>
          <w:rFonts w:cs="Times New Roman"/>
        </w:rPr>
        <w:t xml:space="preserve"> de a </w:t>
      </w:r>
      <w:proofErr w:type="spellStart"/>
      <w:r w:rsidRPr="0086238F">
        <w:rPr>
          <w:rFonts w:cs="Times New Roman"/>
        </w:rPr>
        <w:t>înțelege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funcționează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 de tip e-banking, nu </w:t>
      </w:r>
      <w:proofErr w:type="spellStart"/>
      <w:r w:rsidRPr="0086238F">
        <w:rPr>
          <w:rFonts w:cs="Times New Roman"/>
        </w:rPr>
        <w:t>doar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 final, ci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dezvoltării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informatice</w:t>
      </w:r>
      <w:proofErr w:type="spellEnd"/>
      <w:r w:rsidRPr="0086238F">
        <w:rPr>
          <w:rFonts w:cs="Times New Roman"/>
        </w:rPr>
        <w:t xml:space="preserve"> complete.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obișnuită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par simple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rapide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spatele</w:t>
      </w:r>
      <w:proofErr w:type="spellEnd"/>
      <w:r w:rsidRPr="0086238F">
        <w:rPr>
          <w:rFonts w:cs="Times New Roman"/>
        </w:rPr>
        <w:t xml:space="preserve"> lor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procese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tehnice</w:t>
      </w:r>
      <w:proofErr w:type="spellEnd"/>
      <w:r w:rsidRPr="0086238F">
        <w:rPr>
          <w:rFonts w:cs="Times New Roman"/>
        </w:rPr>
        <w:t xml:space="preserve">, precum </w:t>
      </w:r>
      <w:proofErr w:type="spellStart"/>
      <w:r w:rsidRPr="0086238F">
        <w:rPr>
          <w:rFonts w:cs="Times New Roman"/>
        </w:rPr>
        <w:t>autentificarea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sesiunilor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validarea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procesarea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soldurilor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transmiterea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notificărilor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server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date.</w:t>
      </w:r>
    </w:p>
    <w:p w14:paraId="53D67E9B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Lucrarea</w:t>
      </w:r>
      <w:proofErr w:type="spellEnd"/>
      <w:r w:rsidRPr="0086238F">
        <w:rPr>
          <w:rFonts w:cs="Times New Roman"/>
        </w:rPr>
        <w:t xml:space="preserve"> nu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propune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introducă</w:t>
      </w:r>
      <w:proofErr w:type="spellEnd"/>
      <w:r w:rsidRPr="0086238F">
        <w:rPr>
          <w:rFonts w:cs="Times New Roman"/>
        </w:rPr>
        <w:t xml:space="preserve"> un model nou de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deoarece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domeniul</w:t>
      </w:r>
      <w:proofErr w:type="spellEnd"/>
      <w:r w:rsidRPr="0086238F">
        <w:rPr>
          <w:rFonts w:cs="Times New Roman"/>
        </w:rPr>
        <w:t xml:space="preserve"> e-banking-</w:t>
      </w:r>
      <w:proofErr w:type="spellStart"/>
      <w:r w:rsidRPr="0086238F">
        <w:rPr>
          <w:rFonts w:cs="Times New Roman"/>
        </w:rPr>
        <w:t>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deja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dezvoltat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Scopul</w:t>
      </w:r>
      <w:proofErr w:type="spellEnd"/>
      <w:r w:rsidRPr="0086238F">
        <w:rPr>
          <w:rFonts w:cs="Times New Roman"/>
        </w:rPr>
        <w:t xml:space="preserve"> principal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cadru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, a </w:t>
      </w:r>
      <w:proofErr w:type="spellStart"/>
      <w:r w:rsidRPr="0086238F">
        <w:rPr>
          <w:rFonts w:cs="Times New Roman"/>
        </w:rPr>
        <w:t>unor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componente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reprezentative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. Prin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am </w:t>
      </w:r>
      <w:proofErr w:type="spellStart"/>
      <w:r w:rsidRPr="0086238F">
        <w:rPr>
          <w:rFonts w:cs="Times New Roman"/>
        </w:rPr>
        <w:t>urmărit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înțeleg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conectate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mobilă</w:t>
      </w:r>
      <w:proofErr w:type="spellEnd"/>
      <w:r w:rsidRPr="0086238F">
        <w:rPr>
          <w:rFonts w:cs="Times New Roman"/>
        </w:rPr>
        <w:t xml:space="preserve">, backend-ul,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date, </w:t>
      </w:r>
      <w:proofErr w:type="spellStart"/>
      <w:r w:rsidRPr="0086238F">
        <w:rPr>
          <w:rFonts w:cs="Times New Roman"/>
        </w:rPr>
        <w:t>notificările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simulatorul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</w:t>
      </w:r>
      <w:proofErr w:type="spellStart"/>
      <w:r w:rsidRPr="0086238F">
        <w:rPr>
          <w:rFonts w:cs="Times New Roman"/>
        </w:rPr>
        <w:t>clar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sigur</w:t>
      </w:r>
      <w:proofErr w:type="spellEnd"/>
      <w:r w:rsidRPr="0086238F">
        <w:rPr>
          <w:rFonts w:cs="Times New Roman"/>
        </w:rPr>
        <w:t>.</w:t>
      </w:r>
    </w:p>
    <w:p w14:paraId="66C3EF33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efectuarea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transferurilor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schimburilor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valutare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plata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facturilor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cardurilor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virtuale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vizualizarea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istoricului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Proiectul</w:t>
      </w:r>
      <w:proofErr w:type="spellEnd"/>
      <w:r w:rsidRPr="0086238F">
        <w:rPr>
          <w:rFonts w:cs="Times New Roman"/>
        </w:rPr>
        <w:t xml:space="preserve"> include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un simulator </w:t>
      </w:r>
      <w:proofErr w:type="spellStart"/>
      <w:r w:rsidRPr="0086238F">
        <w:rPr>
          <w:rFonts w:cs="Times New Roman"/>
        </w:rPr>
        <w:t>separat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</w:t>
      </w:r>
      <w:proofErr w:type="spellEnd"/>
      <w:r w:rsidRPr="0086238F">
        <w:rPr>
          <w:rFonts w:cs="Times New Roman"/>
        </w:rPr>
        <w:t xml:space="preserve"> care sunt </w:t>
      </w:r>
      <w:proofErr w:type="spellStart"/>
      <w:r w:rsidRPr="0086238F">
        <w:rPr>
          <w:rFonts w:cs="Times New Roman"/>
        </w:rPr>
        <w:t>reprezentate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atât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online cu </w:t>
      </w:r>
      <w:proofErr w:type="spellStart"/>
      <w:r w:rsidRPr="0086238F">
        <w:rPr>
          <w:rFonts w:cs="Times New Roman"/>
        </w:rPr>
        <w:t>confirmare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de tip POS. </w:t>
      </w:r>
      <w:proofErr w:type="spellStart"/>
      <w:r w:rsidRPr="0086238F">
        <w:rPr>
          <w:rFonts w:cs="Times New Roman"/>
        </w:rPr>
        <w:t>Acesta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inclus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gramStart"/>
      <w:r w:rsidRPr="0086238F">
        <w:rPr>
          <w:rFonts w:cs="Times New Roman"/>
        </w:rPr>
        <w:t>a</w:t>
      </w:r>
      <w:proofErr w:type="gram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evidenția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o </w:t>
      </w:r>
      <w:proofErr w:type="spellStart"/>
      <w:r w:rsidRPr="0086238F">
        <w:rPr>
          <w:rFonts w:cs="Times New Roman"/>
        </w:rPr>
        <w:t>tranzacție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fi </w:t>
      </w:r>
      <w:proofErr w:type="spellStart"/>
      <w:r w:rsidRPr="0086238F">
        <w:rPr>
          <w:rFonts w:cs="Times New Roman"/>
        </w:rPr>
        <w:t>inițiată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reflectată</w:t>
      </w:r>
      <w:proofErr w:type="spellEnd"/>
      <w:r w:rsidRPr="0086238F">
        <w:rPr>
          <w:rFonts w:cs="Times New Roman"/>
        </w:rPr>
        <w:t xml:space="preserve"> ulterior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>.</w:t>
      </w:r>
    </w:p>
    <w:p w14:paraId="05BC7124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Chiar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mult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complexe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anumite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aspecte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analizate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proiect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acestea</w:t>
      </w:r>
      <w:proofErr w:type="spellEnd"/>
      <w:r w:rsidRPr="0086238F">
        <w:rPr>
          <w:rFonts w:cs="Times New Roman"/>
        </w:rPr>
        <w:t xml:space="preserve"> se </w:t>
      </w:r>
      <w:proofErr w:type="spellStart"/>
      <w:r w:rsidRPr="0086238F">
        <w:rPr>
          <w:rFonts w:cs="Times New Roman"/>
        </w:rPr>
        <w:t>numără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autentificării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sensibile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token-</w:t>
      </w:r>
      <w:proofErr w:type="spellStart"/>
      <w:r w:rsidRPr="0086238F">
        <w:rPr>
          <w:rFonts w:cs="Times New Roman"/>
        </w:rPr>
        <w:t>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informațiile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elemente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abordate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formă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simplificată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apropiată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comportamentul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>.</w:t>
      </w:r>
    </w:p>
    <w:p w14:paraId="294D1DFD" w14:textId="77777777" w:rsid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lastRenderedPageBreak/>
        <w:t>Lucrarea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structurată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capitole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principale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Primul</w:t>
      </w:r>
      <w:proofErr w:type="spellEnd"/>
      <w:r w:rsidRPr="0086238F">
        <w:rPr>
          <w:rFonts w:cs="Times New Roman"/>
        </w:rPr>
        <w:t xml:space="preserve"> capitol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contextul</w:t>
      </w:r>
      <w:proofErr w:type="spellEnd"/>
      <w:r w:rsidRPr="0086238F">
        <w:rPr>
          <w:rFonts w:cs="Times New Roman"/>
        </w:rPr>
        <w:t xml:space="preserve"> general al </w:t>
      </w:r>
      <w:proofErr w:type="spellStart"/>
      <w:r w:rsidRPr="0086238F">
        <w:rPr>
          <w:rFonts w:cs="Times New Roman"/>
        </w:rPr>
        <w:t>serviciilor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rolul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aplicațiilor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importanța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securității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doilea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dedicat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incluzând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cerințele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implicați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cazurile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utilizare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modelul</w:t>
      </w:r>
      <w:proofErr w:type="spellEnd"/>
      <w:r w:rsidRPr="0086238F">
        <w:rPr>
          <w:rFonts w:cs="Times New Roman"/>
        </w:rPr>
        <w:t xml:space="preserve"> conceptual,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diagramele</w:t>
      </w:r>
      <w:proofErr w:type="spellEnd"/>
      <w:r w:rsidRPr="0086238F">
        <w:rPr>
          <w:rFonts w:cs="Times New Roman"/>
        </w:rPr>
        <w:t xml:space="preserve"> UML.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treilea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tehnologiile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principalele</w:t>
      </w:r>
      <w:proofErr w:type="spellEnd"/>
      <w:r w:rsidRPr="0086238F">
        <w:rPr>
          <w:rFonts w:cs="Times New Roman"/>
        </w:rPr>
        <w:t xml:space="preserve"> module </w:t>
      </w:r>
      <w:proofErr w:type="spellStart"/>
      <w:r w:rsidRPr="0086238F">
        <w:rPr>
          <w:rFonts w:cs="Times New Roman"/>
        </w:rPr>
        <w:t>dezvoltate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funcționalitățile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oferite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final, sunt formulate </w:t>
      </w:r>
      <w:proofErr w:type="spellStart"/>
      <w:r w:rsidRPr="0086238F">
        <w:rPr>
          <w:rFonts w:cs="Times New Roman"/>
        </w:rPr>
        <w:t>concluziile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lucrării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posibile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direcții</w:t>
      </w:r>
      <w:proofErr w:type="spellEnd"/>
      <w:r w:rsidRPr="0086238F">
        <w:rPr>
          <w:rFonts w:cs="Times New Roman"/>
        </w:rPr>
        <w:t xml:space="preserve"> de dezvoltare </w:t>
      </w:r>
      <w:proofErr w:type="spellStart"/>
      <w:r w:rsidRPr="0086238F">
        <w:rPr>
          <w:rFonts w:cs="Times New Roman"/>
        </w:rPr>
        <w:t>viitoare</w:t>
      </w:r>
      <w:proofErr w:type="spellEnd"/>
      <w:r w:rsidRPr="0086238F">
        <w:rPr>
          <w:rFonts w:cs="Times New Roman"/>
        </w:rPr>
        <w:t>.</w:t>
      </w:r>
    </w:p>
    <w:p w14:paraId="0E843753" w14:textId="77777777" w:rsid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014B186A" w14:textId="77777777" w:rsidR="0086238F" w:rsidRP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38F442E5" w14:textId="77777777" w:rsidR="00987AD9" w:rsidRDefault="00987AD9" w:rsidP="0086238F">
      <w:pPr>
        <w:spacing w:after="120"/>
        <w:ind w:firstLine="709"/>
        <w:jc w:val="both"/>
        <w:rPr>
          <w:rFonts w:cs="Times New Roman"/>
        </w:rPr>
      </w:pPr>
    </w:p>
    <w:p w14:paraId="0DB7215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587A76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02D0FBB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BC1241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B92782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D1914D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2641425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099D87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912528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EF4E43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3E36C9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6C9C4A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5894449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E0D584B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10122CA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3A08EC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1932C22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610F024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2D95C1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7AF7F8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2BB4FD4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6F25B4C" w14:textId="77777777" w:rsidR="00987AD9" w:rsidRPr="00E64C44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0929F0D" w14:textId="12A3C656" w:rsidR="00EE29F1" w:rsidRDefault="00B13A05" w:rsidP="003E5460">
      <w:pPr>
        <w:pStyle w:val="Heading1"/>
        <w:jc w:val="center"/>
        <w:rPr>
          <w:rFonts w:ascii="Times New Roman" w:eastAsia="Times New Roman" w:hAnsi="Times New Roman"/>
        </w:rPr>
      </w:pPr>
      <w:bookmarkStart w:id="1" w:name="_Toc229413099"/>
      <w:r>
        <w:rPr>
          <w:rFonts w:ascii="Times New Roman" w:eastAsia="Times New Roman" w:hAnsi="Times New Roman"/>
        </w:rPr>
        <w:lastRenderedPageBreak/>
        <w:t>CAPITOLUL 1. DESCRIEREA PROBLEMEI ECONOMICE</w:t>
      </w:r>
      <w:bookmarkEnd w:id="1"/>
      <w:r w:rsidR="00EE29F1">
        <w:rPr>
          <w:rFonts w:ascii="Times New Roman" w:eastAsia="Times New Roman" w:hAnsi="Times New Roman"/>
        </w:rPr>
        <w:t xml:space="preserve"> </w:t>
      </w:r>
    </w:p>
    <w:p w14:paraId="06E68839" w14:textId="77777777" w:rsidR="003E5460" w:rsidRPr="003E5460" w:rsidRDefault="003E5460" w:rsidP="003E5460"/>
    <w:p w14:paraId="63EC666D" w14:textId="77777777" w:rsidR="00973563" w:rsidRPr="009861C2" w:rsidRDefault="00B13A05">
      <w:pPr>
        <w:pStyle w:val="Heading2"/>
        <w:spacing w:before="240"/>
      </w:pPr>
      <w:r w:rsidRPr="009861C2">
        <w:rPr>
          <w:rFonts w:ascii="Times New Roman" w:hAnsi="Times New Roman"/>
        </w:rPr>
        <w:t xml:space="preserve">1.1. </w:t>
      </w:r>
      <w:proofErr w:type="spellStart"/>
      <w:r w:rsidRPr="009861C2">
        <w:rPr>
          <w:rFonts w:ascii="Times New Roman" w:hAnsi="Times New Roman"/>
        </w:rPr>
        <w:t>Digitalizarea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serviciilor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bancare</w:t>
      </w:r>
      <w:proofErr w:type="spellEnd"/>
    </w:p>
    <w:p w14:paraId="7F223FFB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fost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influențate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mod direct de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tehnologiilor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schimbarea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comportamentului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prezent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interacțiunea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legată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exclusiv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sucursală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ghișeu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programul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instituției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. O mare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intermediul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aplicațiilor</w:t>
      </w:r>
      <w:proofErr w:type="spellEnd"/>
      <w:r w:rsidRPr="00A5738B">
        <w:rPr>
          <w:rFonts w:cs="Times New Roman"/>
          <w:szCs w:val="24"/>
        </w:rPr>
        <w:t xml:space="preserve"> mobile, al </w:t>
      </w:r>
      <w:proofErr w:type="spellStart"/>
      <w:r w:rsidRPr="00A5738B">
        <w:rPr>
          <w:rFonts w:cs="Times New Roman"/>
          <w:szCs w:val="24"/>
        </w:rPr>
        <w:t>platformelor</w:t>
      </w:r>
      <w:proofErr w:type="spellEnd"/>
      <w:r w:rsidRPr="00A5738B">
        <w:rPr>
          <w:rFonts w:cs="Times New Roman"/>
          <w:szCs w:val="24"/>
        </w:rPr>
        <w:t xml:space="preserve"> de internet banking, al </w:t>
      </w:r>
      <w:proofErr w:type="spellStart"/>
      <w:r w:rsidRPr="00A5738B">
        <w:rPr>
          <w:rFonts w:cs="Times New Roman"/>
          <w:szCs w:val="24"/>
        </w:rPr>
        <w:t>cardurilor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portofelelor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Această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dus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apariția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mod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administrare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banilor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adaptat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ritmul</w:t>
      </w:r>
      <w:proofErr w:type="spellEnd"/>
      <w:r w:rsidRPr="00A5738B">
        <w:rPr>
          <w:rFonts w:cs="Times New Roman"/>
          <w:szCs w:val="24"/>
        </w:rPr>
        <w:t xml:space="preserve"> actual al </w:t>
      </w:r>
      <w:proofErr w:type="spellStart"/>
      <w:r w:rsidRPr="00A5738B">
        <w:rPr>
          <w:rFonts w:cs="Times New Roman"/>
          <w:szCs w:val="24"/>
        </w:rPr>
        <w:t>vieții</w:t>
      </w:r>
      <w:proofErr w:type="spellEnd"/>
      <w:r w:rsidRPr="00A5738B">
        <w:rPr>
          <w:rFonts w:cs="Times New Roman"/>
          <w:szCs w:val="24"/>
        </w:rPr>
        <w:t xml:space="preserve"> de zi cu zi.</w:t>
      </w:r>
      <w:r w:rsidR="008900B6">
        <w:rPr>
          <w:rFonts w:cs="Times New Roman"/>
          <w:szCs w:val="24"/>
        </w:rPr>
        <w:t xml:space="preserve"> </w:t>
      </w:r>
    </w:p>
    <w:p w14:paraId="5FFD7EF6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AFC8A19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principalul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avantaj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accesibilitatea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trecut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necesitau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deplasarea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acum</w:t>
      </w:r>
      <w:proofErr w:type="spellEnd"/>
      <w:r w:rsidRPr="00A5738B">
        <w:rPr>
          <w:rFonts w:cs="Times New Roman"/>
          <w:szCs w:val="24"/>
        </w:rPr>
        <w:t xml:space="preserve"> direct de pe </w:t>
      </w:r>
      <w:proofErr w:type="spellStart"/>
      <w:r w:rsidRPr="00A5738B">
        <w:rPr>
          <w:rFonts w:cs="Times New Roman"/>
          <w:szCs w:val="24"/>
        </w:rPr>
        <w:t>telefonul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mobil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de pe </w:t>
      </w:r>
      <w:proofErr w:type="spellStart"/>
      <w:r w:rsidRPr="00A5738B">
        <w:rPr>
          <w:rFonts w:cs="Times New Roman"/>
          <w:szCs w:val="24"/>
        </w:rPr>
        <w:t>alte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dispozitive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conectate</w:t>
      </w:r>
      <w:proofErr w:type="spellEnd"/>
      <w:r w:rsidRPr="00A5738B">
        <w:rPr>
          <w:rFonts w:cs="Times New Roman"/>
          <w:szCs w:val="24"/>
        </w:rPr>
        <w:t xml:space="preserve"> la internet.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timpul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un control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bun </w:t>
      </w:r>
      <w:proofErr w:type="spellStart"/>
      <w:r w:rsidRPr="00A5738B">
        <w:rPr>
          <w:rFonts w:cs="Times New Roman"/>
          <w:szCs w:val="24"/>
        </w:rPr>
        <w:t>asupra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propriilor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finanțe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plus,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-o </w:t>
      </w:r>
      <w:proofErr w:type="spellStart"/>
      <w:r w:rsidRPr="00A5738B">
        <w:rPr>
          <w:rFonts w:cs="Times New Roman"/>
          <w:szCs w:val="24"/>
        </w:rPr>
        <w:t>formă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urmărit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istoricul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detalii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despre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conturi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notificări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rapoarte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cheltuieli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54A95AE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95D21AE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instituțiilor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eficientizarea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activității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reducerea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costuri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operaționale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procesele</w:t>
      </w:r>
      <w:proofErr w:type="spellEnd"/>
      <w:r w:rsidRPr="00A5738B">
        <w:rPr>
          <w:rFonts w:cs="Times New Roman"/>
          <w:szCs w:val="24"/>
        </w:rPr>
        <w:t xml:space="preserve"> repetitive pot fi </w:t>
      </w:r>
      <w:proofErr w:type="spellStart"/>
      <w:r w:rsidRPr="00A5738B">
        <w:rPr>
          <w:rFonts w:cs="Times New Roman"/>
          <w:szCs w:val="24"/>
        </w:rPr>
        <w:t>automatizate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clienții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utiliza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fără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intervenția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personalului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băncile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analiza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bine </w:t>
      </w:r>
      <w:proofErr w:type="spellStart"/>
      <w:r w:rsidRPr="00A5738B">
        <w:rPr>
          <w:rFonts w:cs="Times New Roman"/>
          <w:szCs w:val="24"/>
        </w:rPr>
        <w:t>comportamentul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clienților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oferi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adaptate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acestora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reprezintă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doar</w:t>
      </w:r>
      <w:proofErr w:type="spellEnd"/>
      <w:r w:rsidRPr="00A5738B">
        <w:rPr>
          <w:rFonts w:cs="Times New Roman"/>
          <w:szCs w:val="24"/>
        </w:rPr>
        <w:t xml:space="preserve"> un canal </w:t>
      </w:r>
      <w:proofErr w:type="spellStart"/>
      <w:r w:rsidRPr="00A5738B">
        <w:rPr>
          <w:rFonts w:cs="Times New Roman"/>
          <w:szCs w:val="24"/>
        </w:rPr>
        <w:t>tehnic</w:t>
      </w:r>
      <w:proofErr w:type="spellEnd"/>
      <w:r w:rsidRPr="00A5738B">
        <w:rPr>
          <w:rFonts w:cs="Times New Roman"/>
          <w:szCs w:val="24"/>
        </w:rPr>
        <w:t xml:space="preserve">, ci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un </w:t>
      </w:r>
      <w:proofErr w:type="spellStart"/>
      <w:r w:rsidRPr="00A5738B">
        <w:rPr>
          <w:rFonts w:cs="Times New Roman"/>
          <w:szCs w:val="24"/>
        </w:rPr>
        <w:t>mijloc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banca </w:t>
      </w:r>
      <w:proofErr w:type="spellStart"/>
      <w:r w:rsidRPr="00A5738B">
        <w:rPr>
          <w:rFonts w:cs="Times New Roman"/>
          <w:szCs w:val="24"/>
        </w:rPr>
        <w:t>își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îmbunătăți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relația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utilizatorii</w:t>
      </w:r>
      <w:proofErr w:type="spellEnd"/>
      <w:r w:rsidRPr="00A5738B">
        <w:rPr>
          <w:rFonts w:cs="Times New Roman"/>
          <w:szCs w:val="24"/>
        </w:rPr>
        <w:t>.</w:t>
      </w:r>
      <w:r w:rsidR="009861C2" w:rsidRPr="009861C2">
        <w:t xml:space="preserve"> </w:t>
      </w:r>
      <w:r w:rsidR="009861C2" w:rsidRPr="009861C2">
        <w:rPr>
          <w:rFonts w:cs="Times New Roman"/>
          <w:szCs w:val="24"/>
        </w:rPr>
        <w:t>(</w:t>
      </w:r>
      <w:proofErr w:type="spellStart"/>
      <w:r w:rsidR="009861C2" w:rsidRPr="009861C2">
        <w:rPr>
          <w:rFonts w:cs="Times New Roman"/>
          <w:szCs w:val="24"/>
        </w:rPr>
        <w:t>Organisation</w:t>
      </w:r>
      <w:proofErr w:type="spellEnd"/>
      <w:r w:rsidR="009861C2" w:rsidRPr="009861C2">
        <w:rPr>
          <w:rFonts w:cs="Times New Roman"/>
          <w:szCs w:val="24"/>
        </w:rPr>
        <w:t xml:space="preserve"> for Economic Co-operation and Development, 2020)</w:t>
      </w:r>
      <w:r w:rsidR="008900B6">
        <w:rPr>
          <w:rFonts w:cs="Times New Roman"/>
          <w:szCs w:val="24"/>
        </w:rPr>
        <w:t xml:space="preserve"> </w:t>
      </w:r>
    </w:p>
    <w:p w14:paraId="04E1F884" w14:textId="0B0586B3" w:rsidR="008900B6" w:rsidRPr="00A5738B" w:rsidRDefault="003E5460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---&gt;</w:t>
      </w:r>
      <w:proofErr w:type="spellStart"/>
      <w:r>
        <w:rPr>
          <w:rFonts w:cs="Times New Roman"/>
          <w:szCs w:val="24"/>
        </w:rPr>
        <w:t>Integrarea</w:t>
      </w:r>
      <w:proofErr w:type="spellEnd"/>
      <w:r>
        <w:rPr>
          <w:rFonts w:cs="Times New Roman"/>
          <w:szCs w:val="24"/>
        </w:rPr>
        <w:t xml:space="preserve"> in text ---&gt; Asa cum </w:t>
      </w:r>
      <w:proofErr w:type="spellStart"/>
      <w:proofErr w:type="gramStart"/>
      <w:r>
        <w:rPr>
          <w:rFonts w:cs="Times New Roman"/>
          <w:szCs w:val="24"/>
        </w:rPr>
        <w:t>spunea</w:t>
      </w:r>
      <w:proofErr w:type="spellEnd"/>
      <w:r>
        <w:rPr>
          <w:rFonts w:cs="Times New Roman"/>
          <w:szCs w:val="24"/>
        </w:rPr>
        <w:t>(</w:t>
      </w:r>
      <w:proofErr w:type="gramEnd"/>
      <w:r>
        <w:rPr>
          <w:rFonts w:cs="Times New Roman"/>
          <w:szCs w:val="24"/>
        </w:rPr>
        <w:t xml:space="preserve">Cartea, </w:t>
      </w:r>
      <w:proofErr w:type="spellStart"/>
      <w:r>
        <w:rPr>
          <w:rFonts w:cs="Times New Roman"/>
          <w:szCs w:val="24"/>
        </w:rPr>
        <w:t>sursa</w:t>
      </w:r>
      <w:proofErr w:type="spellEnd"/>
      <w:r>
        <w:rPr>
          <w:rFonts w:cs="Times New Roman"/>
          <w:szCs w:val="24"/>
        </w:rPr>
        <w:t>....)</w:t>
      </w:r>
    </w:p>
    <w:p w14:paraId="6C078D6F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Un alt aspect important al </w:t>
      </w:r>
      <w:proofErr w:type="spellStart"/>
      <w:r w:rsidRPr="00A5738B">
        <w:rPr>
          <w:rFonts w:cs="Times New Roman"/>
          <w:szCs w:val="24"/>
        </w:rPr>
        <w:t>digitalizării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creșterea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plăților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Plățile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cardul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transferurile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portofelele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devenit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soluții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obișnuite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achitarea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produselor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multe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plata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preferată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rapidă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fi </w:t>
      </w:r>
      <w:proofErr w:type="spellStart"/>
      <w:r w:rsidRPr="00A5738B">
        <w:rPr>
          <w:rFonts w:cs="Times New Roman"/>
          <w:szCs w:val="24"/>
        </w:rPr>
        <w:t>urmărită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nevoia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numerarului</w:t>
      </w:r>
      <w:proofErr w:type="spellEnd"/>
      <w:r w:rsidRPr="00A5738B">
        <w:rPr>
          <w:rFonts w:cs="Times New Roman"/>
          <w:szCs w:val="24"/>
        </w:rPr>
        <w:t xml:space="preserve">. La </w:t>
      </w:r>
      <w:proofErr w:type="spellStart"/>
      <w:r w:rsidRPr="00A5738B">
        <w:rPr>
          <w:rFonts w:cs="Times New Roman"/>
          <w:szCs w:val="24"/>
        </w:rPr>
        <w:t>nivel</w:t>
      </w:r>
      <w:proofErr w:type="spellEnd"/>
      <w:r w:rsidRPr="00A5738B">
        <w:rPr>
          <w:rFonts w:cs="Times New Roman"/>
          <w:szCs w:val="24"/>
        </w:rPr>
        <w:t xml:space="preserve"> economic,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tip de </w:t>
      </w:r>
      <w:proofErr w:type="spellStart"/>
      <w:r w:rsidRPr="00A5738B">
        <w:rPr>
          <w:rFonts w:cs="Times New Roman"/>
          <w:szCs w:val="24"/>
        </w:rPr>
        <w:t>plată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evidență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înregistrate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informatice</w:t>
      </w:r>
      <w:proofErr w:type="spellEnd"/>
      <w:r w:rsidRPr="00A5738B">
        <w:rPr>
          <w:rFonts w:cs="Times New Roman"/>
          <w:szCs w:val="24"/>
        </w:rPr>
        <w:t>.</w:t>
      </w:r>
      <w:r w:rsidR="00534A5E">
        <w:rPr>
          <w:rFonts w:cs="Times New Roman"/>
          <w:szCs w:val="24"/>
        </w:rPr>
        <w:t xml:space="preserve"> </w:t>
      </w:r>
      <w:r w:rsidR="009861C2" w:rsidRPr="009861C2">
        <w:rPr>
          <w:rFonts w:cs="Times New Roman"/>
          <w:szCs w:val="24"/>
        </w:rPr>
        <w:t>(European Central Bank, 2024; Di Iorio, Kosse and Mustafi, 2025)</w:t>
      </w:r>
      <w:r w:rsidR="008900B6">
        <w:rPr>
          <w:rFonts w:cs="Times New Roman"/>
          <w:szCs w:val="24"/>
        </w:rPr>
        <w:t xml:space="preserve"> </w:t>
      </w:r>
    </w:p>
    <w:p w14:paraId="78C9BEFA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EB06D23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Totuși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trecerea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aduce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anumite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provocări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respecte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cerințe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ridicate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are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o </w:t>
      </w:r>
      <w:proofErr w:type="spellStart"/>
      <w:r w:rsidRPr="00A5738B">
        <w:rPr>
          <w:rFonts w:cs="Times New Roman"/>
          <w:szCs w:val="24"/>
        </w:rPr>
        <w:t>interfață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realiza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protejate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împotriva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neautorizat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procesare</w:t>
      </w:r>
      <w:proofErr w:type="spellEnd"/>
      <w:r w:rsidRPr="00A5738B">
        <w:rPr>
          <w:rFonts w:cs="Times New Roman"/>
          <w:szCs w:val="24"/>
        </w:rPr>
        <w:t xml:space="preserve">. Din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motiv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presupune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găsirea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echilibru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simplitatea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experienței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siguranța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datelor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corectitudinea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efectuate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0157BC59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DE153B6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Pe </w:t>
      </w:r>
      <w:proofErr w:type="spellStart"/>
      <w:r w:rsidRPr="00A5738B">
        <w:rPr>
          <w:rFonts w:cs="Times New Roman"/>
          <w:szCs w:val="24"/>
        </w:rPr>
        <w:t>lângă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altă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problemă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importantă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dependența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infrastructura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online au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conexiune</w:t>
      </w:r>
      <w:proofErr w:type="spellEnd"/>
      <w:r w:rsidRPr="00A5738B">
        <w:rPr>
          <w:rFonts w:cs="Times New Roman"/>
          <w:szCs w:val="24"/>
        </w:rPr>
        <w:t xml:space="preserve"> la internet, </w:t>
      </w:r>
      <w:proofErr w:type="spellStart"/>
      <w:r w:rsidRPr="00A5738B">
        <w:rPr>
          <w:rFonts w:cs="Times New Roman"/>
          <w:szCs w:val="24"/>
        </w:rPr>
        <w:t>servere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cererile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scurt</w:t>
      </w:r>
      <w:proofErr w:type="spellEnd"/>
      <w:r w:rsidRPr="00A5738B">
        <w:rPr>
          <w:rFonts w:cs="Times New Roman"/>
          <w:szCs w:val="24"/>
        </w:rPr>
        <w:t xml:space="preserve">. Orice </w:t>
      </w:r>
      <w:proofErr w:type="spellStart"/>
      <w:r w:rsidRPr="00A5738B">
        <w:rPr>
          <w:rFonts w:cs="Times New Roman"/>
          <w:szCs w:val="24"/>
        </w:rPr>
        <w:t>întrerupere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afecta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posibilitatea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. De </w:t>
      </w:r>
      <w:proofErr w:type="spellStart"/>
      <w:r w:rsidRPr="00A5738B">
        <w:rPr>
          <w:rFonts w:cs="Times New Roman"/>
          <w:szCs w:val="24"/>
        </w:rPr>
        <w:t>aceea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moderne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încât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stabile, </w:t>
      </w:r>
      <w:proofErr w:type="spellStart"/>
      <w:r w:rsidRPr="00A5738B">
        <w:rPr>
          <w:rFonts w:cs="Times New Roman"/>
          <w:szCs w:val="24"/>
        </w:rPr>
        <w:t>scalabile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gestioneze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8553B7E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8D835F7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elimină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rolul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acestea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utilizate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simple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frecvente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mobile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platformele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soluție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comodă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complexe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continuare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asistență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completează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crearea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099B1728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DD40584" w14:textId="77777777" w:rsidR="00EE29F1" w:rsidRDefault="00A5738B" w:rsidP="00EE29F1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cadrul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lucrări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domeniul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abordat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SwiftBank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orientată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Proiectul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urmărește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reproducerea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 real, ci </w:t>
      </w:r>
      <w:proofErr w:type="spellStart"/>
      <w:r w:rsidRPr="00A5738B">
        <w:rPr>
          <w:rFonts w:cs="Times New Roman"/>
          <w:szCs w:val="24"/>
        </w:rPr>
        <w:t>analizarea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cadru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educațional</w:t>
      </w:r>
      <w:proofErr w:type="spellEnd"/>
      <w:r w:rsidRPr="00A5738B">
        <w:rPr>
          <w:rFonts w:cs="Times New Roman"/>
          <w:szCs w:val="24"/>
        </w:rPr>
        <w:t xml:space="preserve">, a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funcționalități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reprezentative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domeniu</w:t>
      </w:r>
      <w:proofErr w:type="spellEnd"/>
      <w:r w:rsidRPr="00A5738B">
        <w:rPr>
          <w:rFonts w:cs="Times New Roman"/>
          <w:szCs w:val="24"/>
        </w:rPr>
        <w:t>.</w:t>
      </w:r>
      <w:r w:rsidR="009861C2">
        <w:rPr>
          <w:rFonts w:cs="Times New Roman"/>
          <w:szCs w:val="24"/>
        </w:rPr>
        <w:t xml:space="preserve">  </w:t>
      </w:r>
      <w:r w:rsidR="00EE29F1">
        <w:rPr>
          <w:rFonts w:cs="Times New Roman"/>
          <w:szCs w:val="24"/>
        </w:rPr>
        <w:t xml:space="preserve"> </w:t>
      </w:r>
    </w:p>
    <w:p w14:paraId="69E46454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9E9E060" w14:textId="69A995AB" w:rsidR="008900B6" w:rsidRPr="008900B6" w:rsidRDefault="009861C2" w:rsidP="008900B6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Rolul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</w:t>
      </w:r>
      <w:proofErr w:type="spellEnd"/>
      <w:r>
        <w:rPr>
          <w:rFonts w:ascii="Times New Roman" w:eastAsia="Times New Roman" w:hAnsi="Times New Roman"/>
          <w:lang w:val="ro-RO"/>
        </w:rPr>
        <w:t xml:space="preserve">țiilor mobile de </w:t>
      </w:r>
      <w:r w:rsidR="00A32C9B">
        <w:rPr>
          <w:rFonts w:ascii="Times New Roman" w:eastAsia="Times New Roman" w:hAnsi="Times New Roman"/>
          <w:lang w:val="ro-RO"/>
        </w:rPr>
        <w:t>e-</w:t>
      </w:r>
      <w:r>
        <w:rPr>
          <w:rFonts w:ascii="Times New Roman" w:eastAsia="Times New Roman" w:hAnsi="Times New Roman"/>
          <w:lang w:val="ro-RO"/>
        </w:rPr>
        <w:t xml:space="preserve">banking în relația client-bancă </w:t>
      </w:r>
      <w:r w:rsidR="008900B6">
        <w:rPr>
          <w:rFonts w:ascii="Times New Roman" w:eastAsia="Times New Roman" w:hAnsi="Times New Roman"/>
          <w:lang w:val="ro-RO"/>
        </w:rPr>
        <w:t xml:space="preserve"> </w:t>
      </w:r>
    </w:p>
    <w:p w14:paraId="1C51B85D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Aplicațiile</w:t>
      </w:r>
      <w:proofErr w:type="spellEnd"/>
      <w:r w:rsidRPr="008900B6">
        <w:t xml:space="preserve"> de mobile banking au </w:t>
      </w:r>
      <w:proofErr w:type="spellStart"/>
      <w:r w:rsidRPr="008900B6">
        <w:t>modificat</w:t>
      </w:r>
      <w:proofErr w:type="spellEnd"/>
      <w:r w:rsidRPr="008900B6">
        <w:t xml:space="preserve"> </w:t>
      </w:r>
      <w:proofErr w:type="spellStart"/>
      <w:r w:rsidRPr="008900B6">
        <w:t>semnificativ</w:t>
      </w:r>
      <w:proofErr w:type="spellEnd"/>
      <w:r w:rsidRPr="008900B6">
        <w:t xml:space="preserve"> </w:t>
      </w:r>
      <w:proofErr w:type="spellStart"/>
      <w:r w:rsidRPr="008900B6">
        <w:t>interacțiunea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, </w:t>
      </w:r>
      <w:proofErr w:type="spellStart"/>
      <w:r w:rsidRPr="008900B6">
        <w:t>deoarece</w:t>
      </w:r>
      <w:proofErr w:type="spellEnd"/>
      <w:r w:rsidRPr="008900B6">
        <w:t xml:space="preserve"> permit </w:t>
      </w:r>
      <w:proofErr w:type="spellStart"/>
      <w:r w:rsidRPr="008900B6">
        <w:t>accesul</w:t>
      </w:r>
      <w:proofErr w:type="spellEnd"/>
      <w:r w:rsidRPr="008900B6">
        <w:t xml:space="preserve"> rapid la </w:t>
      </w:r>
      <w:proofErr w:type="spellStart"/>
      <w:r w:rsidRPr="008900B6">
        <w:t>informații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direct de pe </w:t>
      </w:r>
      <w:proofErr w:type="spellStart"/>
      <w:r w:rsidRPr="008900B6">
        <w:t>telefonul</w:t>
      </w:r>
      <w:proofErr w:type="spellEnd"/>
      <w:r w:rsidRPr="008900B6">
        <w:t xml:space="preserve"> </w:t>
      </w:r>
      <w:proofErr w:type="spellStart"/>
      <w:r w:rsidRPr="008900B6">
        <w:t>mobil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acestora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folosește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ocazional</w:t>
      </w:r>
      <w:proofErr w:type="spellEnd"/>
      <w:r w:rsidRPr="008900B6">
        <w:t xml:space="preserve">, ci are </w:t>
      </w:r>
      <w:proofErr w:type="spellStart"/>
      <w:r w:rsidRPr="008900B6">
        <w:t>posibilitatea</w:t>
      </w:r>
      <w:proofErr w:type="spellEnd"/>
      <w:r w:rsidRPr="008900B6">
        <w:t xml:space="preserve"> de a </w:t>
      </w:r>
      <w:proofErr w:type="spellStart"/>
      <w:r w:rsidRPr="008900B6">
        <w:t>urmări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des </w:t>
      </w:r>
      <w:proofErr w:type="spellStart"/>
      <w:r w:rsidRPr="008900B6">
        <w:t>situația</w:t>
      </w:r>
      <w:proofErr w:type="spellEnd"/>
      <w:r w:rsidRPr="008900B6">
        <w:t xml:space="preserve"> </w:t>
      </w:r>
      <w:proofErr w:type="spellStart"/>
      <w:r w:rsidRPr="008900B6">
        <w:t>sa</w:t>
      </w:r>
      <w:proofErr w:type="spellEnd"/>
      <w:r w:rsidRPr="008900B6">
        <w:t xml:space="preserve"> </w:t>
      </w:r>
      <w:proofErr w:type="spellStart"/>
      <w:r w:rsidRPr="008900B6">
        <w:t>financiară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de a </w:t>
      </w:r>
      <w:proofErr w:type="spellStart"/>
      <w:r w:rsidRPr="008900B6">
        <w:t>lua</w:t>
      </w:r>
      <w:proofErr w:type="spellEnd"/>
      <w:r w:rsidRPr="008900B6">
        <w:t xml:space="preserve"> </w:t>
      </w:r>
      <w:proofErr w:type="spellStart"/>
      <w:r w:rsidRPr="008900B6">
        <w:t>decizii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bune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banilor</w:t>
      </w:r>
      <w:proofErr w:type="spellEnd"/>
      <w:r w:rsidRPr="008900B6">
        <w:t xml:space="preserve">. </w:t>
      </w:r>
      <w:proofErr w:type="spellStart"/>
      <w:r w:rsidRPr="008900B6">
        <w:t>Astfel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cu banca </w:t>
      </w:r>
      <w:proofErr w:type="spellStart"/>
      <w:r w:rsidRPr="008900B6">
        <w:t>devine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apropiată</w:t>
      </w:r>
      <w:proofErr w:type="spellEnd"/>
      <w:r w:rsidRPr="008900B6">
        <w:t xml:space="preserve"> de </w:t>
      </w:r>
      <w:proofErr w:type="spellStart"/>
      <w:r w:rsidRPr="008900B6">
        <w:t>activitatea</w:t>
      </w:r>
      <w:proofErr w:type="spellEnd"/>
      <w:r w:rsidRPr="008900B6">
        <w:t xml:space="preserve"> </w:t>
      </w:r>
      <w:proofErr w:type="spellStart"/>
      <w:r w:rsidRPr="008900B6">
        <w:t>zilnică</w:t>
      </w:r>
      <w:proofErr w:type="spellEnd"/>
      <w:r w:rsidRPr="008900B6">
        <w:t xml:space="preserve"> a </w:t>
      </w:r>
      <w:proofErr w:type="spellStart"/>
      <w:r w:rsidRPr="008900B6">
        <w:t>utilizatorului</w:t>
      </w:r>
      <w:proofErr w:type="spellEnd"/>
      <w:r w:rsidRPr="008900B6">
        <w:t>.</w:t>
      </w:r>
    </w:p>
    <w:p w14:paraId="061A9A6F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</w:t>
      </w:r>
      <w:proofErr w:type="spellStart"/>
      <w:r w:rsidRPr="008900B6">
        <w:t>rol</w:t>
      </w:r>
      <w:proofErr w:type="spellEnd"/>
      <w:r w:rsidRPr="008900B6">
        <w:t xml:space="preserve"> important al </w:t>
      </w:r>
      <w:proofErr w:type="spellStart"/>
      <w:r w:rsidRPr="008900B6">
        <w:t>aplicațiilor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centralizarea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</w:t>
      </w:r>
      <w:proofErr w:type="spellStart"/>
      <w:r w:rsidRPr="008900B6">
        <w:t>Într</w:t>
      </w:r>
      <w:proofErr w:type="spellEnd"/>
      <w:r w:rsidRPr="008900B6">
        <w:t xml:space="preserve">-o </w:t>
      </w:r>
      <w:proofErr w:type="spellStart"/>
      <w:r w:rsidRPr="008900B6">
        <w:t>singură</w:t>
      </w:r>
      <w:proofErr w:type="spellEnd"/>
      <w:r w:rsidRPr="008900B6">
        <w:t xml:space="preserve"> </w:t>
      </w:r>
      <w:proofErr w:type="spellStart"/>
      <w:r w:rsidRPr="008900B6">
        <w:t>interfață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vedea</w:t>
      </w:r>
      <w:proofErr w:type="spellEnd"/>
      <w:r w:rsidRPr="008900B6">
        <w:t xml:space="preserve"> </w:t>
      </w:r>
      <w:proofErr w:type="spellStart"/>
      <w:r w:rsidRPr="008900B6">
        <w:t>conturile</w:t>
      </w:r>
      <w:proofErr w:type="spellEnd"/>
      <w:r w:rsidRPr="008900B6">
        <w:t xml:space="preserve"> </w:t>
      </w:r>
      <w:proofErr w:type="spellStart"/>
      <w:r w:rsidRPr="008900B6">
        <w:t>disponibile</w:t>
      </w:r>
      <w:proofErr w:type="spellEnd"/>
      <w:r w:rsidRPr="008900B6">
        <w:t xml:space="preserve">, </w:t>
      </w:r>
      <w:proofErr w:type="spellStart"/>
      <w:r w:rsidRPr="008900B6">
        <w:t>soldurile</w:t>
      </w:r>
      <w:proofErr w:type="spellEnd"/>
      <w:r w:rsidRPr="008900B6">
        <w:t xml:space="preserve">, </w:t>
      </w:r>
      <w:proofErr w:type="spellStart"/>
      <w:r w:rsidRPr="008900B6">
        <w:t>tranzacțiile</w:t>
      </w:r>
      <w:proofErr w:type="spellEnd"/>
      <w:r w:rsidRPr="008900B6">
        <w:t xml:space="preserve"> </w:t>
      </w:r>
      <w:proofErr w:type="spellStart"/>
      <w:r w:rsidRPr="008900B6">
        <w:t>recente</w:t>
      </w:r>
      <w:proofErr w:type="spellEnd"/>
      <w:r w:rsidRPr="008900B6">
        <w:t xml:space="preserve">, </w:t>
      </w:r>
      <w:proofErr w:type="spellStart"/>
      <w:r w:rsidRPr="008900B6">
        <w:t>cardurile</w:t>
      </w:r>
      <w:proofErr w:type="spellEnd"/>
      <w:r w:rsidRPr="008900B6">
        <w:t xml:space="preserve"> pe care le </w:t>
      </w:r>
      <w:proofErr w:type="spellStart"/>
      <w:r w:rsidRPr="008900B6">
        <w:t>gestionează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diferite</w:t>
      </w:r>
      <w:proofErr w:type="spellEnd"/>
      <w:r w:rsidRPr="008900B6">
        <w:t xml:space="preserve"> </w:t>
      </w:r>
      <w:proofErr w:type="spellStart"/>
      <w:r w:rsidRPr="008900B6">
        <w:t>opțiuni</w:t>
      </w:r>
      <w:proofErr w:type="spellEnd"/>
      <w:r w:rsidRPr="008900B6">
        <w:t xml:space="preserve"> de </w:t>
      </w:r>
      <w:proofErr w:type="spellStart"/>
      <w:r w:rsidRPr="008900B6">
        <w:t>plată</w:t>
      </w:r>
      <w:proofErr w:type="spellEnd"/>
      <w:r w:rsidRPr="008900B6">
        <w:t xml:space="preserve">, precum </w:t>
      </w:r>
      <w:proofErr w:type="spellStart"/>
      <w:r w:rsidRPr="008900B6">
        <w:t>transferurile</w:t>
      </w:r>
      <w:proofErr w:type="spellEnd"/>
      <w:r w:rsidRPr="008900B6">
        <w:t xml:space="preserve">, </w:t>
      </w:r>
      <w:proofErr w:type="spellStart"/>
      <w:r w:rsidRPr="008900B6">
        <w:t>achitarea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schimbul</w:t>
      </w:r>
      <w:proofErr w:type="spellEnd"/>
      <w:r w:rsidRPr="008900B6">
        <w:t xml:space="preserve"> </w:t>
      </w:r>
      <w:proofErr w:type="spellStart"/>
      <w:r w:rsidRPr="008900B6">
        <w:t>valutar</w:t>
      </w:r>
      <w:proofErr w:type="spellEnd"/>
      <w:r w:rsidRPr="008900B6">
        <w:t xml:space="preserve">. </w:t>
      </w:r>
      <w:proofErr w:type="spellStart"/>
      <w:r w:rsidRPr="008900B6">
        <w:t>Această</w:t>
      </w:r>
      <w:proofErr w:type="spellEnd"/>
      <w:r w:rsidRPr="008900B6">
        <w:t xml:space="preserve"> </w:t>
      </w:r>
      <w:proofErr w:type="spellStart"/>
      <w:r w:rsidRPr="008900B6">
        <w:t>organizare</w:t>
      </w:r>
      <w:proofErr w:type="spellEnd"/>
      <w:r w:rsidRPr="008900B6">
        <w:t xml:space="preserve"> reduce </w:t>
      </w:r>
      <w:proofErr w:type="spellStart"/>
      <w:r w:rsidRPr="008900B6">
        <w:t>timpul</w:t>
      </w:r>
      <w:proofErr w:type="spellEnd"/>
      <w:r w:rsidRPr="008900B6">
        <w:t xml:space="preserve"> </w:t>
      </w:r>
      <w:proofErr w:type="spellStart"/>
      <w:r w:rsidRPr="008900B6">
        <w:t>necesar</w:t>
      </w:r>
      <w:proofErr w:type="spellEnd"/>
      <w:r w:rsidRPr="008900B6">
        <w:t xml:space="preserve"> </w:t>
      </w:r>
      <w:proofErr w:type="spellStart"/>
      <w:r w:rsidRPr="008900B6">
        <w:t>pentru</w:t>
      </w:r>
      <w:proofErr w:type="spellEnd"/>
      <w:r w:rsidRPr="008900B6">
        <w:t xml:space="preserve"> </w:t>
      </w:r>
      <w:proofErr w:type="spellStart"/>
      <w:r w:rsidRPr="008900B6">
        <w:t>obținerea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operațiunilor</w:t>
      </w:r>
      <w:proofErr w:type="spellEnd"/>
      <w:r w:rsidRPr="008900B6">
        <w:t xml:space="preserve">, </w:t>
      </w:r>
      <w:proofErr w:type="spellStart"/>
      <w:r w:rsidRPr="008900B6">
        <w:t>conturând</w:t>
      </w:r>
      <w:proofErr w:type="spellEnd"/>
      <w:r w:rsidRPr="008900B6">
        <w:t xml:space="preserve"> o imagine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activității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</w:t>
      </w:r>
      <w:proofErr w:type="spellStart"/>
      <w:r w:rsidRPr="008900B6">
        <w:t>personale</w:t>
      </w:r>
      <w:proofErr w:type="spellEnd"/>
      <w:r w:rsidRPr="008900B6">
        <w:t>.</w:t>
      </w:r>
    </w:p>
    <w:p w14:paraId="45A35536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Calitatea</w:t>
      </w:r>
      <w:proofErr w:type="spellEnd"/>
      <w:r w:rsidRPr="008900B6">
        <w:t xml:space="preserve"> </w:t>
      </w:r>
      <w:proofErr w:type="spellStart"/>
      <w:r w:rsidRPr="008900B6">
        <w:t>relației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depinde</w:t>
      </w:r>
      <w:proofErr w:type="spellEnd"/>
      <w:r w:rsidRPr="008900B6">
        <w:t xml:space="preserve"> </w:t>
      </w:r>
      <w:proofErr w:type="spellStart"/>
      <w:r w:rsidRPr="008900B6">
        <w:t>însă</w:t>
      </w:r>
      <w:proofErr w:type="spellEnd"/>
      <w:r w:rsidRPr="008900B6">
        <w:t xml:space="preserve"> de </w:t>
      </w:r>
      <w:proofErr w:type="spellStart"/>
      <w:r w:rsidRPr="008900B6">
        <w:t>modul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care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proiectată</w:t>
      </w:r>
      <w:proofErr w:type="spellEnd"/>
      <w:r w:rsidRPr="008900B6">
        <w:t xml:space="preserve">. O </w:t>
      </w:r>
      <w:proofErr w:type="spellStart"/>
      <w:r w:rsidRPr="008900B6">
        <w:t>interfață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, cu </w:t>
      </w:r>
      <w:proofErr w:type="spellStart"/>
      <w:r w:rsidRPr="008900B6">
        <w:t>pași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de </w:t>
      </w:r>
      <w:proofErr w:type="spellStart"/>
      <w:r w:rsidRPr="008900B6">
        <w:t>urmărit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mesaje</w:t>
      </w:r>
      <w:proofErr w:type="spellEnd"/>
      <w:r w:rsidRPr="008900B6">
        <w:t xml:space="preserve"> </w:t>
      </w:r>
      <w:proofErr w:type="spellStart"/>
      <w:r w:rsidRPr="008900B6">
        <w:t>explicite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îmbunătăți</w:t>
      </w:r>
      <w:proofErr w:type="spellEnd"/>
      <w:r w:rsidRPr="008900B6">
        <w:t xml:space="preserve"> </w:t>
      </w:r>
      <w:proofErr w:type="spellStart"/>
      <w:r w:rsidRPr="008900B6">
        <w:t>încrederea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digitale</w:t>
      </w:r>
      <w:proofErr w:type="spellEnd"/>
      <w:r w:rsidRPr="008900B6">
        <w:t xml:space="preserve"> </w:t>
      </w:r>
      <w:proofErr w:type="spellStart"/>
      <w:r w:rsidRPr="008900B6">
        <w:t>oferite</w:t>
      </w:r>
      <w:proofErr w:type="spellEnd"/>
      <w:r w:rsidRPr="008900B6">
        <w:t xml:space="preserve"> de </w:t>
      </w:r>
      <w:proofErr w:type="spellStart"/>
      <w:r w:rsidRPr="008900B6">
        <w:t>bancă</w:t>
      </w:r>
      <w:proofErr w:type="spellEnd"/>
      <w:r w:rsidRPr="008900B6">
        <w:t xml:space="preserve">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schimb</w:t>
      </w:r>
      <w:proofErr w:type="spellEnd"/>
      <w:r w:rsidRPr="008900B6">
        <w:t xml:space="preserve">,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greu</w:t>
      </w:r>
      <w:proofErr w:type="spellEnd"/>
      <w:r w:rsidRPr="008900B6">
        <w:t xml:space="preserve"> de </w:t>
      </w:r>
      <w:proofErr w:type="spellStart"/>
      <w:r w:rsidRPr="008900B6">
        <w:t>utilizat</w:t>
      </w:r>
      <w:proofErr w:type="spellEnd"/>
      <w:r w:rsidRPr="008900B6">
        <w:t xml:space="preserve">, cu </w:t>
      </w:r>
      <w:proofErr w:type="spellStart"/>
      <w:r w:rsidRPr="008900B6">
        <w:t>procese</w:t>
      </w:r>
      <w:proofErr w:type="spellEnd"/>
      <w:r w:rsidRPr="008900B6">
        <w:t xml:space="preserve"> </w:t>
      </w:r>
      <w:proofErr w:type="spellStart"/>
      <w:r w:rsidRPr="008900B6">
        <w:t>neclare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cu </w:t>
      </w:r>
      <w:proofErr w:type="spellStart"/>
      <w:r w:rsidRPr="008900B6">
        <w:t>erori</w:t>
      </w:r>
      <w:proofErr w:type="spellEnd"/>
      <w:r w:rsidRPr="008900B6">
        <w:t xml:space="preserve"> </w:t>
      </w:r>
      <w:proofErr w:type="spellStart"/>
      <w:r w:rsidRPr="008900B6">
        <w:t>frecvente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produce </w:t>
      </w:r>
      <w:proofErr w:type="spellStart"/>
      <w:r w:rsidRPr="008900B6">
        <w:t>nesiguranță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afecta</w:t>
      </w:r>
      <w:proofErr w:type="spellEnd"/>
      <w:r w:rsidRPr="008900B6">
        <w:t xml:space="preserve"> </w:t>
      </w:r>
      <w:proofErr w:type="spellStart"/>
      <w:r w:rsidRPr="008900B6">
        <w:t>percepția</w:t>
      </w:r>
      <w:proofErr w:type="spellEnd"/>
      <w:r w:rsidRPr="008900B6">
        <w:t xml:space="preserve"> </w:t>
      </w:r>
      <w:proofErr w:type="spellStart"/>
      <w:r w:rsidRPr="008900B6">
        <w:t>clientului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instituției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Din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motiv</w:t>
      </w:r>
      <w:proofErr w:type="spellEnd"/>
      <w:r w:rsidRPr="008900B6">
        <w:t xml:space="preserve">, </w:t>
      </w:r>
      <w:proofErr w:type="spellStart"/>
      <w:r w:rsidRPr="008900B6">
        <w:t>experiența</w:t>
      </w:r>
      <w:proofErr w:type="spellEnd"/>
      <w:r w:rsidRPr="008900B6">
        <w:t xml:space="preserve"> de </w:t>
      </w:r>
      <w:proofErr w:type="spellStart"/>
      <w:r w:rsidRPr="008900B6">
        <w:t>utilizare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acceptarea</w:t>
      </w:r>
      <w:proofErr w:type="spellEnd"/>
      <w:r w:rsidRPr="008900B6">
        <w:t xml:space="preserve"> </w:t>
      </w:r>
      <w:proofErr w:type="spellStart"/>
      <w:r w:rsidRPr="008900B6">
        <w:t>aplicațiilor</w:t>
      </w:r>
      <w:proofErr w:type="spellEnd"/>
      <w:r w:rsidRPr="008900B6">
        <w:t xml:space="preserve"> de mobile banking.</w:t>
      </w:r>
    </w:p>
    <w:p w14:paraId="2608DDFF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lastRenderedPageBreak/>
        <w:t>Literatura</w:t>
      </w:r>
      <w:proofErr w:type="spellEnd"/>
      <w:r w:rsidRPr="008900B6">
        <w:t xml:space="preserve"> de </w:t>
      </w:r>
      <w:proofErr w:type="spellStart"/>
      <w:r w:rsidRPr="008900B6">
        <w:t>specialitate</w:t>
      </w:r>
      <w:proofErr w:type="spellEnd"/>
      <w:r w:rsidRPr="008900B6">
        <w:t xml:space="preserve"> </w:t>
      </w:r>
      <w:proofErr w:type="spellStart"/>
      <w:r w:rsidRPr="008900B6">
        <w:t>arată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adoptarea</w:t>
      </w:r>
      <w:proofErr w:type="spellEnd"/>
      <w:r w:rsidRPr="008900B6">
        <w:t xml:space="preserve"> </w:t>
      </w:r>
      <w:proofErr w:type="spellStart"/>
      <w:r w:rsidRPr="008900B6">
        <w:t>serviciilor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influențată</w:t>
      </w:r>
      <w:proofErr w:type="spellEnd"/>
      <w:r w:rsidRPr="008900B6">
        <w:t xml:space="preserve"> de </w:t>
      </w:r>
      <w:proofErr w:type="spellStart"/>
      <w:r w:rsidRPr="008900B6">
        <w:t>factori</w:t>
      </w:r>
      <w:proofErr w:type="spellEnd"/>
      <w:r w:rsidRPr="008900B6">
        <w:t xml:space="preserve"> precum </w:t>
      </w:r>
      <w:proofErr w:type="spellStart"/>
      <w:r w:rsidRPr="008900B6">
        <w:t>utilitatea</w:t>
      </w:r>
      <w:proofErr w:type="spellEnd"/>
      <w:r w:rsidRPr="008900B6">
        <w:t xml:space="preserve"> </w:t>
      </w:r>
      <w:proofErr w:type="spellStart"/>
      <w:r w:rsidRPr="008900B6">
        <w:t>percepută</w:t>
      </w:r>
      <w:proofErr w:type="spellEnd"/>
      <w:r w:rsidRPr="008900B6">
        <w:t xml:space="preserve">, </w:t>
      </w:r>
      <w:proofErr w:type="spellStart"/>
      <w:r w:rsidRPr="008900B6">
        <w:t>ușurința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utilizare</w:t>
      </w:r>
      <w:proofErr w:type="spellEnd"/>
      <w:r w:rsidRPr="008900B6">
        <w:t xml:space="preserve">, </w:t>
      </w:r>
      <w:proofErr w:type="spellStart"/>
      <w:r w:rsidRPr="008900B6">
        <w:t>încrederea</w:t>
      </w:r>
      <w:proofErr w:type="spellEnd"/>
      <w:r w:rsidRPr="008900B6">
        <w:t xml:space="preserve">, </w:t>
      </w:r>
      <w:proofErr w:type="spellStart"/>
      <w:r w:rsidRPr="008900B6">
        <w:t>securitatea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experiența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(Shaikh </w:t>
      </w:r>
      <w:proofErr w:type="spellStart"/>
      <w:r w:rsidRPr="008900B6">
        <w:t>și</w:t>
      </w:r>
      <w:proofErr w:type="spellEnd"/>
      <w:r w:rsidRPr="008900B6">
        <w:t xml:space="preserve"> Karjaluoto, 2015).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elemente</w:t>
      </w:r>
      <w:proofErr w:type="spellEnd"/>
      <w:r w:rsidRPr="008900B6">
        <w:t xml:space="preserve"> sunt </w:t>
      </w:r>
      <w:proofErr w:type="spellStart"/>
      <w:r w:rsidRPr="008900B6">
        <w:t>importante</w:t>
      </w:r>
      <w:proofErr w:type="spellEnd"/>
      <w:r w:rsidRPr="008900B6">
        <w:t xml:space="preserve"> </w:t>
      </w:r>
      <w:proofErr w:type="spellStart"/>
      <w:r w:rsidRPr="008900B6">
        <w:t>deoarece</w:t>
      </w:r>
      <w:proofErr w:type="spellEnd"/>
      <w:r w:rsidRPr="008900B6">
        <w:t xml:space="preserve">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bancară</w:t>
      </w:r>
      <w:proofErr w:type="spellEnd"/>
      <w:r w:rsidRPr="008900B6">
        <w:t xml:space="preserve"> </w:t>
      </w:r>
      <w:proofErr w:type="spellStart"/>
      <w:r w:rsidRPr="008900B6">
        <w:t>gestionează</w:t>
      </w:r>
      <w:proofErr w:type="spellEnd"/>
      <w:r w:rsidRPr="008900B6">
        <w:t xml:space="preserve"> date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sensibile</w:t>
      </w:r>
      <w:proofErr w:type="spellEnd"/>
      <w:r w:rsidRPr="008900B6">
        <w:t xml:space="preserve">, </w:t>
      </w:r>
      <w:proofErr w:type="spellStart"/>
      <w:r w:rsidRPr="008900B6">
        <w:t>iar</w:t>
      </w:r>
      <w:proofErr w:type="spellEnd"/>
      <w:r w:rsidRPr="008900B6">
        <w:t xml:space="preserve">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trebuie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simtă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sistemul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atât</w:t>
      </w:r>
      <w:proofErr w:type="spellEnd"/>
      <w:r w:rsidRPr="008900B6">
        <w:t xml:space="preserve"> </w:t>
      </w:r>
      <w:proofErr w:type="spellStart"/>
      <w:r w:rsidRPr="008900B6">
        <w:t>accesibil</w:t>
      </w:r>
      <w:proofErr w:type="spellEnd"/>
      <w:r w:rsidRPr="008900B6">
        <w:t xml:space="preserve">, </w:t>
      </w:r>
      <w:proofErr w:type="spellStart"/>
      <w:r w:rsidRPr="008900B6">
        <w:t>cât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sigur</w:t>
      </w:r>
      <w:proofErr w:type="spellEnd"/>
      <w:r w:rsidRPr="008900B6">
        <w:t>.</w:t>
      </w:r>
    </w:p>
    <w:p w14:paraId="3D395043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alt aspect important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comunicarea</w:t>
      </w:r>
      <w:proofErr w:type="spellEnd"/>
      <w:r w:rsidRPr="008900B6">
        <w:t xml:space="preserve"> </w:t>
      </w:r>
      <w:proofErr w:type="spellStart"/>
      <w:r w:rsidRPr="008900B6">
        <w:t>rapidă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client. </w:t>
      </w:r>
      <w:proofErr w:type="spellStart"/>
      <w:r w:rsidRPr="008900B6">
        <w:t>Notificările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tranzacțiile</w:t>
      </w:r>
      <w:proofErr w:type="spellEnd"/>
      <w:r w:rsidRPr="008900B6">
        <w:t xml:space="preserve">, </w:t>
      </w:r>
      <w:proofErr w:type="spellStart"/>
      <w:r w:rsidRPr="008900B6">
        <w:t>actualizarea</w:t>
      </w:r>
      <w:proofErr w:type="spellEnd"/>
      <w:r w:rsidRPr="008900B6">
        <w:t xml:space="preserve"> </w:t>
      </w:r>
      <w:proofErr w:type="spellStart"/>
      <w:r w:rsidRPr="008900B6">
        <w:t>soldurilor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confirmarea</w:t>
      </w:r>
      <w:proofErr w:type="spellEnd"/>
      <w:r w:rsidRPr="008900B6">
        <w:t xml:space="preserve"> </w:t>
      </w:r>
      <w:proofErr w:type="spellStart"/>
      <w:r w:rsidRPr="008900B6">
        <w:t>unor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pot </w:t>
      </w:r>
      <w:proofErr w:type="spellStart"/>
      <w:r w:rsidRPr="008900B6">
        <w:t>ajuta</w:t>
      </w:r>
      <w:proofErr w:type="spellEnd"/>
      <w:r w:rsidRPr="008900B6">
        <w:t xml:space="preserve">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urmărească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</w:t>
      </w:r>
      <w:proofErr w:type="spellStart"/>
      <w:r w:rsidRPr="008900B6">
        <w:t>intrările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ieșirile</w:t>
      </w:r>
      <w:proofErr w:type="spellEnd"/>
      <w:r w:rsidRPr="008900B6">
        <w:t xml:space="preserve"> de bani din </w:t>
      </w:r>
      <w:proofErr w:type="spellStart"/>
      <w:r w:rsidRPr="008900B6">
        <w:t>conturile</w:t>
      </w:r>
      <w:proofErr w:type="spellEnd"/>
      <w:r w:rsidRPr="008900B6">
        <w:t xml:space="preserve"> sale.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fel</w:t>
      </w:r>
      <w:proofErr w:type="spellEnd"/>
      <w:r w:rsidRPr="008900B6">
        <w:t xml:space="preserve">, </w:t>
      </w:r>
      <w:proofErr w:type="spellStart"/>
      <w:r w:rsidRPr="008900B6">
        <w:t>aplicația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are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rolul</w:t>
      </w:r>
      <w:proofErr w:type="spellEnd"/>
      <w:r w:rsidRPr="008900B6">
        <w:t xml:space="preserve"> de </w:t>
      </w:r>
      <w:proofErr w:type="gramStart"/>
      <w:r w:rsidRPr="008900B6">
        <w:t>a</w:t>
      </w:r>
      <w:proofErr w:type="gramEnd"/>
      <w:r w:rsidRPr="008900B6">
        <w:t xml:space="preserve"> </w:t>
      </w:r>
      <w:proofErr w:type="spellStart"/>
      <w:r w:rsidRPr="008900B6">
        <w:t>executa</w:t>
      </w:r>
      <w:proofErr w:type="spellEnd"/>
      <w:r w:rsidRPr="008900B6">
        <w:t xml:space="preserve"> </w:t>
      </w:r>
      <w:proofErr w:type="spellStart"/>
      <w:r w:rsidRPr="008900B6">
        <w:t>comenzi</w:t>
      </w:r>
      <w:proofErr w:type="spellEnd"/>
      <w:r w:rsidRPr="008900B6">
        <w:t xml:space="preserve">, ci </w:t>
      </w:r>
      <w:proofErr w:type="spellStart"/>
      <w:r w:rsidRPr="008900B6">
        <w:t>contribuie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la </w:t>
      </w:r>
      <w:proofErr w:type="spellStart"/>
      <w:r w:rsidRPr="008900B6">
        <w:t>informarea</w:t>
      </w:r>
      <w:proofErr w:type="spellEnd"/>
      <w:r w:rsidRPr="008900B6">
        <w:t xml:space="preserve"> </w:t>
      </w:r>
      <w:proofErr w:type="spellStart"/>
      <w:r w:rsidRPr="008900B6">
        <w:t>permanentă</w:t>
      </w:r>
      <w:proofErr w:type="spellEnd"/>
      <w:r w:rsidRPr="008900B6">
        <w:t xml:space="preserve"> a </w:t>
      </w:r>
      <w:proofErr w:type="spellStart"/>
      <w:r w:rsidRPr="008900B6">
        <w:t>clientului</w:t>
      </w:r>
      <w:proofErr w:type="spellEnd"/>
      <w:r w:rsidRPr="008900B6">
        <w:t>.</w:t>
      </w:r>
    </w:p>
    <w:p w14:paraId="5AC8DEE6" w14:textId="77777777" w:rsid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cadrul</w:t>
      </w:r>
      <w:proofErr w:type="spellEnd"/>
      <w:r w:rsidRPr="008900B6">
        <w:t xml:space="preserve"> </w:t>
      </w:r>
      <w:proofErr w:type="spellStart"/>
      <w:r w:rsidRPr="008900B6">
        <w:t>acestei</w:t>
      </w:r>
      <w:proofErr w:type="spellEnd"/>
      <w:r w:rsidRPr="008900B6">
        <w:t xml:space="preserve"> </w:t>
      </w:r>
      <w:proofErr w:type="spellStart"/>
      <w:r w:rsidRPr="008900B6">
        <w:t>lucrări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client-</w:t>
      </w:r>
      <w:proofErr w:type="spellStart"/>
      <w:r w:rsidRPr="008900B6">
        <w:t>bancă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deoarece</w:t>
      </w:r>
      <w:proofErr w:type="spellEnd"/>
      <w:r w:rsidRPr="008900B6">
        <w:t xml:space="preserve">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SwiftBank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construită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jurul</w:t>
      </w:r>
      <w:proofErr w:type="spellEnd"/>
      <w:r w:rsidRPr="008900B6">
        <w:t xml:space="preserve"> </w:t>
      </w:r>
      <w:proofErr w:type="spellStart"/>
      <w:r w:rsidRPr="008900B6">
        <w:t>unei</w:t>
      </w:r>
      <w:proofErr w:type="spellEnd"/>
      <w:r w:rsidRPr="008900B6">
        <w:t xml:space="preserve"> </w:t>
      </w:r>
      <w:proofErr w:type="spellStart"/>
      <w:r w:rsidRPr="008900B6">
        <w:t>interfețe</w:t>
      </w:r>
      <w:proofErr w:type="spellEnd"/>
      <w:r w:rsidRPr="008900B6">
        <w:t xml:space="preserve"> mobile </w:t>
      </w:r>
      <w:proofErr w:type="spellStart"/>
      <w:r w:rsidRPr="008900B6">
        <w:t>prin</w:t>
      </w:r>
      <w:proofErr w:type="spellEnd"/>
      <w:r w:rsidRPr="008900B6">
        <w:t xml:space="preserve"> care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accesa</w:t>
      </w:r>
      <w:proofErr w:type="spellEnd"/>
      <w:r w:rsidRPr="008900B6">
        <w:t xml:space="preserve"> </w:t>
      </w:r>
      <w:proofErr w:type="spellStart"/>
      <w:r w:rsidRPr="008900B6">
        <w:t>funcționalități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uzuale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aplicației</w:t>
      </w:r>
      <w:proofErr w:type="spellEnd"/>
      <w:r w:rsidRPr="008900B6">
        <w:t xml:space="preserve">, sunt </w:t>
      </w:r>
      <w:proofErr w:type="spellStart"/>
      <w:r w:rsidRPr="008900B6">
        <w:t>urmărite</w:t>
      </w:r>
      <w:proofErr w:type="spellEnd"/>
      <w:r w:rsidRPr="008900B6">
        <w:t xml:space="preserve"> </w:t>
      </w:r>
      <w:proofErr w:type="spellStart"/>
      <w:r w:rsidRPr="008900B6">
        <w:t>activități</w:t>
      </w:r>
      <w:proofErr w:type="spellEnd"/>
      <w:r w:rsidRPr="008900B6">
        <w:t xml:space="preserve"> precum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conturilor</w:t>
      </w:r>
      <w:proofErr w:type="spellEnd"/>
      <w:r w:rsidRPr="008900B6">
        <w:t xml:space="preserve">,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transferurilor</w:t>
      </w:r>
      <w:proofErr w:type="spellEnd"/>
      <w:r w:rsidRPr="008900B6">
        <w:t xml:space="preserve">, </w:t>
      </w:r>
      <w:proofErr w:type="spellStart"/>
      <w:r w:rsidRPr="008900B6">
        <w:t>plata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, </w:t>
      </w:r>
      <w:proofErr w:type="spellStart"/>
      <w:r w:rsidRPr="008900B6">
        <w:t>gestionarea</w:t>
      </w:r>
      <w:proofErr w:type="spellEnd"/>
      <w:r w:rsidRPr="008900B6">
        <w:t xml:space="preserve"> </w:t>
      </w:r>
      <w:proofErr w:type="spellStart"/>
      <w:r w:rsidRPr="008900B6">
        <w:t>cardurilor</w:t>
      </w:r>
      <w:proofErr w:type="spellEnd"/>
      <w:r w:rsidRPr="008900B6">
        <w:t xml:space="preserve"> </w:t>
      </w:r>
      <w:proofErr w:type="spellStart"/>
      <w:r w:rsidRPr="008900B6">
        <w:t>virtuale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consultarea</w:t>
      </w:r>
      <w:proofErr w:type="spellEnd"/>
      <w:r w:rsidRPr="008900B6">
        <w:t xml:space="preserve"> </w:t>
      </w:r>
      <w:proofErr w:type="spellStart"/>
      <w:r w:rsidRPr="008900B6">
        <w:t>tranzacțiilor</w:t>
      </w:r>
      <w:proofErr w:type="spellEnd"/>
      <w:r w:rsidRPr="008900B6">
        <w:t xml:space="preserve">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aspecte</w:t>
      </w:r>
      <w:proofErr w:type="spellEnd"/>
      <w:r w:rsidRPr="008900B6">
        <w:t xml:space="preserve"> </w:t>
      </w:r>
      <w:proofErr w:type="spellStart"/>
      <w:r w:rsidRPr="008900B6">
        <w:t>vor</w:t>
      </w:r>
      <w:proofErr w:type="spellEnd"/>
      <w:r w:rsidRPr="008900B6">
        <w:t xml:space="preserve"> fi </w:t>
      </w:r>
      <w:proofErr w:type="spellStart"/>
      <w:r w:rsidRPr="008900B6">
        <w:t>detaliate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subcapitolul</w:t>
      </w:r>
      <w:proofErr w:type="spellEnd"/>
      <w:r w:rsidRPr="008900B6">
        <w:t xml:space="preserve"> </w:t>
      </w:r>
      <w:proofErr w:type="spellStart"/>
      <w:r w:rsidRPr="008900B6">
        <w:t>următor</w:t>
      </w:r>
      <w:proofErr w:type="spellEnd"/>
      <w:r w:rsidRPr="008900B6">
        <w:t>.</w:t>
      </w:r>
      <w:r w:rsidR="00EE29F1">
        <w:t xml:space="preserve"> </w:t>
      </w:r>
    </w:p>
    <w:p w14:paraId="671BFF1C" w14:textId="77777777" w:rsidR="00EE29F1" w:rsidRPr="008900B6" w:rsidRDefault="00EE29F1" w:rsidP="008900B6">
      <w:pPr>
        <w:spacing w:line="288" w:lineRule="auto"/>
        <w:ind w:firstLine="680"/>
        <w:jc w:val="both"/>
      </w:pPr>
    </w:p>
    <w:p w14:paraId="3816C20B" w14:textId="77777777" w:rsidR="00B72EA0" w:rsidRDefault="00B72EA0" w:rsidP="00B72EA0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Securitatea</w:t>
      </w:r>
      <w:proofErr w:type="spellEnd"/>
      <w:r>
        <w:rPr>
          <w:rFonts w:ascii="Times New Roman" w:eastAsia="Times New Roman" w:hAnsi="Times New Roman"/>
        </w:rPr>
        <w:t xml:space="preserve"> opera</w:t>
      </w:r>
      <w:r>
        <w:rPr>
          <w:rFonts w:ascii="Times New Roman" w:eastAsia="Times New Roman" w:hAnsi="Times New Roman"/>
          <w:lang w:val="ro-RO"/>
        </w:rPr>
        <w:t xml:space="preserve">țiunilor financiare digitale </w:t>
      </w:r>
    </w:p>
    <w:p w14:paraId="5C1EF6E9" w14:textId="77777777" w:rsidR="00B72EA0" w:rsidRPr="00B72EA0" w:rsidRDefault="00B72EA0" w:rsidP="00B72EA0">
      <w:pPr>
        <w:pStyle w:val="Heading2"/>
        <w:ind w:firstLine="709"/>
        <w:jc w:val="both"/>
        <w:rPr>
          <w:rFonts w:ascii="Times New Roman" w:eastAsia="Times New Roman" w:hAnsi="Times New Roman"/>
          <w:b w:val="0"/>
          <w:bCs w:val="0"/>
          <w:color w:val="auto"/>
          <w:lang w:val="ro-RO"/>
        </w:rPr>
      </w:pP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Securitatea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reprezintă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dintre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condițiile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principale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serviciilor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digitale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În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cazul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unei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utilizatorul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nu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interacționează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doar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informații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generale, ci cu date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personale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conturi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carduri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tranzacții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financiare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Din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acest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motiv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la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confirmarea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operațiunilor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trebuie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tratate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atenție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a reduce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riscul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accesului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neautorizat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  <w:lang w:val="ro-RO"/>
        </w:rPr>
        <w:t>.</w:t>
      </w:r>
    </w:p>
    <w:p w14:paraId="2AF33D76" w14:textId="77777777" w:rsidR="00B72EA0" w:rsidRPr="00B72EA0" w:rsidRDefault="00B72EA0" w:rsidP="00B72EA0">
      <w:pPr>
        <w:ind w:firstLine="709"/>
        <w:jc w:val="both"/>
      </w:pPr>
      <w:r w:rsidRPr="00B72EA0">
        <w:t xml:space="preserve">Un prim element important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clientului</w:t>
      </w:r>
      <w:proofErr w:type="spellEnd"/>
      <w:r w:rsidRPr="00B72EA0">
        <w:t xml:space="preserve">, </w:t>
      </w:r>
      <w:proofErr w:type="spellStart"/>
      <w:r w:rsidRPr="00B72EA0">
        <w:t>ce</w:t>
      </w:r>
      <w:proofErr w:type="spellEnd"/>
      <w:r w:rsidRPr="00B72EA0">
        <w:t xml:space="preserve"> are </w:t>
      </w:r>
      <w:proofErr w:type="spellStart"/>
      <w:r w:rsidRPr="00B72EA0">
        <w:t>rolul</w:t>
      </w:r>
      <w:proofErr w:type="spellEnd"/>
      <w:r w:rsidRPr="00B72EA0">
        <w:t xml:space="preserve"> de a </w:t>
      </w:r>
      <w:proofErr w:type="spellStart"/>
      <w:r w:rsidRPr="00B72EA0">
        <w:t>verifica</w:t>
      </w:r>
      <w:proofErr w:type="spellEnd"/>
      <w:r w:rsidRPr="00B72EA0">
        <w:t xml:space="preserve"> </w:t>
      </w:r>
      <w:proofErr w:type="spellStart"/>
      <w:r w:rsidRPr="00B72EA0">
        <w:t>identitatea</w:t>
      </w:r>
      <w:proofErr w:type="spellEnd"/>
      <w:r w:rsidRPr="00B72EA0">
        <w:t xml:space="preserve"> </w:t>
      </w:r>
      <w:proofErr w:type="spellStart"/>
      <w:r w:rsidRPr="00B72EA0">
        <w:t>persoanei</w:t>
      </w:r>
      <w:proofErr w:type="spellEnd"/>
      <w:r w:rsidRPr="00B72EA0">
        <w:t xml:space="preserve"> care </w:t>
      </w:r>
      <w:proofErr w:type="spellStart"/>
      <w:r w:rsidRPr="00B72EA0">
        <w:t>încearcă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acceseze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anumite</w:t>
      </w:r>
      <w:proofErr w:type="spellEnd"/>
      <w:r w:rsidRPr="00B72EA0">
        <w:t xml:space="preserve"> </w:t>
      </w:r>
      <w:proofErr w:type="spellStart"/>
      <w:r w:rsidRPr="00B72EA0">
        <w:t>funcționalități</w:t>
      </w:r>
      <w:proofErr w:type="spellEnd"/>
      <w:r w:rsidRPr="00B72EA0">
        <w:t xml:space="preserve"> ale </w:t>
      </w:r>
      <w:proofErr w:type="spellStart"/>
      <w:r w:rsidRPr="00B72EA0">
        <w:t>acesteia</w:t>
      </w:r>
      <w:proofErr w:type="spellEnd"/>
      <w:r w:rsidRPr="00B72EA0">
        <w:t xml:space="preserve">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practică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realizată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</w:t>
      </w:r>
      <w:proofErr w:type="spellStart"/>
      <w:r w:rsidRPr="00B72EA0">
        <w:t>multe</w:t>
      </w:r>
      <w:proofErr w:type="spellEnd"/>
      <w:r w:rsidRPr="00B72EA0">
        <w:t xml:space="preserve"> </w:t>
      </w:r>
      <w:proofErr w:type="spellStart"/>
      <w:r w:rsidRPr="00B72EA0">
        <w:t>metode</w:t>
      </w:r>
      <w:proofErr w:type="spellEnd"/>
      <w:r w:rsidRPr="00B72EA0">
        <w:t xml:space="preserve">, precum </w:t>
      </w:r>
      <w:proofErr w:type="spellStart"/>
      <w:r w:rsidRPr="00B72EA0">
        <w:t>parolă</w:t>
      </w:r>
      <w:proofErr w:type="spellEnd"/>
      <w:r w:rsidRPr="00B72EA0">
        <w:t xml:space="preserve">, PIN, cod </w:t>
      </w:r>
      <w:proofErr w:type="spellStart"/>
      <w:r w:rsidRPr="00B72EA0">
        <w:t>temporar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. </w:t>
      </w:r>
      <w:proofErr w:type="spellStart"/>
      <w:r w:rsidRPr="00B72EA0">
        <w:t>Alegerea</w:t>
      </w:r>
      <w:proofErr w:type="spellEnd"/>
      <w:r w:rsidRPr="00B72EA0">
        <w:t xml:space="preserve"> </w:t>
      </w:r>
      <w:proofErr w:type="spellStart"/>
      <w:r w:rsidRPr="00B72EA0">
        <w:t>acestora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de </w:t>
      </w:r>
      <w:proofErr w:type="spellStart"/>
      <w:r w:rsidRPr="00B72EA0">
        <w:t>nivelul</w:t>
      </w:r>
      <w:proofErr w:type="spellEnd"/>
      <w:r w:rsidRPr="00B72EA0">
        <w:t xml:space="preserve"> de </w:t>
      </w:r>
      <w:proofErr w:type="spellStart"/>
      <w:r w:rsidRPr="00B72EA0">
        <w:t>protecție</w:t>
      </w:r>
      <w:proofErr w:type="spellEnd"/>
      <w:r w:rsidRPr="00B72EA0">
        <w:t xml:space="preserve"> </w:t>
      </w:r>
      <w:proofErr w:type="spellStart"/>
      <w:r w:rsidRPr="00B72EA0">
        <w:t>dorit</w:t>
      </w:r>
      <w:proofErr w:type="spellEnd"/>
      <w:r w:rsidRPr="00B72EA0">
        <w:t xml:space="preserve">, </w:t>
      </w:r>
      <w:proofErr w:type="spellStart"/>
      <w:r w:rsidRPr="00B72EA0">
        <w:t>dar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experiența</w:t>
      </w:r>
      <w:proofErr w:type="spellEnd"/>
      <w:r w:rsidRPr="00B72EA0">
        <w:t xml:space="preserve"> pe care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o </w:t>
      </w:r>
      <w:proofErr w:type="spellStart"/>
      <w:r w:rsidRPr="00B72EA0">
        <w:t>ofere</w:t>
      </w:r>
      <w:proofErr w:type="spellEnd"/>
      <w:r w:rsidRPr="00B72EA0">
        <w:t xml:space="preserve"> </w:t>
      </w:r>
      <w:proofErr w:type="spellStart"/>
      <w:r w:rsidRPr="00B72EA0">
        <w:t>utilizatorului</w:t>
      </w:r>
      <w:proofErr w:type="spellEnd"/>
      <w:r w:rsidRPr="00B72EA0">
        <w:t xml:space="preserve">. </w:t>
      </w:r>
    </w:p>
    <w:p w14:paraId="50899229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obișnuite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inițială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suficientă</w:t>
      </w:r>
      <w:proofErr w:type="spellEnd"/>
      <w:r w:rsidRPr="00B72EA0">
        <w:t xml:space="preserve">. </w:t>
      </w:r>
      <w:proofErr w:type="spellStart"/>
      <w:r w:rsidRPr="00B72EA0">
        <w:t>Totuși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cazul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transferurile</w:t>
      </w:r>
      <w:proofErr w:type="spellEnd"/>
      <w:r w:rsidRPr="00B72EA0">
        <w:t xml:space="preserve">, </w:t>
      </w:r>
      <w:proofErr w:type="spellStart"/>
      <w:r w:rsidRPr="00B72EA0">
        <w:t>plățile</w:t>
      </w:r>
      <w:proofErr w:type="spellEnd"/>
      <w:r w:rsidRPr="00B72EA0">
        <w:t xml:space="preserve"> online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modificările</w:t>
      </w:r>
      <w:proofErr w:type="spellEnd"/>
      <w:r w:rsidRPr="00B72EA0">
        <w:t xml:space="preserve"> </w:t>
      </w:r>
      <w:proofErr w:type="spellStart"/>
      <w:r w:rsidRPr="00B72EA0">
        <w:t>importante</w:t>
      </w:r>
      <w:proofErr w:type="spellEnd"/>
      <w:r w:rsidRPr="00B72EA0">
        <w:t xml:space="preserve"> ale </w:t>
      </w:r>
      <w:proofErr w:type="spellStart"/>
      <w:r w:rsidRPr="00B72EA0">
        <w:t>contului</w:t>
      </w:r>
      <w:proofErr w:type="spellEnd"/>
      <w:r w:rsidRPr="00B72EA0">
        <w:t xml:space="preserve">,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necesară</w:t>
      </w:r>
      <w:proofErr w:type="spellEnd"/>
      <w:r w:rsidRPr="00B72EA0">
        <w:t xml:space="preserve"> o </w:t>
      </w:r>
      <w:proofErr w:type="spellStart"/>
      <w:r w:rsidRPr="00B72EA0">
        <w:t>atenție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mare.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astfel</w:t>
      </w:r>
      <w:proofErr w:type="spellEnd"/>
      <w:r w:rsidRPr="00B72EA0">
        <w:t xml:space="preserve"> de </w:t>
      </w:r>
      <w:proofErr w:type="spellStart"/>
      <w:r w:rsidRPr="00B72EA0">
        <w:t>situații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solicita</w:t>
      </w:r>
      <w:proofErr w:type="spellEnd"/>
      <w:r w:rsidRPr="00B72EA0">
        <w:t xml:space="preserve"> o </w:t>
      </w:r>
      <w:proofErr w:type="spellStart"/>
      <w:r w:rsidRPr="00B72EA0">
        <w:t>confirmare</w:t>
      </w:r>
      <w:proofErr w:type="spellEnd"/>
      <w:r w:rsidRPr="00B72EA0">
        <w:t xml:space="preserve"> </w:t>
      </w:r>
      <w:proofErr w:type="spellStart"/>
      <w:r w:rsidRPr="00B72EA0">
        <w:t>suplimentară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își</w:t>
      </w:r>
      <w:proofErr w:type="spellEnd"/>
      <w:r w:rsidRPr="00B72EA0">
        <w:t xml:space="preserve"> </w:t>
      </w:r>
      <w:proofErr w:type="spellStart"/>
      <w:r w:rsidRPr="00B72EA0">
        <w:t>exprime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acordul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ca </w:t>
      </w:r>
      <w:proofErr w:type="spellStart"/>
      <w:r w:rsidRPr="00B72EA0">
        <w:t>operațiunea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procesată</w:t>
      </w:r>
      <w:proofErr w:type="spellEnd"/>
      <w:r w:rsidRPr="00B72EA0">
        <w:t xml:space="preserve">. </w:t>
      </w:r>
    </w:p>
    <w:p w14:paraId="48B914DF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domeniul</w:t>
      </w:r>
      <w:proofErr w:type="spellEnd"/>
      <w:r w:rsidRPr="00B72EA0">
        <w:t xml:space="preserve"> </w:t>
      </w:r>
      <w:proofErr w:type="spellStart"/>
      <w:r w:rsidRPr="00B72EA0">
        <w:t>plăților</w:t>
      </w:r>
      <w:proofErr w:type="spellEnd"/>
      <w:r w:rsidRPr="00B72EA0">
        <w:t xml:space="preserve"> </w:t>
      </w:r>
      <w:proofErr w:type="spellStart"/>
      <w:r w:rsidRPr="00B72EA0">
        <w:t>electronice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strictă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tratată</w:t>
      </w:r>
      <w:proofErr w:type="spellEnd"/>
      <w:r w:rsidRPr="00B72EA0">
        <w:t xml:space="preserve"> la </w:t>
      </w:r>
      <w:proofErr w:type="spellStart"/>
      <w:r w:rsidRPr="00B72EA0">
        <w:t>nivel</w:t>
      </w:r>
      <w:proofErr w:type="spellEnd"/>
      <w:r w:rsidRPr="00B72EA0">
        <w:t xml:space="preserve"> </w:t>
      </w:r>
      <w:proofErr w:type="spellStart"/>
      <w:r w:rsidRPr="00B72EA0">
        <w:t>european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folosirea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încadrate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trei</w:t>
      </w:r>
      <w:proofErr w:type="spellEnd"/>
      <w:r w:rsidRPr="00B72EA0">
        <w:t xml:space="preserve"> </w:t>
      </w:r>
      <w:proofErr w:type="spellStart"/>
      <w:r w:rsidRPr="00B72EA0">
        <w:t>categorii</w:t>
      </w:r>
      <w:proofErr w:type="spellEnd"/>
      <w:r w:rsidRPr="00B72EA0">
        <w:t xml:space="preserve">: </w:t>
      </w:r>
      <w:proofErr w:type="spellStart"/>
      <w:r w:rsidRPr="00B72EA0">
        <w:t>cunoaștere</w:t>
      </w:r>
      <w:proofErr w:type="spellEnd"/>
      <w:r w:rsidRPr="00B72EA0">
        <w:t xml:space="preserve">, </w:t>
      </w:r>
      <w:proofErr w:type="spellStart"/>
      <w:r w:rsidRPr="00B72EA0">
        <w:t>posesie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caracteristici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. </w:t>
      </w:r>
      <w:proofErr w:type="spellStart"/>
      <w:r w:rsidRPr="00B72EA0">
        <w:t>Cunoașterea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informații</w:t>
      </w:r>
      <w:proofErr w:type="spellEnd"/>
      <w:r w:rsidRPr="00B72EA0">
        <w:t xml:space="preserve"> pe care </w:t>
      </w:r>
      <w:proofErr w:type="spellStart"/>
      <w:r w:rsidRPr="00B72EA0">
        <w:t>clientul</w:t>
      </w:r>
      <w:proofErr w:type="spellEnd"/>
      <w:r w:rsidRPr="00B72EA0">
        <w:t xml:space="preserve"> le </w:t>
      </w:r>
      <w:proofErr w:type="spellStart"/>
      <w:r w:rsidRPr="00B72EA0">
        <w:t>știe</w:t>
      </w:r>
      <w:proofErr w:type="spellEnd"/>
      <w:r w:rsidRPr="00B72EA0">
        <w:t xml:space="preserve">, precum o </w:t>
      </w:r>
      <w:proofErr w:type="spellStart"/>
      <w:r w:rsidRPr="00B72EA0">
        <w:t>parolă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gramStart"/>
      <w:r w:rsidRPr="00B72EA0">
        <w:t>un PIN</w:t>
      </w:r>
      <w:proofErr w:type="gramEnd"/>
      <w:r w:rsidRPr="00B72EA0">
        <w:t xml:space="preserve">. </w:t>
      </w:r>
      <w:proofErr w:type="spellStart"/>
      <w:r w:rsidRPr="00B72EA0">
        <w:t>Posesia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elemente</w:t>
      </w:r>
      <w:proofErr w:type="spellEnd"/>
      <w:r w:rsidRPr="00B72EA0">
        <w:t xml:space="preserve"> pe care </w:t>
      </w:r>
      <w:proofErr w:type="spellStart"/>
      <w:r w:rsidRPr="00B72EA0">
        <w:t>acesta</w:t>
      </w:r>
      <w:proofErr w:type="spellEnd"/>
      <w:r w:rsidRPr="00B72EA0">
        <w:t xml:space="preserve"> le </w:t>
      </w:r>
      <w:proofErr w:type="spellStart"/>
      <w:r w:rsidRPr="00B72EA0">
        <w:t>deține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telefonul</w:t>
      </w:r>
      <w:proofErr w:type="spellEnd"/>
      <w:r w:rsidRPr="00B72EA0">
        <w:t xml:space="preserve"> </w:t>
      </w:r>
      <w:proofErr w:type="spellStart"/>
      <w:r w:rsidRPr="00B72EA0">
        <w:t>mobil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un </w:t>
      </w:r>
      <w:proofErr w:type="spellStart"/>
      <w:r w:rsidRPr="00B72EA0">
        <w:t>dispozitiv</w:t>
      </w:r>
      <w:proofErr w:type="spellEnd"/>
      <w:r w:rsidRPr="00B72EA0">
        <w:t xml:space="preserve"> </w:t>
      </w:r>
      <w:proofErr w:type="spellStart"/>
      <w:r w:rsidRPr="00B72EA0">
        <w:t>folosit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confirmare</w:t>
      </w:r>
      <w:proofErr w:type="spellEnd"/>
      <w:r w:rsidRPr="00B72EA0">
        <w:t xml:space="preserve">. </w:t>
      </w:r>
      <w:proofErr w:type="spellStart"/>
      <w:r w:rsidRPr="00B72EA0">
        <w:t>Caracteristicile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 </w:t>
      </w:r>
      <w:proofErr w:type="spellStart"/>
      <w:r w:rsidRPr="00B72EA0">
        <w:t>includ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, precum </w:t>
      </w:r>
      <w:proofErr w:type="spellStart"/>
      <w:r w:rsidRPr="00B72EA0">
        <w:t>amprenta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recunoașterea</w:t>
      </w:r>
      <w:proofErr w:type="spellEnd"/>
      <w:r w:rsidRPr="00B72EA0">
        <w:t xml:space="preserve"> </w:t>
      </w:r>
      <w:proofErr w:type="spellStart"/>
      <w:r w:rsidRPr="00B72EA0">
        <w:t>facială</w:t>
      </w:r>
      <w:proofErr w:type="spellEnd"/>
      <w:r w:rsidRPr="00B72EA0">
        <w:t xml:space="preserve"> (European Commission, 2018). </w:t>
      </w:r>
    </w:p>
    <w:p w14:paraId="7F629104" w14:textId="77777777" w:rsidR="00B72EA0" w:rsidRPr="00B72EA0" w:rsidRDefault="00B72EA0" w:rsidP="00B72EA0">
      <w:pPr>
        <w:ind w:firstLine="709"/>
        <w:jc w:val="both"/>
      </w:pPr>
      <w:r w:rsidRPr="00B72EA0">
        <w:lastRenderedPageBreak/>
        <w:t xml:space="preserve">Pe </w:t>
      </w:r>
      <w:proofErr w:type="spellStart"/>
      <w:r w:rsidRPr="00B72EA0">
        <w:t>lângă</w:t>
      </w:r>
      <w:proofErr w:type="spellEnd"/>
      <w:r w:rsidRPr="00B72EA0">
        <w:t xml:space="preserve"> </w:t>
      </w:r>
      <w:proofErr w:type="spellStart"/>
      <w:r w:rsidRPr="00B72EA0">
        <w:t>verificarea</w:t>
      </w:r>
      <w:proofErr w:type="spellEnd"/>
      <w:r w:rsidRPr="00B72EA0">
        <w:t xml:space="preserve"> </w:t>
      </w:r>
      <w:proofErr w:type="spellStart"/>
      <w:r w:rsidRPr="00B72EA0">
        <w:t>identității</w:t>
      </w:r>
      <w:proofErr w:type="spellEnd"/>
      <w:r w:rsidRPr="00B72EA0">
        <w:t xml:space="preserve">, </w:t>
      </w:r>
      <w:proofErr w:type="spellStart"/>
      <w:r w:rsidRPr="00B72EA0">
        <w:t>securitatea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protejarea</w:t>
      </w:r>
      <w:proofErr w:type="spellEnd"/>
      <w:r w:rsidRPr="00B72EA0">
        <w:t xml:space="preserve"> </w:t>
      </w:r>
      <w:proofErr w:type="spellStart"/>
      <w:r w:rsidRPr="00B72EA0">
        <w:t>datelor</w:t>
      </w:r>
      <w:proofErr w:type="spellEnd"/>
      <w:r w:rsidRPr="00B72EA0">
        <w:t xml:space="preserve">. </w:t>
      </w:r>
      <w:proofErr w:type="spellStart"/>
      <w:r w:rsidRPr="00B72EA0">
        <w:t>Informațiile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transmise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stocate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condiții</w:t>
      </w:r>
      <w:proofErr w:type="spellEnd"/>
      <w:r w:rsidRPr="00B72EA0">
        <w:t xml:space="preserve"> care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reducă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neautorizat</w:t>
      </w:r>
      <w:proofErr w:type="spellEnd"/>
      <w:r w:rsidRPr="00B72EA0">
        <w:t xml:space="preserve">. De </w:t>
      </w:r>
      <w:proofErr w:type="spellStart"/>
      <w:r w:rsidRPr="00B72EA0">
        <w:t>asemenea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afișeze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datele</w:t>
      </w:r>
      <w:proofErr w:type="spellEnd"/>
      <w:r w:rsidRPr="00B72EA0">
        <w:t xml:space="preserve"> </w:t>
      </w:r>
      <w:proofErr w:type="spellStart"/>
      <w:r w:rsidRPr="00B72EA0">
        <w:t>relevante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de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unei</w:t>
      </w:r>
      <w:proofErr w:type="spellEnd"/>
      <w:r w:rsidRPr="00B72EA0">
        <w:t xml:space="preserve"> </w:t>
      </w:r>
      <w:proofErr w:type="spellStart"/>
      <w:r w:rsidRPr="00B72EA0">
        <w:t>operațiuni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știe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acțiune</w:t>
      </w:r>
      <w:proofErr w:type="spellEnd"/>
      <w:r w:rsidRPr="00B72EA0">
        <w:t xml:space="preserve"> </w:t>
      </w:r>
      <w:proofErr w:type="spellStart"/>
      <w:r w:rsidRPr="00B72EA0">
        <w:t>urmează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efectuată</w:t>
      </w:r>
      <w:proofErr w:type="spellEnd"/>
      <w:r w:rsidRPr="00B72EA0">
        <w:t xml:space="preserve">. </w:t>
      </w:r>
    </w:p>
    <w:p w14:paraId="036236C6" w14:textId="77777777" w:rsidR="00B72EA0" w:rsidRPr="00B72EA0" w:rsidRDefault="00B72EA0" w:rsidP="00B72EA0">
      <w:pPr>
        <w:ind w:firstLine="709"/>
        <w:jc w:val="both"/>
      </w:pPr>
      <w:r w:rsidRPr="00B72EA0">
        <w:t xml:space="preserve">Un aspect important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proiectarea</w:t>
      </w:r>
      <w:proofErr w:type="spellEnd"/>
      <w:r w:rsidRPr="00B72EA0">
        <w:t xml:space="preserve"> </w:t>
      </w:r>
      <w:proofErr w:type="spellStart"/>
      <w:r w:rsidRPr="00B72EA0">
        <w:t>aplicațiilor</w:t>
      </w:r>
      <w:proofErr w:type="spellEnd"/>
      <w:r w:rsidRPr="00B72EA0">
        <w:t xml:space="preserve"> </w:t>
      </w:r>
      <w:proofErr w:type="spellStart"/>
      <w:r w:rsidRPr="00B72EA0">
        <w:t>bancare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echilibrul</w:t>
      </w:r>
      <w:proofErr w:type="spellEnd"/>
      <w:r w:rsidRPr="00B72EA0">
        <w:t xml:space="preserve"> </w:t>
      </w:r>
      <w:proofErr w:type="spellStart"/>
      <w:r w:rsidRPr="00B72EA0">
        <w:t>dintre</w:t>
      </w:r>
      <w:proofErr w:type="spellEnd"/>
      <w:r w:rsidRPr="00B72EA0">
        <w:t xml:space="preserve"> </w:t>
      </w:r>
      <w:proofErr w:type="spellStart"/>
      <w:r w:rsidRPr="00B72EA0">
        <w:t>siguranță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ușurința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utilizare</w:t>
      </w:r>
      <w:proofErr w:type="spellEnd"/>
      <w:r w:rsidRPr="00B72EA0">
        <w:t xml:space="preserve">. </w:t>
      </w:r>
      <w:proofErr w:type="spellStart"/>
      <w:r w:rsidRPr="00B72EA0">
        <w:t>Verificările</w:t>
      </w:r>
      <w:proofErr w:type="spellEnd"/>
      <w:r w:rsidRPr="00B72EA0">
        <w:t xml:space="preserve"> </w:t>
      </w:r>
      <w:proofErr w:type="spellStart"/>
      <w:r w:rsidRPr="00B72EA0">
        <w:t>prea</w:t>
      </w:r>
      <w:proofErr w:type="spellEnd"/>
      <w:r w:rsidRPr="00B72EA0">
        <w:t xml:space="preserve"> dese pot face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dificil</w:t>
      </w:r>
      <w:proofErr w:type="spellEnd"/>
      <w:r w:rsidRPr="00B72EA0">
        <w:t xml:space="preserve"> de </w:t>
      </w:r>
      <w:proofErr w:type="spellStart"/>
      <w:r w:rsidRPr="00B72EA0">
        <w:t>folosit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timp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lipsa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confirmări</w:t>
      </w:r>
      <w:proofErr w:type="spellEnd"/>
      <w:r w:rsidRPr="00B72EA0">
        <w:t xml:space="preserve"> </w:t>
      </w:r>
      <w:proofErr w:type="spellStart"/>
      <w:r w:rsidRPr="00B72EA0">
        <w:t>clare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crește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neautorizate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realizate</w:t>
      </w:r>
      <w:proofErr w:type="spellEnd"/>
      <w:r w:rsidRPr="00B72EA0">
        <w:t xml:space="preserve"> din </w:t>
      </w:r>
      <w:proofErr w:type="spellStart"/>
      <w:r w:rsidRPr="00B72EA0">
        <w:t>greșeală</w:t>
      </w:r>
      <w:proofErr w:type="spellEnd"/>
      <w:r w:rsidRPr="00B72EA0">
        <w:t xml:space="preserve">. De </w:t>
      </w:r>
      <w:proofErr w:type="spellStart"/>
      <w:r w:rsidRPr="00B72EA0">
        <w:t>aceea</w:t>
      </w:r>
      <w:proofErr w:type="spellEnd"/>
      <w:r w:rsidRPr="00B72EA0">
        <w:t xml:space="preserve">, </w:t>
      </w:r>
      <w:proofErr w:type="spellStart"/>
      <w:r w:rsidRPr="00B72EA0">
        <w:t>mecanismele</w:t>
      </w:r>
      <w:proofErr w:type="spellEnd"/>
      <w:r w:rsidRPr="00B72EA0">
        <w:t xml:space="preserve"> de </w:t>
      </w:r>
      <w:proofErr w:type="spellStart"/>
      <w:r w:rsidRPr="00B72EA0">
        <w:t>securitate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integrate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protejeze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fără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îngreuneze</w:t>
      </w:r>
      <w:proofErr w:type="spellEnd"/>
      <w:r w:rsidRPr="00B72EA0">
        <w:t xml:space="preserve"> </w:t>
      </w:r>
      <w:proofErr w:type="spellStart"/>
      <w:r w:rsidRPr="00B72EA0">
        <w:t>inutil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curente</w:t>
      </w:r>
      <w:proofErr w:type="spellEnd"/>
      <w:r w:rsidRPr="00B72EA0">
        <w:t xml:space="preserve">. </w:t>
      </w:r>
    </w:p>
    <w:p w14:paraId="69DC0831" w14:textId="77777777" w:rsidR="00965E8C" w:rsidRPr="009861C2" w:rsidRDefault="00B72EA0" w:rsidP="00B0445C">
      <w:pPr>
        <w:ind w:firstLine="709"/>
        <w:jc w:val="both"/>
        <w:rPr>
          <w:lang w:val="ro-RO"/>
        </w:rPr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cadrul</w:t>
      </w:r>
      <w:proofErr w:type="spellEnd"/>
      <w:r w:rsidRPr="00B72EA0">
        <w:t xml:space="preserve"> </w:t>
      </w:r>
      <w:proofErr w:type="spellStart"/>
      <w:r w:rsidRPr="00B72EA0">
        <w:t>acestei</w:t>
      </w:r>
      <w:proofErr w:type="spellEnd"/>
      <w:r w:rsidRPr="00B72EA0">
        <w:t xml:space="preserve"> </w:t>
      </w:r>
      <w:proofErr w:type="spellStart"/>
      <w:r w:rsidRPr="00B72EA0">
        <w:t>lucrări</w:t>
      </w:r>
      <w:proofErr w:type="spellEnd"/>
      <w:r w:rsidRPr="00B72EA0">
        <w:t xml:space="preserve">, </w:t>
      </w:r>
      <w:proofErr w:type="spellStart"/>
      <w:r w:rsidR="000A58C4">
        <w:t>securitatea</w:t>
      </w:r>
      <w:proofErr w:type="spellEnd"/>
      <w:r w:rsidR="000A58C4">
        <w:t xml:space="preserve"> opera</w:t>
      </w:r>
      <w:r w:rsidR="000A58C4">
        <w:rPr>
          <w:lang w:val="ro-RO"/>
        </w:rPr>
        <w:t xml:space="preserve">țiunilor financiare </w:t>
      </w:r>
      <w:proofErr w:type="spellStart"/>
      <w:r w:rsidR="000A58C4">
        <w:t>este</w:t>
      </w:r>
      <w:proofErr w:type="spellEnd"/>
      <w:r w:rsidR="000A58C4">
        <w:t xml:space="preserve"> o </w:t>
      </w:r>
      <w:proofErr w:type="spellStart"/>
      <w:r w:rsidR="000A58C4">
        <w:t>temă</w:t>
      </w:r>
      <w:proofErr w:type="spellEnd"/>
      <w:r w:rsidRPr="00B72EA0">
        <w:t xml:space="preserve"> </w:t>
      </w:r>
      <w:proofErr w:type="spellStart"/>
      <w:r w:rsidRPr="00B72EA0">
        <w:t>relevant</w:t>
      </w:r>
      <w:r w:rsidR="000A58C4">
        <w:t>ă</w:t>
      </w:r>
      <w:proofErr w:type="spellEnd"/>
      <w:r w:rsidRPr="00B72EA0">
        <w:t xml:space="preserve"> </w:t>
      </w:r>
      <w:proofErr w:type="spellStart"/>
      <w:r w:rsidRPr="00B72EA0">
        <w:t>deoarece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SwiftBank</w:t>
      </w:r>
      <w:proofErr w:type="spellEnd"/>
      <w:r w:rsidRPr="00B72EA0">
        <w:t xml:space="preserve"> include </w:t>
      </w:r>
      <w:proofErr w:type="spellStart"/>
      <w:r w:rsidRPr="00B72EA0">
        <w:t>operațiuni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care </w:t>
      </w:r>
      <w:proofErr w:type="spellStart"/>
      <w:r w:rsidRPr="00B72EA0">
        <w:t>necesită</w:t>
      </w:r>
      <w:proofErr w:type="spellEnd"/>
      <w:r w:rsidRPr="00B72EA0">
        <w:t xml:space="preserve"> </w:t>
      </w:r>
      <w:proofErr w:type="spellStart"/>
      <w:r w:rsidRPr="00B72EA0">
        <w:t>controlul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. </w:t>
      </w:r>
      <w:proofErr w:type="spellStart"/>
      <w:r w:rsidRPr="00B72EA0">
        <w:t>Proiectul</w:t>
      </w:r>
      <w:proofErr w:type="spellEnd"/>
      <w:r w:rsidRPr="00B72EA0">
        <w:t xml:space="preserve"> nu </w:t>
      </w:r>
      <w:proofErr w:type="spellStart"/>
      <w:r w:rsidRPr="00B72EA0">
        <w:t>urmărește</w:t>
      </w:r>
      <w:proofErr w:type="spellEnd"/>
      <w:r w:rsidRPr="00B72EA0">
        <w:t xml:space="preserve"> </w:t>
      </w:r>
      <w:proofErr w:type="spellStart"/>
      <w:r w:rsidRPr="00B72EA0">
        <w:t>acoperirea</w:t>
      </w:r>
      <w:proofErr w:type="spellEnd"/>
      <w:r w:rsidRPr="00B72EA0">
        <w:t xml:space="preserve"> </w:t>
      </w:r>
      <w:proofErr w:type="spellStart"/>
      <w:r w:rsidRPr="00B72EA0">
        <w:t>completă</w:t>
      </w:r>
      <w:proofErr w:type="spellEnd"/>
      <w:r w:rsidRPr="00B72EA0">
        <w:t xml:space="preserve"> a </w:t>
      </w:r>
      <w:proofErr w:type="spellStart"/>
      <w:r w:rsidRPr="00B72EA0">
        <w:t>cerințelor</w:t>
      </w:r>
      <w:proofErr w:type="spellEnd"/>
      <w:r w:rsidRPr="00B72EA0">
        <w:t xml:space="preserve"> </w:t>
      </w:r>
      <w:proofErr w:type="spellStart"/>
      <w:r w:rsidRPr="00B72EA0">
        <w:t>unui</w:t>
      </w:r>
      <w:proofErr w:type="spellEnd"/>
      <w:r w:rsidRPr="00B72EA0">
        <w:t xml:space="preserve"> </w:t>
      </w:r>
      <w:proofErr w:type="spellStart"/>
      <w:r w:rsidRPr="00B72EA0">
        <w:t>sistem</w:t>
      </w:r>
      <w:proofErr w:type="spellEnd"/>
      <w:r w:rsidRPr="00B72EA0">
        <w:t xml:space="preserve"> </w:t>
      </w:r>
      <w:proofErr w:type="spellStart"/>
      <w:r w:rsidRPr="00B72EA0">
        <w:t>bancar</w:t>
      </w:r>
      <w:proofErr w:type="spellEnd"/>
      <w:r w:rsidRPr="00B72EA0">
        <w:t xml:space="preserve"> real, ci </w:t>
      </w:r>
      <w:proofErr w:type="spellStart"/>
      <w:r w:rsidRPr="00B72EA0">
        <w:t>implementarea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mecanisme</w:t>
      </w:r>
      <w:proofErr w:type="spellEnd"/>
      <w:r w:rsidRPr="00B72EA0">
        <w:t xml:space="preserve"> </w:t>
      </w:r>
      <w:proofErr w:type="spellStart"/>
      <w:r w:rsidRPr="00B72EA0">
        <w:t>reprezentative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un </w:t>
      </w:r>
      <w:proofErr w:type="spellStart"/>
      <w:r w:rsidRPr="00B72EA0">
        <w:t>sistem</w:t>
      </w:r>
      <w:proofErr w:type="spellEnd"/>
      <w:r w:rsidRPr="00B72EA0">
        <w:t xml:space="preserve"> de tip e-banking, </w:t>
      </w:r>
      <w:proofErr w:type="spellStart"/>
      <w:r w:rsidRPr="00B72EA0">
        <w:t>într</w:t>
      </w:r>
      <w:proofErr w:type="spellEnd"/>
      <w:r w:rsidRPr="00B72EA0">
        <w:t xml:space="preserve">-un </w:t>
      </w:r>
      <w:proofErr w:type="spellStart"/>
      <w:r w:rsidRPr="00B72EA0">
        <w:t>cadru</w:t>
      </w:r>
      <w:proofErr w:type="spellEnd"/>
      <w:r w:rsidRPr="00B72EA0">
        <w:t xml:space="preserve"> </w:t>
      </w:r>
      <w:proofErr w:type="spellStart"/>
      <w:r w:rsidRPr="00B72EA0">
        <w:t>educațional</w:t>
      </w:r>
      <w:proofErr w:type="spellEnd"/>
      <w:r w:rsidRPr="00B72EA0">
        <w:t>.</w:t>
      </w:r>
    </w:p>
    <w:p w14:paraId="39333DD5" w14:textId="77777777" w:rsidR="00E20772" w:rsidRDefault="00E20772" w:rsidP="00E20772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1.4. </w:t>
      </w:r>
      <w:proofErr w:type="spellStart"/>
      <w:r w:rsidRPr="00E20772">
        <w:rPr>
          <w:rFonts w:ascii="Times New Roman" w:eastAsia="Times New Roman" w:hAnsi="Times New Roman"/>
        </w:rPr>
        <w:t>Activități</w:t>
      </w:r>
      <w:r w:rsidR="00D22C82">
        <w:rPr>
          <w:rFonts w:ascii="Times New Roman" w:eastAsia="Times New Roman" w:hAnsi="Times New Roman"/>
        </w:rPr>
        <w:t>le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bancare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informatizate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în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cadrul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aplicației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SwiftBank</w:t>
      </w:r>
      <w:proofErr w:type="spellEnd"/>
      <w:r>
        <w:rPr>
          <w:rFonts w:ascii="Times New Roman" w:eastAsia="Times New Roman" w:hAnsi="Times New Roman"/>
        </w:rPr>
        <w:t xml:space="preserve"> </w:t>
      </w:r>
      <w:r w:rsidR="000A58C4">
        <w:rPr>
          <w:rFonts w:ascii="Times New Roman" w:eastAsia="Times New Roman" w:hAnsi="Times New Roman"/>
        </w:rPr>
        <w:t xml:space="preserve">  </w:t>
      </w:r>
    </w:p>
    <w:p w14:paraId="7DD7DBC8" w14:textId="77777777" w:rsidR="000A58C4" w:rsidRDefault="000A58C4" w:rsidP="0078558F">
      <w:pPr>
        <w:spacing w:line="288" w:lineRule="auto"/>
        <w:ind w:firstLine="709"/>
        <w:jc w:val="both"/>
      </w:pPr>
      <w:r>
        <w:t xml:space="preserve">       </w:t>
      </w:r>
      <w:proofErr w:type="spellStart"/>
      <w:r w:rsidRPr="000A58C4">
        <w:t>Activitățile</w:t>
      </w:r>
      <w:proofErr w:type="spellEnd"/>
      <w:r w:rsidRPr="000A58C4">
        <w:t xml:space="preserve"> </w:t>
      </w:r>
      <w:proofErr w:type="spellStart"/>
      <w:r w:rsidRPr="000A58C4">
        <w:t>bancare</w:t>
      </w:r>
      <w:proofErr w:type="spellEnd"/>
      <w:r w:rsidRPr="000A58C4">
        <w:t xml:space="preserve"> </w:t>
      </w:r>
      <w:proofErr w:type="spellStart"/>
      <w:r w:rsidRPr="000A58C4">
        <w:t>informatizate</w:t>
      </w:r>
      <w:proofErr w:type="spellEnd"/>
      <w:r w:rsidRPr="000A58C4">
        <w:t xml:space="preserve"> </w:t>
      </w:r>
      <w:proofErr w:type="spellStart"/>
      <w:r w:rsidRPr="000A58C4">
        <w:t>presupun</w:t>
      </w:r>
      <w:proofErr w:type="spellEnd"/>
      <w:r w:rsidRPr="000A58C4">
        <w:t xml:space="preserve"> </w:t>
      </w:r>
      <w:proofErr w:type="spellStart"/>
      <w:r w:rsidRPr="000A58C4">
        <w:t>mutarea</w:t>
      </w:r>
      <w:proofErr w:type="spellEnd"/>
      <w:r w:rsidRPr="000A58C4">
        <w:t xml:space="preserve"> </w:t>
      </w:r>
      <w:proofErr w:type="spellStart"/>
      <w:r w:rsidRPr="000A58C4">
        <w:t>unor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 </w:t>
      </w:r>
      <w:proofErr w:type="spellStart"/>
      <w:r w:rsidRPr="000A58C4">
        <w:t>uzuale</w:t>
      </w:r>
      <w:proofErr w:type="spellEnd"/>
      <w:r w:rsidRPr="000A58C4">
        <w:t xml:space="preserve"> </w:t>
      </w:r>
      <w:proofErr w:type="spellStart"/>
      <w:r w:rsidRPr="000A58C4">
        <w:t>în</w:t>
      </w:r>
      <w:proofErr w:type="spellEnd"/>
      <w:r w:rsidRPr="000A58C4">
        <w:t xml:space="preserve"> </w:t>
      </w:r>
      <w:proofErr w:type="spellStart"/>
      <w:r w:rsidRPr="000A58C4">
        <w:t>mediu</w:t>
      </w:r>
      <w:r w:rsidR="00333C11">
        <w:t>l</w:t>
      </w:r>
      <w:proofErr w:type="spellEnd"/>
      <w:r w:rsidRPr="000A58C4">
        <w:t xml:space="preserve"> digital, </w:t>
      </w:r>
      <w:proofErr w:type="spellStart"/>
      <w:r w:rsidRPr="000A58C4">
        <w:t>unde</w:t>
      </w:r>
      <w:proofErr w:type="spellEnd"/>
      <w:r w:rsidRPr="000A58C4">
        <w:t xml:space="preserve"> </w:t>
      </w:r>
      <w:proofErr w:type="spellStart"/>
      <w:r w:rsidRPr="000A58C4">
        <w:t>utilizatorul</w:t>
      </w:r>
      <w:proofErr w:type="spellEnd"/>
      <w:r w:rsidRPr="000A58C4">
        <w:t xml:space="preserve"> </w:t>
      </w:r>
      <w:proofErr w:type="spellStart"/>
      <w:r w:rsidRPr="000A58C4">
        <w:t>poate</w:t>
      </w:r>
      <w:proofErr w:type="spellEnd"/>
      <w:r w:rsidRPr="000A58C4">
        <w:t xml:space="preserve"> </w:t>
      </w:r>
      <w:proofErr w:type="spellStart"/>
      <w:r>
        <w:t>accesa</w:t>
      </w:r>
      <w:proofErr w:type="spellEnd"/>
      <w:r w:rsidRPr="000A58C4">
        <w:t xml:space="preserve"> </w:t>
      </w:r>
      <w:proofErr w:type="spellStart"/>
      <w:r>
        <w:t>conturile</w:t>
      </w:r>
      <w:proofErr w:type="spellEnd"/>
      <w:r>
        <w:t xml:space="preserve"> sale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nevoit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deplaseze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o </w:t>
      </w:r>
      <w:proofErr w:type="spellStart"/>
      <w:r>
        <w:t>sucursală</w:t>
      </w:r>
      <w:proofErr w:type="spellEnd"/>
      <w:r>
        <w:t xml:space="preserve"> a </w:t>
      </w:r>
      <w:proofErr w:type="spellStart"/>
      <w:r>
        <w:t>băncii</w:t>
      </w:r>
      <w:proofErr w:type="spellEnd"/>
      <w:r>
        <w:t xml:space="preserve"> respective</w:t>
      </w:r>
      <w:r w:rsidRPr="000A58C4">
        <w:t xml:space="preserve">. </w:t>
      </w:r>
      <w:proofErr w:type="spellStart"/>
      <w:r w:rsidRPr="000A58C4">
        <w:t>În</w:t>
      </w:r>
      <w:r w:rsidR="00333C11">
        <w:t>tr</w:t>
      </w:r>
      <w:proofErr w:type="spellEnd"/>
      <w:r w:rsidR="00333C11">
        <w:t>-o</w:t>
      </w:r>
      <w:r>
        <w:t xml:space="preserve"> </w:t>
      </w:r>
      <w:proofErr w:type="spellStart"/>
      <w:r w:rsidRPr="000A58C4">
        <w:t>aplicați</w:t>
      </w:r>
      <w:r w:rsidR="00333C11">
        <w:t>e</w:t>
      </w:r>
      <w:proofErr w:type="spellEnd"/>
      <w:r w:rsidRPr="000A58C4">
        <w:t xml:space="preserve"> de e-banking, </w:t>
      </w:r>
      <w:proofErr w:type="spellStart"/>
      <w:r w:rsidRPr="000A58C4">
        <w:t>aceste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nu sunt </w:t>
      </w:r>
      <w:proofErr w:type="spellStart"/>
      <w:r w:rsidRPr="000A58C4">
        <w:t>izolate</w:t>
      </w:r>
      <w:proofErr w:type="spellEnd"/>
      <w:r w:rsidRPr="000A58C4">
        <w:t xml:space="preserve">, ci fac </w:t>
      </w:r>
      <w:proofErr w:type="spellStart"/>
      <w:r w:rsidRPr="000A58C4">
        <w:t>parte</w:t>
      </w:r>
      <w:proofErr w:type="spellEnd"/>
      <w:r w:rsidRPr="000A58C4">
        <w:t xml:space="preserve"> </w:t>
      </w:r>
      <w:proofErr w:type="spellStart"/>
      <w:r w:rsidRPr="000A58C4">
        <w:t>dintr</w:t>
      </w:r>
      <w:proofErr w:type="spellEnd"/>
      <w:r w:rsidRPr="000A58C4">
        <w:t xml:space="preserve">-un flux </w:t>
      </w:r>
      <w:proofErr w:type="spellStart"/>
      <w:r w:rsidRPr="000A58C4">
        <w:t>mai</w:t>
      </w:r>
      <w:proofErr w:type="spellEnd"/>
      <w:r w:rsidRPr="000A58C4">
        <w:t xml:space="preserve"> </w:t>
      </w:r>
      <w:proofErr w:type="spellStart"/>
      <w:r w:rsidRPr="000A58C4">
        <w:t>amplu</w:t>
      </w:r>
      <w:proofErr w:type="spellEnd"/>
      <w:r w:rsidRPr="000A58C4">
        <w:t xml:space="preserve">: </w:t>
      </w:r>
      <w:proofErr w:type="spellStart"/>
      <w:r w:rsidRPr="000A58C4">
        <w:t>consultarea</w:t>
      </w:r>
      <w:proofErr w:type="spellEnd"/>
      <w:r w:rsidRPr="000A58C4">
        <w:t xml:space="preserve"> </w:t>
      </w:r>
      <w:proofErr w:type="spellStart"/>
      <w:r w:rsidRPr="000A58C4">
        <w:t>informațiilor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, </w:t>
      </w:r>
      <w:proofErr w:type="spellStart"/>
      <w:r w:rsidRPr="000A58C4">
        <w:t>inițierea</w:t>
      </w:r>
      <w:proofErr w:type="spellEnd"/>
      <w:r w:rsidRPr="000A58C4">
        <w:t xml:space="preserve"> </w:t>
      </w:r>
      <w:proofErr w:type="spellStart"/>
      <w:r w:rsidRPr="000A58C4">
        <w:t>plăților</w:t>
      </w:r>
      <w:proofErr w:type="spellEnd"/>
      <w:r w:rsidRPr="000A58C4">
        <w:t xml:space="preserve">, </w:t>
      </w:r>
      <w:proofErr w:type="spellStart"/>
      <w:r w:rsidRPr="000A58C4">
        <w:t>confirmarea</w:t>
      </w:r>
      <w:proofErr w:type="spellEnd"/>
      <w:r w:rsidRPr="000A58C4">
        <w:t xml:space="preserve"> </w:t>
      </w:r>
      <w:proofErr w:type="spellStart"/>
      <w:r w:rsidRPr="000A58C4">
        <w:t>acțiunilor</w:t>
      </w:r>
      <w:proofErr w:type="spellEnd"/>
      <w:r w:rsidRPr="000A58C4">
        <w:t xml:space="preserve"> </w:t>
      </w:r>
      <w:proofErr w:type="spellStart"/>
      <w:r w:rsidRPr="000A58C4">
        <w:t>și</w:t>
      </w:r>
      <w:proofErr w:type="spellEnd"/>
      <w:r w:rsidRPr="000A58C4">
        <w:t xml:space="preserve"> </w:t>
      </w:r>
      <w:proofErr w:type="spellStart"/>
      <w:r w:rsidRPr="000A58C4">
        <w:t>urmărirea</w:t>
      </w:r>
      <w:proofErr w:type="spellEnd"/>
      <w:r w:rsidRPr="000A58C4">
        <w:t xml:space="preserve"> </w:t>
      </w:r>
      <w:proofErr w:type="spellStart"/>
      <w:r w:rsidRPr="000A58C4">
        <w:t>tranzacțiilor</w:t>
      </w:r>
      <w:proofErr w:type="spellEnd"/>
      <w:r w:rsidRPr="000A58C4">
        <w:t xml:space="preserve"> </w:t>
      </w:r>
      <w:proofErr w:type="spellStart"/>
      <w:r w:rsidRPr="000A58C4">
        <w:t>realizate</w:t>
      </w:r>
      <w:proofErr w:type="spellEnd"/>
      <w:r w:rsidRPr="000A58C4">
        <w:t>.</w:t>
      </w:r>
      <w:r w:rsidR="00333C11">
        <w:t xml:space="preserve"> </w:t>
      </w:r>
      <w:r w:rsidR="00EC1FFF">
        <w:t xml:space="preserve"> </w:t>
      </w:r>
    </w:p>
    <w:p w14:paraId="5D178BD4" w14:textId="77777777" w:rsidR="00B0445C" w:rsidRDefault="00EC1FFF" w:rsidP="0078558F">
      <w:pPr>
        <w:spacing w:line="288" w:lineRule="auto"/>
        <w:ind w:firstLine="709"/>
        <w:jc w:val="both"/>
      </w:pPr>
      <w:r>
        <w:t xml:space="preserve">   </w:t>
      </w:r>
      <w:proofErr w:type="spellStart"/>
      <w:r>
        <w:t>A</w:t>
      </w:r>
      <w:r w:rsidRPr="00EC1FFF">
        <w:t>plicați</w:t>
      </w:r>
      <w:r>
        <w:t>a</w:t>
      </w:r>
      <w:proofErr w:type="spellEnd"/>
      <w:r w:rsidRPr="00EC1FFF">
        <w:t xml:space="preserve"> </w:t>
      </w:r>
      <w:proofErr w:type="spellStart"/>
      <w:r w:rsidRPr="00EC1FFF">
        <w:t>SwiftBank</w:t>
      </w:r>
      <w:proofErr w:type="spellEnd"/>
      <w:r w:rsidRPr="00EC1FFF">
        <w:t xml:space="preserve"> nu </w:t>
      </w:r>
      <w:proofErr w:type="spellStart"/>
      <w:r w:rsidRPr="00EC1FFF">
        <w:t>urmărește</w:t>
      </w:r>
      <w:proofErr w:type="spellEnd"/>
      <w:r w:rsidRPr="00EC1FFF">
        <w:t xml:space="preserve"> </w:t>
      </w:r>
      <w:proofErr w:type="spellStart"/>
      <w:r w:rsidRPr="00EC1FFF">
        <w:t>reproducerea</w:t>
      </w:r>
      <w:proofErr w:type="spellEnd"/>
      <w:r w:rsidRPr="00EC1FFF">
        <w:t xml:space="preserve"> </w:t>
      </w:r>
      <w:proofErr w:type="spellStart"/>
      <w:r w:rsidRPr="00EC1FFF">
        <w:t>completă</w:t>
      </w:r>
      <w:proofErr w:type="spellEnd"/>
      <w:r w:rsidRPr="00EC1FFF">
        <w:t xml:space="preserve"> a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sistem</w:t>
      </w:r>
      <w:proofErr w:type="spellEnd"/>
      <w:r w:rsidRPr="00EC1FFF">
        <w:t xml:space="preserve"> </w:t>
      </w:r>
      <w:proofErr w:type="spellStart"/>
      <w:r w:rsidRPr="00EC1FFF">
        <w:t>bancar</w:t>
      </w:r>
      <w:proofErr w:type="spellEnd"/>
      <w:r w:rsidRPr="00EC1FFF">
        <w:t xml:space="preserve"> real, ci include </w:t>
      </w:r>
      <w:proofErr w:type="spellStart"/>
      <w:r w:rsidRPr="00EC1FFF">
        <w:t>funcționalități</w:t>
      </w:r>
      <w:proofErr w:type="spellEnd"/>
      <w:r w:rsidRPr="00EC1FFF">
        <w:t xml:space="preserve"> </w:t>
      </w:r>
      <w:proofErr w:type="spellStart"/>
      <w:r w:rsidRPr="00EC1FFF">
        <w:t>specifice</w:t>
      </w:r>
      <w:proofErr w:type="spellEnd"/>
      <w:r w:rsidRPr="00EC1FFF">
        <w:t xml:space="preserve"> </w:t>
      </w:r>
      <w:proofErr w:type="spellStart"/>
      <w:r w:rsidRPr="00EC1FFF">
        <w:t>unei</w:t>
      </w:r>
      <w:proofErr w:type="spellEnd"/>
      <w:r w:rsidRPr="00EC1FFF">
        <w:t xml:space="preserve"> </w:t>
      </w:r>
      <w:proofErr w:type="spellStart"/>
      <w:r w:rsidRPr="00EC1FFF">
        <w:t>aplicații</w:t>
      </w:r>
      <w:proofErr w:type="spellEnd"/>
      <w:r w:rsidRPr="00EC1FFF">
        <w:t xml:space="preserve"> de e-banking, </w:t>
      </w:r>
      <w:proofErr w:type="spellStart"/>
      <w:r w:rsidRPr="00EC1FFF">
        <w:t>adaptate</w:t>
      </w:r>
      <w:proofErr w:type="spellEnd"/>
      <w:r w:rsidRPr="00EC1FFF">
        <w:t xml:space="preserve">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proiect</w:t>
      </w:r>
      <w:proofErr w:type="spellEnd"/>
      <w:r w:rsidRPr="00EC1FFF">
        <w:t xml:space="preserve"> </w:t>
      </w:r>
      <w:proofErr w:type="spellStart"/>
      <w:r w:rsidRPr="00EC1FFF">
        <w:t>educațional</w:t>
      </w:r>
      <w:proofErr w:type="spellEnd"/>
      <w:r w:rsidRPr="00EC1FFF">
        <w:t xml:space="preserve">. </w:t>
      </w:r>
      <w:proofErr w:type="spellStart"/>
      <w:r w:rsidRPr="00EC1FFF">
        <w:t>Acestea</w:t>
      </w:r>
      <w:proofErr w:type="spellEnd"/>
      <w:r w:rsidRPr="00EC1FFF">
        <w:t xml:space="preserve"> au </w:t>
      </w:r>
      <w:proofErr w:type="spellStart"/>
      <w:r w:rsidRPr="00EC1FFF">
        <w:t>fost</w:t>
      </w:r>
      <w:proofErr w:type="spellEnd"/>
      <w:r w:rsidRPr="00EC1FFF">
        <w:t xml:space="preserve"> </w:t>
      </w:r>
      <w:proofErr w:type="spellStart"/>
      <w:r w:rsidRPr="00EC1FFF">
        <w:t>alese</w:t>
      </w:r>
      <w:proofErr w:type="spellEnd"/>
      <w:r w:rsidRPr="00EC1FFF">
        <w:t xml:space="preserve"> </w:t>
      </w:r>
      <w:proofErr w:type="spellStart"/>
      <w:r w:rsidRPr="00EC1FFF">
        <w:t>astfel</w:t>
      </w:r>
      <w:proofErr w:type="spellEnd"/>
      <w:r w:rsidRPr="00EC1FFF">
        <w:t xml:space="preserve"> </w:t>
      </w:r>
      <w:proofErr w:type="spellStart"/>
      <w:r w:rsidRPr="00EC1FFF">
        <w:t>încât</w:t>
      </w:r>
      <w:proofErr w:type="spellEnd"/>
      <w:r w:rsidRPr="00EC1FFF">
        <w:t xml:space="preserve"> </w:t>
      </w:r>
      <w:proofErr w:type="spellStart"/>
      <w:r w:rsidRPr="00EC1FFF">
        <w:t>să</w:t>
      </w:r>
      <w:proofErr w:type="spellEnd"/>
      <w:r w:rsidRPr="00EC1FFF">
        <w:t xml:space="preserve"> </w:t>
      </w:r>
      <w:proofErr w:type="spellStart"/>
      <w:r w:rsidRPr="00EC1FFF">
        <w:t>formeze</w:t>
      </w:r>
      <w:proofErr w:type="spellEnd"/>
      <w:r w:rsidRPr="00EC1FFF">
        <w:t xml:space="preserve"> un flux </w:t>
      </w:r>
      <w:proofErr w:type="spellStart"/>
      <w:r w:rsidRPr="00EC1FFF">
        <w:t>financiar</w:t>
      </w:r>
      <w:proofErr w:type="spellEnd"/>
      <w:r w:rsidRPr="00EC1FFF">
        <w:t xml:space="preserve"> </w:t>
      </w:r>
      <w:proofErr w:type="spellStart"/>
      <w:r w:rsidRPr="00EC1FFF">
        <w:t>coerent</w:t>
      </w:r>
      <w:proofErr w:type="spellEnd"/>
      <w:r w:rsidRPr="00EC1FFF">
        <w:t xml:space="preserve">: </w:t>
      </w:r>
      <w:proofErr w:type="spellStart"/>
      <w:r w:rsidRPr="00EC1FFF">
        <w:t>utilizatorul</w:t>
      </w:r>
      <w:proofErr w:type="spellEnd"/>
      <w:r w:rsidRPr="00EC1FFF">
        <w:t xml:space="preserve"> se </w:t>
      </w:r>
      <w:proofErr w:type="spellStart"/>
      <w:r w:rsidRPr="00EC1FFF">
        <w:t>autentifică</w:t>
      </w:r>
      <w:proofErr w:type="spellEnd"/>
      <w:r w:rsidRPr="00EC1FFF">
        <w:t xml:space="preserve">, </w:t>
      </w:r>
      <w:proofErr w:type="spellStart"/>
      <w:r w:rsidRPr="00EC1FFF">
        <w:t>își</w:t>
      </w:r>
      <w:proofErr w:type="spellEnd"/>
      <w:r w:rsidRPr="00EC1FFF">
        <w:t xml:space="preserve"> </w:t>
      </w:r>
      <w:proofErr w:type="spellStart"/>
      <w:r w:rsidRPr="00EC1FFF">
        <w:t>consultă</w:t>
      </w:r>
      <w:proofErr w:type="spellEnd"/>
      <w:r w:rsidRPr="00EC1FFF">
        <w:t xml:space="preserve"> </w:t>
      </w:r>
      <w:proofErr w:type="spellStart"/>
      <w:r w:rsidRPr="00EC1FFF">
        <w:t>conturile</w:t>
      </w:r>
      <w:proofErr w:type="spellEnd"/>
      <w:r w:rsidRPr="00EC1FFF">
        <w:t xml:space="preserve">, </w:t>
      </w:r>
      <w:proofErr w:type="spellStart"/>
      <w:r w:rsidRPr="00EC1FFF">
        <w:t>efectuează</w:t>
      </w:r>
      <w:proofErr w:type="spellEnd"/>
      <w:r w:rsidRPr="00EC1FFF">
        <w:t xml:space="preserve"> </w:t>
      </w:r>
      <w:proofErr w:type="spellStart"/>
      <w:r w:rsidRPr="00EC1FFF">
        <w:t>plăți</w:t>
      </w:r>
      <w:proofErr w:type="spellEnd"/>
      <w:r w:rsidRPr="00EC1FFF">
        <w:t xml:space="preserve"> </w:t>
      </w:r>
      <w:proofErr w:type="spellStart"/>
      <w:r w:rsidRPr="00EC1FFF">
        <w:t>sau</w:t>
      </w:r>
      <w:proofErr w:type="spellEnd"/>
      <w:r w:rsidRPr="00EC1FFF">
        <w:t xml:space="preserve"> </w:t>
      </w:r>
      <w:proofErr w:type="spellStart"/>
      <w:r w:rsidRPr="00EC1FFF">
        <w:t>transferuri</w:t>
      </w:r>
      <w:proofErr w:type="spellEnd"/>
      <w:r w:rsidRPr="00EC1FFF">
        <w:t xml:space="preserve">, </w:t>
      </w:r>
      <w:proofErr w:type="spellStart"/>
      <w:r w:rsidRPr="00EC1FFF">
        <w:t>primește</w:t>
      </w:r>
      <w:proofErr w:type="spellEnd"/>
      <w:r w:rsidRPr="00EC1FFF">
        <w:t xml:space="preserve"> </w:t>
      </w:r>
      <w:proofErr w:type="spellStart"/>
      <w:r w:rsidRPr="00EC1FFF">
        <w:t>informații</w:t>
      </w:r>
      <w:proofErr w:type="spellEnd"/>
      <w:r w:rsidRPr="00EC1FFF">
        <w:t xml:space="preserve"> </w:t>
      </w:r>
      <w:proofErr w:type="spellStart"/>
      <w:r w:rsidRPr="00EC1FFF">
        <w:t>despre</w:t>
      </w:r>
      <w:proofErr w:type="spellEnd"/>
      <w:r w:rsidRPr="00EC1FFF">
        <w:t xml:space="preserve"> </w:t>
      </w:r>
      <w:proofErr w:type="spellStart"/>
      <w:r w:rsidRPr="00EC1FFF">
        <w:t>tranzacții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poate</w:t>
      </w:r>
      <w:proofErr w:type="spellEnd"/>
      <w:r w:rsidRPr="00EC1FFF">
        <w:t xml:space="preserve"> </w:t>
      </w:r>
      <w:proofErr w:type="spellStart"/>
      <w:r w:rsidRPr="00EC1FFF">
        <w:t>analiza</w:t>
      </w:r>
      <w:proofErr w:type="spellEnd"/>
      <w:r w:rsidRPr="00EC1FFF">
        <w:t xml:space="preserve"> </w:t>
      </w:r>
      <w:proofErr w:type="spellStart"/>
      <w:r w:rsidRPr="00EC1FFF">
        <w:t>veniturile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cheltuielile</w:t>
      </w:r>
      <w:proofErr w:type="spellEnd"/>
      <w:r w:rsidRPr="00EC1FFF">
        <w:t xml:space="preserve"> sale.</w:t>
      </w:r>
    </w:p>
    <w:p w14:paraId="6B5C2DBD" w14:textId="77777777" w:rsidR="00B0445C" w:rsidRDefault="00B0445C" w:rsidP="00B0445C">
      <w:pPr>
        <w:keepNext/>
        <w:spacing w:after="60" w:line="288" w:lineRule="auto"/>
        <w:ind w:firstLine="680"/>
        <w:jc w:val="center"/>
      </w:pPr>
      <w:r>
        <w:rPr>
          <w:noProof/>
        </w:rPr>
        <w:drawing>
          <wp:inline distT="0" distB="0" distL="0" distR="0" wp14:anchorId="0B9C75EB" wp14:editId="48324D53">
            <wp:extent cx="4380865" cy="2731550"/>
            <wp:effectExtent l="0" t="0" r="635" b="0"/>
            <wp:docPr id="1514361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1393" name="Picture 15143613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8668" cy="274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45C">
        <w:rPr>
          <w:noProof/>
        </w:rPr>
        <mc:AlternateContent>
          <mc:Choice Requires="wps">
            <w:drawing>
              <wp:inline distT="0" distB="0" distL="0" distR="0" wp14:anchorId="7797CB28" wp14:editId="0C5E80E2">
                <wp:extent cx="307340" cy="307340"/>
                <wp:effectExtent l="0" t="0" r="0" b="0"/>
                <wp:docPr id="1278170200" name="Rectangle 9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A8519" id="Rectangle 9" o:spid="_x0000_s1026" alt="Generated image 1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D8414F1" w14:textId="3FE50B45" w:rsidR="003E5460" w:rsidRPr="003E5460" w:rsidRDefault="00B13A05" w:rsidP="003E5460">
      <w:pPr>
        <w:keepLines/>
        <w:spacing w:after="120" w:line="240" w:lineRule="auto"/>
        <w:jc w:val="center"/>
        <w:rPr>
          <w:i/>
          <w:szCs w:val="24"/>
        </w:rPr>
      </w:pPr>
      <w:proofErr w:type="spellStart"/>
      <w:r w:rsidRPr="00D94E34">
        <w:rPr>
          <w:i/>
          <w:szCs w:val="24"/>
        </w:rPr>
        <w:t>Figura</w:t>
      </w:r>
      <w:proofErr w:type="spellEnd"/>
      <w:r w:rsidRPr="00D94E34">
        <w:rPr>
          <w:i/>
          <w:szCs w:val="24"/>
        </w:rPr>
        <w:t xml:space="preserve"> 1.1. </w:t>
      </w:r>
      <w:proofErr w:type="spellStart"/>
      <w:r w:rsidRPr="00D94E34">
        <w:rPr>
          <w:i/>
          <w:szCs w:val="24"/>
        </w:rPr>
        <w:t>Diagrama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activit</w:t>
      </w:r>
      <w:r w:rsidR="00C841B3" w:rsidRPr="00D94E34">
        <w:rPr>
          <w:i/>
          <w:szCs w:val="24"/>
        </w:rPr>
        <w:t>ăț</w:t>
      </w:r>
      <w:r w:rsidRPr="00D94E34">
        <w:rPr>
          <w:i/>
          <w:szCs w:val="24"/>
        </w:rPr>
        <w:t>ilor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bancare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informatizate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="00D94E34" w:rsidRPr="00D94E34">
        <w:rPr>
          <w:i/>
          <w:szCs w:val="24"/>
        </w:rPr>
        <w:t>î</w:t>
      </w:r>
      <w:r w:rsidRPr="00D94E34">
        <w:rPr>
          <w:i/>
          <w:szCs w:val="24"/>
        </w:rPr>
        <w:t>n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aplica</w:t>
      </w:r>
      <w:r w:rsidR="00D94E34" w:rsidRPr="00D94E34">
        <w:rPr>
          <w:i/>
          <w:szCs w:val="24"/>
        </w:rPr>
        <w:t>ț</w:t>
      </w:r>
      <w:r w:rsidRPr="00D94E34">
        <w:rPr>
          <w:i/>
          <w:szCs w:val="24"/>
        </w:rPr>
        <w:t>ia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SwiftBank</w:t>
      </w:r>
      <w:proofErr w:type="spellEnd"/>
      <w:r w:rsidRPr="00D94E34">
        <w:rPr>
          <w:i/>
          <w:szCs w:val="24"/>
        </w:rPr>
        <w:t xml:space="preserve">. </w:t>
      </w:r>
      <w:r w:rsidR="003E5460">
        <w:rPr>
          <w:i/>
          <w:szCs w:val="24"/>
        </w:rPr>
        <w:t>--&gt; Sursa</w:t>
      </w:r>
    </w:p>
    <w:p w14:paraId="02E75DCC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r>
        <w:lastRenderedPageBreak/>
        <w:t xml:space="preserve">   </w:t>
      </w:r>
      <w:r w:rsidRPr="00EE29F1">
        <w:t xml:space="preserve">Prima </w:t>
      </w:r>
      <w:proofErr w:type="spellStart"/>
      <w:r w:rsidRPr="00EE29F1">
        <w:t>etapă</w:t>
      </w:r>
      <w:proofErr w:type="spellEnd"/>
      <w:r w:rsidRPr="00EE29F1">
        <w:t xml:space="preserve">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utilizarea</w:t>
      </w:r>
      <w:proofErr w:type="spellEnd"/>
      <w:r w:rsidRPr="00EE29F1">
        <w:t xml:space="preserve"> </w:t>
      </w:r>
      <w:proofErr w:type="spellStart"/>
      <w:r w:rsidRPr="00EE29F1">
        <w:t>aplicației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autentificarea</w:t>
      </w:r>
      <w:proofErr w:type="spellEnd"/>
      <w:r w:rsidRPr="00EE29F1">
        <w:t xml:space="preserve">. </w:t>
      </w:r>
      <w:proofErr w:type="spellStart"/>
      <w:r w:rsidRPr="00EE29F1">
        <w:t>Într</w:t>
      </w:r>
      <w:proofErr w:type="spellEnd"/>
      <w:r w:rsidRPr="00EE29F1">
        <w:t xml:space="preserve">-un </w:t>
      </w:r>
      <w:proofErr w:type="spellStart"/>
      <w:r w:rsidRPr="00EE29F1">
        <w:t>sistem</w:t>
      </w:r>
      <w:proofErr w:type="spellEnd"/>
      <w:r w:rsidRPr="00EE29F1">
        <w:t xml:space="preserve"> de e-banking, </w:t>
      </w:r>
      <w:proofErr w:type="spellStart"/>
      <w:r w:rsidRPr="00EE29F1">
        <w:t>accesul</w:t>
      </w:r>
      <w:proofErr w:type="spellEnd"/>
      <w:r w:rsidRPr="00EE29F1">
        <w:t xml:space="preserve"> la </w:t>
      </w:r>
      <w:proofErr w:type="spellStart"/>
      <w:r w:rsidRPr="00EE29F1">
        <w:t>conturi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la </w:t>
      </w:r>
      <w:proofErr w:type="spellStart"/>
      <w:r w:rsidRPr="00EE29F1">
        <w:t>operațiuni</w:t>
      </w:r>
      <w:proofErr w:type="spellEnd"/>
      <w:r w:rsidRPr="00EE29F1">
        <w:t xml:space="preserve"> </w:t>
      </w:r>
      <w:proofErr w:type="spellStart"/>
      <w:r w:rsidRPr="00EE29F1">
        <w:t>financiare</w:t>
      </w:r>
      <w:proofErr w:type="spellEnd"/>
      <w:r w:rsidRPr="00EE29F1">
        <w:t xml:space="preserve"> </w:t>
      </w:r>
      <w:proofErr w:type="spellStart"/>
      <w:r w:rsidRPr="00EE29F1">
        <w:t>trebuie</w:t>
      </w:r>
      <w:proofErr w:type="spellEnd"/>
      <w:r w:rsidRPr="00EE29F1">
        <w:t xml:space="preserve"> </w:t>
      </w:r>
      <w:proofErr w:type="spellStart"/>
      <w:r w:rsidRPr="00EE29F1">
        <w:t>permis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</w:t>
      </w:r>
      <w:proofErr w:type="spellStart"/>
      <w:r w:rsidRPr="00EE29F1">
        <w:t>după</w:t>
      </w:r>
      <w:proofErr w:type="spellEnd"/>
      <w:r w:rsidRPr="00EE29F1">
        <w:t xml:space="preserve"> </w:t>
      </w:r>
      <w:proofErr w:type="spellStart"/>
      <w:r w:rsidRPr="00EE29F1">
        <w:t>verificarea</w:t>
      </w:r>
      <w:proofErr w:type="spellEnd"/>
      <w:r w:rsidRPr="00EE29F1">
        <w:t xml:space="preserve"> </w:t>
      </w:r>
      <w:proofErr w:type="spellStart"/>
      <w:r w:rsidRPr="00EE29F1">
        <w:t>identității</w:t>
      </w:r>
      <w:proofErr w:type="spellEnd"/>
      <w:r w:rsidRPr="00EE29F1">
        <w:t xml:space="preserve"> </w:t>
      </w:r>
      <w:proofErr w:type="spellStart"/>
      <w:r w:rsidRPr="00EE29F1">
        <w:t>utilizatorului</w:t>
      </w:r>
      <w:proofErr w:type="spellEnd"/>
      <w:r w:rsidRPr="00EE29F1">
        <w:t xml:space="preserve">. </w:t>
      </w:r>
      <w:proofErr w:type="spellStart"/>
      <w:r w:rsidRPr="00EE29F1">
        <w:t>Ace</w:t>
      </w:r>
      <w:r>
        <w:t>st</w:t>
      </w:r>
      <w:proofErr w:type="spellEnd"/>
      <w:r>
        <w:t xml:space="preserve"> pas</w:t>
      </w:r>
      <w:r w:rsidRPr="00EE29F1">
        <w:t xml:space="preserve"> nu </w:t>
      </w:r>
      <w:proofErr w:type="spellStart"/>
      <w:r w:rsidRPr="00EE29F1">
        <w:t>reprezintă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o </w:t>
      </w:r>
      <w:proofErr w:type="spellStart"/>
      <w:r w:rsidRPr="00EE29F1">
        <w:t>formalitate</w:t>
      </w:r>
      <w:proofErr w:type="spellEnd"/>
      <w:r w:rsidRPr="00EE29F1">
        <w:t xml:space="preserve"> </w:t>
      </w:r>
      <w:proofErr w:type="spellStart"/>
      <w:r w:rsidRPr="00EE29F1">
        <w:t>tehnică</w:t>
      </w:r>
      <w:proofErr w:type="spellEnd"/>
      <w:r w:rsidRPr="00EE29F1">
        <w:t xml:space="preserve">, ci o </w:t>
      </w:r>
      <w:proofErr w:type="spellStart"/>
      <w:r w:rsidRPr="00EE29F1">
        <w:t>condiție</w:t>
      </w:r>
      <w:proofErr w:type="spellEnd"/>
      <w:r w:rsidRPr="00EE29F1">
        <w:t xml:space="preserve"> </w:t>
      </w:r>
      <w:proofErr w:type="spellStart"/>
      <w:r w:rsidRPr="00EE29F1">
        <w:t>necesară</w:t>
      </w:r>
      <w:proofErr w:type="spellEnd"/>
      <w:r w:rsidRPr="00EE29F1">
        <w:t xml:space="preserve"> </w:t>
      </w:r>
      <w:proofErr w:type="spellStart"/>
      <w:r w:rsidRPr="00EE29F1">
        <w:t>pentru</w:t>
      </w:r>
      <w:proofErr w:type="spellEnd"/>
      <w:r w:rsidRPr="00EE29F1">
        <w:t xml:space="preserve"> </w:t>
      </w:r>
      <w:proofErr w:type="spellStart"/>
      <w:r w:rsidRPr="00EE29F1">
        <w:t>protejarea</w:t>
      </w:r>
      <w:proofErr w:type="spellEnd"/>
      <w:r w:rsidRPr="00EE29F1">
        <w:t xml:space="preserve"> </w:t>
      </w:r>
      <w:proofErr w:type="spellStart"/>
      <w:r w:rsidRPr="00EE29F1">
        <w:t>datelor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</w:t>
      </w:r>
      <w:proofErr w:type="gramStart"/>
      <w:r w:rsidRPr="00EE29F1">
        <w:t>a</w:t>
      </w:r>
      <w:proofErr w:type="gramEnd"/>
      <w:r w:rsidRPr="00EE29F1">
        <w:t xml:space="preserve"> </w:t>
      </w:r>
      <w:proofErr w:type="spellStart"/>
      <w:r w:rsidRPr="00EE29F1">
        <w:t>operațiunilor</w:t>
      </w:r>
      <w:proofErr w:type="spellEnd"/>
      <w:r w:rsidRPr="00EE29F1">
        <w:t xml:space="preserve"> </w:t>
      </w:r>
      <w:r>
        <w:t xml:space="preserve">din </w:t>
      </w:r>
      <w:proofErr w:type="spellStart"/>
      <w:r w:rsidRPr="00EE29F1">
        <w:t>aplicație</w:t>
      </w:r>
      <w:proofErr w:type="spellEnd"/>
      <w:r w:rsidRPr="00EE29F1">
        <w:t xml:space="preserve">.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SwiftBank</w:t>
      </w:r>
      <w:proofErr w:type="spellEnd"/>
      <w:r w:rsidRPr="00EE29F1">
        <w:t xml:space="preserve">, </w:t>
      </w:r>
      <w:proofErr w:type="spellStart"/>
      <w:r w:rsidRPr="00EE29F1">
        <w:t>autentificarea</w:t>
      </w:r>
      <w:proofErr w:type="spellEnd"/>
      <w:r w:rsidRPr="00EE29F1">
        <w:t xml:space="preserve"> se </w:t>
      </w:r>
      <w:proofErr w:type="spellStart"/>
      <w:r w:rsidRPr="00EE29F1">
        <w:t>poate</w:t>
      </w:r>
      <w:proofErr w:type="spellEnd"/>
      <w:r w:rsidRPr="00EE29F1">
        <w:t xml:space="preserve"> </w:t>
      </w:r>
      <w:proofErr w:type="spellStart"/>
      <w:r w:rsidRPr="00EE29F1">
        <w:t>realiza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introducerea</w:t>
      </w:r>
      <w:proofErr w:type="spellEnd"/>
      <w:r w:rsidRPr="00EE29F1">
        <w:t xml:space="preserve"> </w:t>
      </w:r>
      <w:proofErr w:type="spellStart"/>
      <w:r w:rsidRPr="00EE29F1">
        <w:t>codului</w:t>
      </w:r>
      <w:proofErr w:type="spellEnd"/>
      <w:r w:rsidRPr="00EE29F1">
        <w:t xml:space="preserve"> PIN </w:t>
      </w:r>
      <w:proofErr w:type="spellStart"/>
      <w:r w:rsidRPr="00EE29F1">
        <w:t>sau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verificare</w:t>
      </w:r>
      <w:proofErr w:type="spellEnd"/>
      <w:r w:rsidRPr="00EE29F1">
        <w:t xml:space="preserve"> </w:t>
      </w:r>
      <w:proofErr w:type="spellStart"/>
      <w:r w:rsidRPr="00EE29F1">
        <w:t>biometrică</w:t>
      </w:r>
      <w:proofErr w:type="spellEnd"/>
      <w:r w:rsidRPr="00EE29F1">
        <w:t xml:space="preserve">, </w:t>
      </w:r>
      <w:proofErr w:type="spellStart"/>
      <w:r w:rsidRPr="00EE29F1">
        <w:t>acolo</w:t>
      </w:r>
      <w:proofErr w:type="spellEnd"/>
      <w:r w:rsidRPr="00EE29F1">
        <w:t xml:space="preserve"> </w:t>
      </w:r>
      <w:proofErr w:type="spellStart"/>
      <w:r w:rsidRPr="00EE29F1">
        <w:t>unde</w:t>
      </w:r>
      <w:proofErr w:type="spellEnd"/>
      <w:r w:rsidRPr="00EE29F1">
        <w:t xml:space="preserve"> </w:t>
      </w:r>
      <w:proofErr w:type="spellStart"/>
      <w:r w:rsidRPr="00EE29F1">
        <w:t>această</w:t>
      </w:r>
      <w:proofErr w:type="spellEnd"/>
      <w:r w:rsidRPr="00EE29F1">
        <w:t xml:space="preserve"> </w:t>
      </w:r>
      <w:proofErr w:type="spellStart"/>
      <w:r w:rsidRPr="00EE29F1">
        <w:t>opțiune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disponibilă</w:t>
      </w:r>
      <w:proofErr w:type="spellEnd"/>
      <w:r w:rsidRPr="00EE29F1">
        <w:t xml:space="preserve"> pe </w:t>
      </w:r>
      <w:proofErr w:type="spellStart"/>
      <w:r w:rsidRPr="00EE29F1">
        <w:t>dispozitiv</w:t>
      </w:r>
      <w:proofErr w:type="spellEnd"/>
      <w:r w:rsidRPr="00EE29F1">
        <w:t>.</w:t>
      </w:r>
    </w:p>
    <w:p w14:paraId="0106139C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După</w:t>
      </w:r>
      <w:proofErr w:type="spellEnd"/>
      <w:r w:rsidRPr="00CE5ACB">
        <w:t xml:space="preserve"> </w:t>
      </w:r>
      <w:proofErr w:type="spellStart"/>
      <w:r w:rsidRPr="00CE5ACB">
        <w:t>autentificare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ajunge</w:t>
      </w:r>
      <w:proofErr w:type="spellEnd"/>
      <w:r w:rsidRPr="00CE5ACB">
        <w:t xml:space="preserve"> </w:t>
      </w:r>
      <w:proofErr w:type="spellStart"/>
      <w:r w:rsidRPr="00CE5ACB">
        <w:t>în</w:t>
      </w:r>
      <w:proofErr w:type="spellEnd"/>
      <w:r w:rsidRPr="00CE5ACB">
        <w:t xml:space="preserve"> zona </w:t>
      </w:r>
      <w:proofErr w:type="spellStart"/>
      <w:r w:rsidRPr="00CE5ACB">
        <w:t>principală</w:t>
      </w:r>
      <w:proofErr w:type="spellEnd"/>
      <w:r w:rsidRPr="00CE5ACB">
        <w:t xml:space="preserve"> </w:t>
      </w:r>
      <w:proofErr w:type="gramStart"/>
      <w:r w:rsidRPr="00CE5ACB">
        <w:t>a</w:t>
      </w:r>
      <w:proofErr w:type="gramEnd"/>
      <w:r w:rsidRPr="00CE5ACB">
        <w:t xml:space="preserve"> </w:t>
      </w:r>
      <w:proofErr w:type="spellStart"/>
      <w:r w:rsidRPr="00CE5ACB">
        <w:t>aplicației</w:t>
      </w:r>
      <w:proofErr w:type="spellEnd"/>
      <w:r w:rsidRPr="00CE5ACB">
        <w:t xml:space="preserve">, </w:t>
      </w:r>
      <w:proofErr w:type="spellStart"/>
      <w:r w:rsidRPr="00CE5ACB">
        <w:t>unde</w:t>
      </w:r>
      <w:proofErr w:type="spellEnd"/>
      <w:r w:rsidRPr="00CE5ACB">
        <w:t xml:space="preserve"> sunt </w:t>
      </w:r>
      <w:proofErr w:type="spellStart"/>
      <w:r w:rsidRPr="00CE5ACB">
        <w:t>afișate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tranzacțiile</w:t>
      </w:r>
      <w:proofErr w:type="spellEnd"/>
      <w:r w:rsidRPr="00CE5ACB">
        <w:t xml:space="preserve"> </w:t>
      </w:r>
      <w:proofErr w:type="spellStart"/>
      <w:r w:rsidRPr="00CE5ACB">
        <w:t>recente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etapă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importantă</w:t>
      </w:r>
      <w:proofErr w:type="spellEnd"/>
      <w:r w:rsidRPr="00CE5ACB">
        <w:t xml:space="preserve">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oferă</w:t>
      </w:r>
      <w:proofErr w:type="spellEnd"/>
      <w:r w:rsidRPr="00CE5ACB">
        <w:t xml:space="preserve"> o imagine de </w:t>
      </w:r>
      <w:proofErr w:type="spellStart"/>
      <w:r w:rsidRPr="00CE5ACB">
        <w:t>ansamblu</w:t>
      </w:r>
      <w:proofErr w:type="spellEnd"/>
      <w:r w:rsidRPr="00CE5ACB">
        <w:t xml:space="preserve"> </w:t>
      </w:r>
      <w:proofErr w:type="spellStart"/>
      <w:r w:rsidRPr="00CE5ACB">
        <w:t>asupra</w:t>
      </w:r>
      <w:proofErr w:type="spellEnd"/>
      <w:r w:rsidRPr="00CE5ACB">
        <w:t xml:space="preserve"> </w:t>
      </w:r>
      <w:proofErr w:type="spellStart"/>
      <w:r w:rsidRPr="00CE5ACB">
        <w:t>resurselor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. </w:t>
      </w:r>
      <w:proofErr w:type="spellStart"/>
      <w:r w:rsidRPr="00CE5ACB">
        <w:t>Într</w:t>
      </w:r>
      <w:proofErr w:type="spellEnd"/>
      <w:r w:rsidRPr="00CE5ACB">
        <w:t xml:space="preserve">-o </w:t>
      </w:r>
      <w:proofErr w:type="spellStart"/>
      <w:r w:rsidRPr="00CE5ACB">
        <w:t>aplicație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poată</w:t>
      </w:r>
      <w:proofErr w:type="spellEnd"/>
      <w:r w:rsidRPr="00CE5ACB">
        <w:t xml:space="preserve"> </w:t>
      </w:r>
      <w:proofErr w:type="spellStart"/>
      <w:r w:rsidRPr="00CE5ACB">
        <w:t>vedea</w:t>
      </w:r>
      <w:proofErr w:type="spellEnd"/>
      <w:r w:rsidRPr="00CE5ACB">
        <w:t xml:space="preserve"> rapid </w:t>
      </w:r>
      <w:proofErr w:type="spellStart"/>
      <w:r w:rsidRPr="00CE5ACB">
        <w:t>câți</w:t>
      </w:r>
      <w:proofErr w:type="spellEnd"/>
      <w:r w:rsidRPr="00CE5ACB">
        <w:t xml:space="preserve"> bani are </w:t>
      </w:r>
      <w:proofErr w:type="spellStart"/>
      <w:r w:rsidRPr="00CE5ACB">
        <w:t>disponibili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monedă</w:t>
      </w:r>
      <w:proofErr w:type="spellEnd"/>
      <w:r w:rsidRPr="00CE5ACB">
        <w:t xml:space="preserve"> sunt </w:t>
      </w:r>
      <w:proofErr w:type="spellStart"/>
      <w:r w:rsidRPr="00CE5ACB">
        <w:t>conturile</w:t>
      </w:r>
      <w:proofErr w:type="spellEnd"/>
      <w:r w:rsidRPr="00CE5ACB">
        <w:t xml:space="preserve"> sale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operațiuni</w:t>
      </w:r>
      <w:proofErr w:type="spellEnd"/>
      <w:r w:rsidRPr="00CE5ACB">
        <w:t xml:space="preserve"> au </w:t>
      </w:r>
      <w:proofErr w:type="spellStart"/>
      <w:r w:rsidRPr="00CE5ACB">
        <w:t>fost</w:t>
      </w:r>
      <w:proofErr w:type="spellEnd"/>
      <w:r w:rsidRPr="00CE5ACB">
        <w:t xml:space="preserve"> </w:t>
      </w:r>
      <w:proofErr w:type="spellStart"/>
      <w:r w:rsidRPr="00CE5ACB">
        <w:t>efectuate</w:t>
      </w:r>
      <w:proofErr w:type="spellEnd"/>
      <w:r w:rsidRPr="00CE5ACB">
        <w:t xml:space="preserve"> recent.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cazul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reprezentată</w:t>
      </w:r>
      <w:proofErr w:type="spellEnd"/>
      <w:r w:rsidRPr="00CE5ACB">
        <w:t xml:space="preserve"> </w:t>
      </w:r>
      <w:proofErr w:type="spellStart"/>
      <w:r w:rsidRPr="00CE5ACB">
        <w:t>printr</w:t>
      </w:r>
      <w:proofErr w:type="spellEnd"/>
      <w:r w:rsidRPr="00CE5ACB">
        <w:t xml:space="preserve">-un dashboard care </w:t>
      </w:r>
      <w:proofErr w:type="spellStart"/>
      <w:r w:rsidRPr="00CE5ACB">
        <w:t>afișează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 </w:t>
      </w:r>
      <w:proofErr w:type="spellStart"/>
      <w:r w:rsidRPr="00CE5ACB">
        <w:t>utilizatorului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o </w:t>
      </w:r>
      <w:proofErr w:type="spellStart"/>
      <w:r w:rsidRPr="00CE5ACB">
        <w:t>listă</w:t>
      </w:r>
      <w:proofErr w:type="spellEnd"/>
      <w:r w:rsidRPr="00CE5ACB">
        <w:t xml:space="preserve"> cu </w:t>
      </w:r>
      <w:proofErr w:type="spellStart"/>
      <w:r w:rsidRPr="00CE5ACB">
        <w:t>ultimele</w:t>
      </w:r>
      <w:proofErr w:type="spellEnd"/>
      <w:r w:rsidRPr="00CE5ACB">
        <w:t xml:space="preserve"> </w:t>
      </w:r>
      <w:proofErr w:type="spellStart"/>
      <w:r w:rsidRPr="00CE5ACB">
        <w:t>tranzacții</w:t>
      </w:r>
      <w:proofErr w:type="spellEnd"/>
      <w:r w:rsidRPr="00CE5ACB">
        <w:t>.</w:t>
      </w:r>
      <w:r>
        <w:t xml:space="preserve"> </w:t>
      </w:r>
    </w:p>
    <w:p w14:paraId="612AF980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Administrarea</w:t>
      </w:r>
      <w:proofErr w:type="spellEnd"/>
      <w:r w:rsidRPr="00CE5ACB">
        <w:t xml:space="preserve"> </w:t>
      </w:r>
      <w:proofErr w:type="spellStart"/>
      <w:r w:rsidRPr="00CE5ACB">
        <w:t>conturilor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o </w:t>
      </w:r>
      <w:proofErr w:type="spellStart"/>
      <w:r w:rsidRPr="00CE5ACB">
        <w:t>altă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 </w:t>
      </w:r>
      <w:proofErr w:type="spellStart"/>
      <w:r w:rsidRPr="00CE5ACB">
        <w:t>esențială</w:t>
      </w:r>
      <w:proofErr w:type="spellEnd"/>
      <w:r w:rsidRPr="00CE5ACB">
        <w:t xml:space="preserve">.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avea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multe</w:t>
      </w:r>
      <w:proofErr w:type="spellEnd"/>
      <w:r w:rsidRPr="00CE5ACB">
        <w:t xml:space="preserve"> </w:t>
      </w:r>
      <w:proofErr w:type="spellStart"/>
      <w:r w:rsidRPr="00CE5ACB">
        <w:t>conturi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monede</w:t>
      </w:r>
      <w:proofErr w:type="spellEnd"/>
      <w:r w:rsidRPr="00CE5ACB">
        <w:t xml:space="preserve"> </w:t>
      </w:r>
      <w:proofErr w:type="spellStart"/>
      <w:r w:rsidRPr="00CE5ACB">
        <w:t>diferite</w:t>
      </w:r>
      <w:proofErr w:type="spellEnd"/>
      <w:r w:rsidRPr="00CE5ACB">
        <w:t xml:space="preserve">, </w:t>
      </w:r>
      <w:proofErr w:type="spellStart"/>
      <w:r w:rsidRPr="00CE5ACB">
        <w:t>iar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îi</w:t>
      </w:r>
      <w:proofErr w:type="spellEnd"/>
      <w:r w:rsidRPr="00CE5ACB">
        <w:t xml:space="preserve"> </w:t>
      </w:r>
      <w:proofErr w:type="spellStart"/>
      <w:r w:rsidRPr="00CE5ACB">
        <w:t>permită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le </w:t>
      </w:r>
      <w:proofErr w:type="spellStart"/>
      <w:r w:rsidRPr="00CE5ACB">
        <w:t>consulte</w:t>
      </w:r>
      <w:proofErr w:type="spellEnd"/>
      <w:r w:rsidRPr="00CE5ACB">
        <w:t xml:space="preserve"> </w:t>
      </w:r>
      <w:proofErr w:type="spellStart"/>
      <w:r w:rsidRPr="00CE5ACB">
        <w:t>într</w:t>
      </w:r>
      <w:proofErr w:type="spellEnd"/>
      <w:r w:rsidRPr="00CE5ACB">
        <w:t xml:space="preserve">-un mod </w:t>
      </w:r>
      <w:proofErr w:type="spellStart"/>
      <w:r w:rsidRPr="00CE5ACB">
        <w:t>clar</w:t>
      </w:r>
      <w:proofErr w:type="spellEnd"/>
      <w:r w:rsidRPr="00CE5ACB">
        <w:t xml:space="preserve">. </w:t>
      </w:r>
      <w:proofErr w:type="spellStart"/>
      <w:r w:rsidRPr="006E5813">
        <w:t>În</w:t>
      </w:r>
      <w:proofErr w:type="spellEnd"/>
      <w:r w:rsidRPr="006E5813">
        <w:t xml:space="preserve"> </w:t>
      </w:r>
      <w:proofErr w:type="spellStart"/>
      <w:r w:rsidRPr="006E5813">
        <w:t>cadrul</w:t>
      </w:r>
      <w:proofErr w:type="spellEnd"/>
      <w:r w:rsidRPr="006E5813">
        <w:t xml:space="preserve"> </w:t>
      </w:r>
      <w:proofErr w:type="spellStart"/>
      <w:r w:rsidRPr="006E5813">
        <w:t>SwiftBank</w:t>
      </w:r>
      <w:proofErr w:type="spellEnd"/>
      <w:r w:rsidRPr="006E5813">
        <w:t xml:space="preserve">, </w:t>
      </w:r>
      <w:proofErr w:type="spellStart"/>
      <w:r w:rsidRPr="006E5813">
        <w:t>conturile</w:t>
      </w:r>
      <w:proofErr w:type="spellEnd"/>
      <w:r w:rsidRPr="006E5813">
        <w:t xml:space="preserve"> </w:t>
      </w:r>
      <w:proofErr w:type="spellStart"/>
      <w:r w:rsidRPr="006E5813">
        <w:t>susțin</w:t>
      </w:r>
      <w:proofErr w:type="spellEnd"/>
      <w:r w:rsidRPr="006E5813">
        <w:t xml:space="preserve"> </w:t>
      </w:r>
      <w:proofErr w:type="spellStart"/>
      <w:r w:rsidRPr="006E5813">
        <w:t>mai</w:t>
      </w:r>
      <w:proofErr w:type="spellEnd"/>
      <w:r w:rsidRPr="006E5813">
        <w:t xml:space="preserve"> </w:t>
      </w:r>
      <w:proofErr w:type="spellStart"/>
      <w:r w:rsidRPr="006E5813">
        <w:t>multe</w:t>
      </w:r>
      <w:proofErr w:type="spellEnd"/>
      <w:r w:rsidRPr="006E5813">
        <w:t xml:space="preserve"> </w:t>
      </w:r>
      <w:proofErr w:type="spellStart"/>
      <w:r w:rsidRPr="006E5813">
        <w:t>operațiuni</w:t>
      </w:r>
      <w:proofErr w:type="spellEnd"/>
      <w:r w:rsidRPr="006E5813">
        <w:t xml:space="preserve"> </w:t>
      </w:r>
      <w:proofErr w:type="spellStart"/>
      <w:r w:rsidRPr="006E5813">
        <w:t>importante</w:t>
      </w:r>
      <w:proofErr w:type="spellEnd"/>
      <w:r w:rsidRPr="006E5813">
        <w:t xml:space="preserve">, precum </w:t>
      </w:r>
      <w:proofErr w:type="spellStart"/>
      <w:r w:rsidRPr="006E5813">
        <w:t>transferurile</w:t>
      </w:r>
      <w:proofErr w:type="spellEnd"/>
      <w:r w:rsidRPr="006E5813">
        <w:t xml:space="preserve">, </w:t>
      </w:r>
      <w:proofErr w:type="spellStart"/>
      <w:r w:rsidRPr="006E5813">
        <w:t>schimbul</w:t>
      </w:r>
      <w:proofErr w:type="spellEnd"/>
      <w:r w:rsidRPr="006E5813">
        <w:t xml:space="preserve"> </w:t>
      </w:r>
      <w:proofErr w:type="spellStart"/>
      <w:r w:rsidRPr="006E5813">
        <w:t>valutar</w:t>
      </w:r>
      <w:proofErr w:type="spellEnd"/>
      <w:r w:rsidRPr="006E5813">
        <w:t xml:space="preserve">, </w:t>
      </w:r>
      <w:proofErr w:type="spellStart"/>
      <w:r w:rsidRPr="006E5813">
        <w:t>plata</w:t>
      </w:r>
      <w:proofErr w:type="spellEnd"/>
      <w:r w:rsidRPr="006E5813">
        <w:t xml:space="preserve"> </w:t>
      </w:r>
      <w:proofErr w:type="spellStart"/>
      <w:r w:rsidRPr="006E5813">
        <w:t>facturilor</w:t>
      </w:r>
      <w:proofErr w:type="spellEnd"/>
      <w:r w:rsidRPr="006E5813">
        <w:t xml:space="preserve"> </w:t>
      </w:r>
      <w:proofErr w:type="spellStart"/>
      <w:r w:rsidRPr="006E5813">
        <w:t>și</w:t>
      </w:r>
      <w:proofErr w:type="spellEnd"/>
      <w:r w:rsidRPr="006E5813">
        <w:t xml:space="preserve"> </w:t>
      </w:r>
      <w:proofErr w:type="spellStart"/>
      <w:r w:rsidRPr="006E5813">
        <w:t>afișarea</w:t>
      </w:r>
      <w:proofErr w:type="spellEnd"/>
      <w:r w:rsidRPr="006E5813">
        <w:t xml:space="preserve"> </w:t>
      </w:r>
      <w:proofErr w:type="spellStart"/>
      <w:r w:rsidRPr="006E5813">
        <w:t>istoricului</w:t>
      </w:r>
      <w:proofErr w:type="spellEnd"/>
      <w:r w:rsidRPr="006E5813">
        <w:t xml:space="preserve"> </w:t>
      </w:r>
      <w:proofErr w:type="spellStart"/>
      <w:proofErr w:type="gramStart"/>
      <w:r w:rsidRPr="006E5813">
        <w:t>tranzacțiilor.</w:t>
      </w:r>
      <w:r w:rsidRPr="00CE5ACB">
        <w:t>Astfel</w:t>
      </w:r>
      <w:proofErr w:type="spellEnd"/>
      <w:proofErr w:type="gramEnd"/>
      <w:r w:rsidRPr="00CE5ACB">
        <w:t xml:space="preserve">, </w:t>
      </w:r>
      <w:proofErr w:type="spellStart"/>
      <w:r w:rsidRPr="00CE5ACB">
        <w:t>contul</w:t>
      </w:r>
      <w:proofErr w:type="spellEnd"/>
      <w:r w:rsidRPr="00CE5ACB">
        <w:t xml:space="preserve"> </w:t>
      </w:r>
      <w:proofErr w:type="spellStart"/>
      <w:r w:rsidRPr="00CE5ACB">
        <w:t>bancar</w:t>
      </w:r>
      <w:proofErr w:type="spellEnd"/>
      <w:r w:rsidRPr="00CE5ACB">
        <w:t xml:space="preserve"> nu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prezentat</w:t>
      </w:r>
      <w:proofErr w:type="spellEnd"/>
      <w:r w:rsidRPr="00CE5ACB">
        <w:t xml:space="preserve"> </w:t>
      </w:r>
      <w:proofErr w:type="spellStart"/>
      <w:r w:rsidRPr="00CE5ACB">
        <w:t>doar</w:t>
      </w:r>
      <w:proofErr w:type="spellEnd"/>
      <w:r w:rsidRPr="00CE5ACB">
        <w:t xml:space="preserve"> ca o </w:t>
      </w:r>
      <w:proofErr w:type="spellStart"/>
      <w:r w:rsidRPr="00CE5ACB">
        <w:t>informație</w:t>
      </w:r>
      <w:proofErr w:type="spellEnd"/>
      <w:r w:rsidRPr="00CE5ACB">
        <w:t xml:space="preserve"> </w:t>
      </w:r>
      <w:proofErr w:type="spellStart"/>
      <w:r w:rsidRPr="00CE5ACB">
        <w:t>statică</w:t>
      </w:r>
      <w:proofErr w:type="spellEnd"/>
      <w:r w:rsidRPr="00CE5ACB">
        <w:t xml:space="preserve">, ci ca o </w:t>
      </w:r>
      <w:proofErr w:type="spellStart"/>
      <w:r w:rsidRPr="00CE5ACB">
        <w:t>componentă</w:t>
      </w:r>
      <w:proofErr w:type="spellEnd"/>
      <w:r w:rsidRPr="00CE5ACB">
        <w:t xml:space="preserve"> </w:t>
      </w:r>
      <w:proofErr w:type="spellStart"/>
      <w:r w:rsidRPr="00CE5ACB">
        <w:t>activă</w:t>
      </w:r>
      <w:proofErr w:type="spellEnd"/>
      <w:r w:rsidRPr="00CE5ACB">
        <w:t xml:space="preserve"> a </w:t>
      </w:r>
      <w:proofErr w:type="spellStart"/>
      <w:r w:rsidRPr="00CE5ACB">
        <w:t>sistemului</w:t>
      </w:r>
      <w:proofErr w:type="spellEnd"/>
      <w:r w:rsidRPr="00CE5ACB">
        <w:t xml:space="preserve">, de care </w:t>
      </w:r>
      <w:proofErr w:type="spellStart"/>
      <w:r w:rsidRPr="00CE5ACB">
        <w:t>depind</w:t>
      </w:r>
      <w:proofErr w:type="spellEnd"/>
      <w:r w:rsidRPr="00CE5ACB">
        <w:t xml:space="preserve"> </w:t>
      </w:r>
      <w:proofErr w:type="spellStart"/>
      <w:r w:rsidRPr="00CE5ACB">
        <w:t>celelalte</w:t>
      </w:r>
      <w:proofErr w:type="spellEnd"/>
      <w:r w:rsidRPr="00CE5ACB">
        <w:t xml:space="preserve"> </w:t>
      </w:r>
      <w:proofErr w:type="spellStart"/>
      <w:r w:rsidRPr="00CE5ACB">
        <w:t>funcționalități</w:t>
      </w:r>
      <w:proofErr w:type="spellEnd"/>
      <w:r w:rsidRPr="00CE5ACB">
        <w:t>.</w:t>
      </w:r>
    </w:p>
    <w:p w14:paraId="48B28C52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A</w:t>
      </w:r>
      <w:r w:rsidRPr="00661E34">
        <w:t>plicația</w:t>
      </w:r>
      <w:proofErr w:type="spellEnd"/>
      <w:r w:rsidRPr="00661E34">
        <w:t xml:space="preserve"> </w:t>
      </w:r>
      <w:proofErr w:type="spellStart"/>
      <w:r>
        <w:t>SwiftBank</w:t>
      </w:r>
      <w:proofErr w:type="spellEnd"/>
      <w:r>
        <w:t xml:space="preserve"> </w:t>
      </w:r>
      <w:r w:rsidRPr="00661E34">
        <w:t xml:space="preserve">include </w:t>
      </w:r>
      <w:proofErr w:type="spellStart"/>
      <w:r w:rsidRPr="00661E34">
        <w:t>și</w:t>
      </w:r>
      <w:proofErr w:type="spellEnd"/>
      <w:r w:rsidRPr="00661E34">
        <w:t xml:space="preserve"> o </w:t>
      </w:r>
      <w:proofErr w:type="spellStart"/>
      <w:r w:rsidRPr="00661E34">
        <w:t>zonă</w:t>
      </w:r>
      <w:proofErr w:type="spellEnd"/>
      <w:r w:rsidRPr="00661E34">
        <w:t xml:space="preserve"> </w:t>
      </w:r>
      <w:proofErr w:type="spellStart"/>
      <w:r w:rsidRPr="00661E34">
        <w:t>dedicată</w:t>
      </w:r>
      <w:proofErr w:type="spellEnd"/>
      <w:r w:rsidRPr="00661E34">
        <w:t xml:space="preserve"> </w:t>
      </w:r>
      <w:proofErr w:type="spellStart"/>
      <w:r w:rsidRPr="00661E34">
        <w:t>profilului</w:t>
      </w:r>
      <w:proofErr w:type="spellEnd"/>
      <w:r w:rsidRPr="00661E34">
        <w:t xml:space="preserve"> </w:t>
      </w:r>
      <w:proofErr w:type="spellStart"/>
      <w:r w:rsidRPr="00661E34">
        <w:t>utilizatorului</w:t>
      </w:r>
      <w:proofErr w:type="spellEnd"/>
      <w:r w:rsidRPr="00661E34">
        <w:t xml:space="preserve">. </w:t>
      </w:r>
      <w:proofErr w:type="spellStart"/>
      <w:r w:rsidRPr="00661E34">
        <w:t>Aceasta</w:t>
      </w:r>
      <w:proofErr w:type="spellEnd"/>
      <w:r w:rsidRPr="00661E34">
        <w:t xml:space="preserve"> </w:t>
      </w:r>
      <w:proofErr w:type="spellStart"/>
      <w:r w:rsidRPr="00661E34">
        <w:t>permite</w:t>
      </w:r>
      <w:proofErr w:type="spellEnd"/>
      <w:r w:rsidRPr="00661E34">
        <w:t xml:space="preserve"> </w:t>
      </w:r>
      <w:proofErr w:type="spellStart"/>
      <w:r w:rsidRPr="00661E34">
        <w:t>vizualizarea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unor</w:t>
      </w:r>
      <w:proofErr w:type="spellEnd"/>
      <w:r w:rsidRPr="00661E34">
        <w:t xml:space="preserve"> </w:t>
      </w:r>
      <w:proofErr w:type="spellStart"/>
      <w:r w:rsidRPr="00661E34">
        <w:t>informații</w:t>
      </w:r>
      <w:proofErr w:type="spellEnd"/>
      <w:r w:rsidRPr="00661E34">
        <w:t xml:space="preserve"> </w:t>
      </w:r>
      <w:proofErr w:type="spellStart"/>
      <w:r w:rsidRPr="00661E34">
        <w:t>personale</w:t>
      </w:r>
      <w:proofErr w:type="spellEnd"/>
      <w:r w:rsidRPr="00661E34">
        <w:t xml:space="preserve">, precum </w:t>
      </w:r>
      <w:proofErr w:type="spellStart"/>
      <w:r w:rsidRPr="00661E34">
        <w:t>datele</w:t>
      </w:r>
      <w:proofErr w:type="spellEnd"/>
      <w:r w:rsidRPr="00661E34">
        <w:t xml:space="preserve"> de </w:t>
      </w:r>
      <w:proofErr w:type="spellStart"/>
      <w:r w:rsidRPr="00661E34">
        <w:t>identificare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datele</w:t>
      </w:r>
      <w:proofErr w:type="spellEnd"/>
      <w:r w:rsidRPr="00661E34">
        <w:t xml:space="preserve"> de contact. </w:t>
      </w:r>
      <w:proofErr w:type="spellStart"/>
      <w:r w:rsidRPr="00661E34">
        <w:t>Într</w:t>
      </w:r>
      <w:proofErr w:type="spellEnd"/>
      <w:r w:rsidRPr="00661E34">
        <w:t xml:space="preserve">-o </w:t>
      </w:r>
      <w:proofErr w:type="spellStart"/>
      <w:r w:rsidRPr="00661E34">
        <w:t>aplicație</w:t>
      </w:r>
      <w:proofErr w:type="spellEnd"/>
      <w:r w:rsidRPr="00661E34">
        <w:t xml:space="preserve"> de e-banking, </w:t>
      </w:r>
      <w:proofErr w:type="spellStart"/>
      <w:r w:rsidRPr="00661E34">
        <w:t>profilul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important, </w:t>
      </w:r>
      <w:proofErr w:type="spellStart"/>
      <w:r w:rsidRPr="00661E34">
        <w:t>deoarece</w:t>
      </w:r>
      <w:proofErr w:type="spellEnd"/>
      <w:r w:rsidRPr="00661E34">
        <w:t xml:space="preserve"> </w:t>
      </w:r>
      <w:proofErr w:type="spellStart"/>
      <w:r w:rsidRPr="00661E34">
        <w:t>informațiile</w:t>
      </w:r>
      <w:proofErr w:type="spellEnd"/>
      <w:r w:rsidRPr="00661E34">
        <w:t xml:space="preserve"> </w:t>
      </w:r>
      <w:proofErr w:type="spellStart"/>
      <w:r w:rsidRPr="00661E34">
        <w:t>asociate</w:t>
      </w:r>
      <w:proofErr w:type="spellEnd"/>
      <w:r w:rsidRPr="00661E34">
        <w:t xml:space="preserve"> </w:t>
      </w:r>
      <w:proofErr w:type="spellStart"/>
      <w:r w:rsidRPr="00661E34">
        <w:t>contului</w:t>
      </w:r>
      <w:proofErr w:type="spellEnd"/>
      <w:r w:rsidRPr="00661E34">
        <w:t xml:space="preserve"> </w:t>
      </w:r>
      <w:proofErr w:type="spellStart"/>
      <w:r w:rsidRPr="00661E34">
        <w:t>trebuie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fie </w:t>
      </w:r>
      <w:proofErr w:type="spellStart"/>
      <w:r w:rsidRPr="00661E34">
        <w:t>corecte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ușor</w:t>
      </w:r>
      <w:proofErr w:type="spellEnd"/>
      <w:r w:rsidRPr="00661E34">
        <w:t xml:space="preserve"> de </w:t>
      </w:r>
      <w:proofErr w:type="spellStart"/>
      <w:r w:rsidRPr="00661E34">
        <w:t>accesat</w:t>
      </w:r>
      <w:proofErr w:type="spellEnd"/>
      <w:r w:rsidRPr="00661E34">
        <w:t xml:space="preserve">. Tot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această</w:t>
      </w:r>
      <w:proofErr w:type="spellEnd"/>
      <w:r w:rsidRPr="00661E34">
        <w:t xml:space="preserve"> </w:t>
      </w:r>
      <w:proofErr w:type="spellStart"/>
      <w:r w:rsidRPr="00661E34">
        <w:t>zonă</w:t>
      </w:r>
      <w:proofErr w:type="spellEnd"/>
      <w:r w:rsidRPr="00661E34">
        <w:t xml:space="preserve"> pot fi </w:t>
      </w:r>
      <w:proofErr w:type="spellStart"/>
      <w:r w:rsidRPr="00661E34">
        <w:t>gestionate</w:t>
      </w:r>
      <w:proofErr w:type="spellEnd"/>
      <w:r w:rsidRPr="00661E34">
        <w:t xml:space="preserve"> </w:t>
      </w:r>
      <w:proofErr w:type="spellStart"/>
      <w:r w:rsidRPr="00661E34">
        <w:t>anumite</w:t>
      </w:r>
      <w:proofErr w:type="spellEnd"/>
      <w:r w:rsidRPr="00661E34">
        <w:t xml:space="preserve"> </w:t>
      </w:r>
      <w:proofErr w:type="spellStart"/>
      <w:r w:rsidRPr="00661E34">
        <w:t>preferințe</w:t>
      </w:r>
      <w:proofErr w:type="spellEnd"/>
      <w:r w:rsidRPr="00661E34">
        <w:t xml:space="preserve"> ale </w:t>
      </w:r>
      <w:proofErr w:type="spellStart"/>
      <w:r w:rsidRPr="00661E34">
        <w:t>aplicației</w:t>
      </w:r>
      <w:proofErr w:type="spellEnd"/>
      <w:r w:rsidRPr="00661E34">
        <w:t xml:space="preserve">, </w:t>
      </w:r>
      <w:proofErr w:type="spellStart"/>
      <w:r w:rsidRPr="00661E34">
        <w:t>astfel</w:t>
      </w:r>
      <w:proofErr w:type="spellEnd"/>
      <w:r w:rsidRPr="00661E34">
        <w:t xml:space="preserve"> </w:t>
      </w:r>
      <w:proofErr w:type="spellStart"/>
      <w:r w:rsidRPr="00661E34">
        <w:t>încât</w:t>
      </w:r>
      <w:proofErr w:type="spellEnd"/>
      <w:r w:rsidRPr="00661E34">
        <w:t xml:space="preserve"> </w:t>
      </w:r>
      <w:proofErr w:type="spellStart"/>
      <w:r w:rsidRPr="00661E34">
        <w:t>utilizatorul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poată</w:t>
      </w:r>
      <w:proofErr w:type="spellEnd"/>
      <w:r w:rsidRPr="00661E34">
        <w:t xml:space="preserve"> </w:t>
      </w:r>
      <w:proofErr w:type="spellStart"/>
      <w:r w:rsidRPr="00661E34">
        <w:t>adapta</w:t>
      </w:r>
      <w:proofErr w:type="spellEnd"/>
      <w:r w:rsidRPr="00661E34">
        <w:t xml:space="preserve"> </w:t>
      </w:r>
      <w:proofErr w:type="spellStart"/>
      <w:r w:rsidRPr="00661E34">
        <w:t>experiența</w:t>
      </w:r>
      <w:proofErr w:type="spellEnd"/>
      <w:r w:rsidRPr="00661E34">
        <w:t xml:space="preserve"> de </w:t>
      </w:r>
      <w:proofErr w:type="spellStart"/>
      <w:r w:rsidRPr="00661E34">
        <w:t>utilizare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funcție</w:t>
      </w:r>
      <w:proofErr w:type="spellEnd"/>
      <w:r w:rsidRPr="00661E34">
        <w:t xml:space="preserve"> de </w:t>
      </w:r>
      <w:proofErr w:type="spellStart"/>
      <w:r w:rsidRPr="00661E34">
        <w:t>propriile</w:t>
      </w:r>
      <w:proofErr w:type="spellEnd"/>
      <w:r w:rsidRPr="00661E34">
        <w:t xml:space="preserve"> </w:t>
      </w:r>
      <w:proofErr w:type="spellStart"/>
      <w:r w:rsidRPr="00661E34">
        <w:t>nevoi</w:t>
      </w:r>
      <w:proofErr w:type="spellEnd"/>
      <w:r w:rsidRPr="00661E34">
        <w:t>.</w:t>
      </w:r>
    </w:p>
    <w:p w14:paraId="04BDF0F2" w14:textId="77777777" w:rsidR="00B0445C" w:rsidRP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Transferul</w:t>
      </w:r>
      <w:proofErr w:type="spellEnd"/>
      <w:r w:rsidRPr="00CE5ACB">
        <w:t xml:space="preserve"> </w:t>
      </w:r>
      <w:proofErr w:type="spellStart"/>
      <w:r w:rsidRPr="00CE5ACB">
        <w:t>presupune</w:t>
      </w:r>
      <w:proofErr w:type="spellEnd"/>
      <w:r w:rsidRPr="00CE5ACB">
        <w:t xml:space="preserve"> </w:t>
      </w:r>
      <w:proofErr w:type="spellStart"/>
      <w:r w:rsidRPr="00CE5ACB">
        <w:t>mutarea</w:t>
      </w:r>
      <w:proofErr w:type="spellEnd"/>
      <w:r w:rsidRPr="00CE5ACB">
        <w:t xml:space="preserve">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sume</w:t>
      </w:r>
      <w:proofErr w:type="spellEnd"/>
      <w:r w:rsidRPr="00CE5ACB">
        <w:t xml:space="preserve"> de bani </w:t>
      </w:r>
      <w:proofErr w:type="spellStart"/>
      <w:r w:rsidRPr="00CE5ACB">
        <w:t>dintr</w:t>
      </w:r>
      <w:proofErr w:type="spellEnd"/>
      <w:r w:rsidRPr="00CE5ACB">
        <w:t xml:space="preserve">-un </w:t>
      </w:r>
      <w:proofErr w:type="spellStart"/>
      <w:r w:rsidRPr="00CE5ACB">
        <w:t>cont</w:t>
      </w:r>
      <w:proofErr w:type="spellEnd"/>
      <w:r w:rsidRPr="00CE5ACB">
        <w:t xml:space="preserve"> </w:t>
      </w:r>
      <w:proofErr w:type="spellStart"/>
      <w:r w:rsidRPr="00CE5ACB">
        <w:t>către</w:t>
      </w:r>
      <w:proofErr w:type="spellEnd"/>
      <w:r w:rsidRPr="00CE5ACB">
        <w:t xml:space="preserve"> un alt </w:t>
      </w:r>
      <w:proofErr w:type="spellStart"/>
      <w:r w:rsidRPr="00CE5ACB">
        <w:t>beneficiar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practică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operațiune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să fie </w:t>
      </w:r>
      <w:proofErr w:type="spellStart"/>
      <w:r w:rsidRPr="00CE5ACB">
        <w:t>ușor</w:t>
      </w:r>
      <w:proofErr w:type="spellEnd"/>
      <w:r w:rsidRPr="00CE5ACB">
        <w:t xml:space="preserve"> de </w:t>
      </w:r>
      <w:proofErr w:type="spellStart"/>
      <w:r w:rsidRPr="00CE5ACB">
        <w:t>realizat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ca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înțeleagă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date introduce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sumă</w:t>
      </w:r>
      <w:proofErr w:type="spellEnd"/>
      <w:r w:rsidRPr="00CE5ACB">
        <w:t xml:space="preserve"> </w:t>
      </w:r>
      <w:proofErr w:type="spellStart"/>
      <w:r w:rsidRPr="00CE5ACB">
        <w:t>va</w:t>
      </w:r>
      <w:proofErr w:type="spellEnd"/>
      <w:r w:rsidRPr="00CE5ACB">
        <w:t xml:space="preserve"> fi </w:t>
      </w:r>
      <w:proofErr w:type="spellStart"/>
      <w:r w:rsidRPr="00CE5ACB">
        <w:t>trimisă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>
        <w:t>clientul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introduce </w:t>
      </w:r>
      <w:proofErr w:type="spellStart"/>
      <w:r w:rsidRPr="00CE5ACB">
        <w:t>datele</w:t>
      </w:r>
      <w:proofErr w:type="spellEnd"/>
      <w:r w:rsidRPr="00CE5ACB">
        <w:t xml:space="preserve"> </w:t>
      </w:r>
      <w:proofErr w:type="spellStart"/>
      <w:r w:rsidRPr="00CE5ACB">
        <w:t>beneficiarului</w:t>
      </w:r>
      <w:proofErr w:type="spellEnd"/>
      <w:r w:rsidRPr="00CE5ACB">
        <w:t xml:space="preserve">, </w:t>
      </w:r>
      <w:proofErr w:type="spellStart"/>
      <w:r w:rsidRPr="00CE5ACB">
        <w:t>poate</w:t>
      </w:r>
      <w:proofErr w:type="spellEnd"/>
      <w:r w:rsidRPr="00CE5ACB">
        <w:t xml:space="preserve"> selecta </w:t>
      </w:r>
      <w:proofErr w:type="spellStart"/>
      <w:r w:rsidRPr="00CE5ACB">
        <w:t>contul</w:t>
      </w:r>
      <w:proofErr w:type="spellEnd"/>
      <w:r w:rsidRPr="00CE5ACB">
        <w:t xml:space="preserve"> din care </w:t>
      </w:r>
      <w:proofErr w:type="spellStart"/>
      <w:r w:rsidRPr="00CE5ACB">
        <w:t>dorește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trimită</w:t>
      </w:r>
      <w:proofErr w:type="spellEnd"/>
      <w:r w:rsidRPr="00CE5ACB">
        <w:t xml:space="preserve"> </w:t>
      </w:r>
      <w:proofErr w:type="spellStart"/>
      <w:r w:rsidRPr="00CE5ACB">
        <w:t>banii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confirma</w:t>
      </w:r>
      <w:proofErr w:type="spellEnd"/>
      <w:r w:rsidRPr="00CE5ACB">
        <w:t xml:space="preserve"> </w:t>
      </w:r>
      <w:proofErr w:type="spellStart"/>
      <w:r w:rsidRPr="00CE5ACB">
        <w:t>operațiunea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reproduce </w:t>
      </w:r>
      <w:proofErr w:type="spellStart"/>
      <w:r w:rsidRPr="00CE5ACB">
        <w:t>una</w:t>
      </w:r>
      <w:proofErr w:type="spellEnd"/>
      <w:r w:rsidRPr="00CE5ACB">
        <w:t xml:space="preserve"> </w:t>
      </w:r>
      <w:proofErr w:type="spellStart"/>
      <w:r w:rsidRPr="00CE5ACB">
        <w:t>dintre</w:t>
      </w:r>
      <w:proofErr w:type="spellEnd"/>
      <w:r w:rsidRPr="00CE5ACB">
        <w:t xml:space="preserve"> </w:t>
      </w:r>
      <w:proofErr w:type="spellStart"/>
      <w:r w:rsidRPr="00CE5ACB">
        <w:t>cele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importante</w:t>
      </w:r>
      <w:proofErr w:type="spellEnd"/>
      <w:r w:rsidRPr="00CE5ACB">
        <w:t xml:space="preserve"> </w:t>
      </w:r>
      <w:proofErr w:type="spellStart"/>
      <w:r w:rsidRPr="00CE5ACB">
        <w:t>funcții</w:t>
      </w:r>
      <w:proofErr w:type="spellEnd"/>
      <w:r w:rsidRPr="00CE5ACB">
        <w:t xml:space="preserve"> ale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aplicații</w:t>
      </w:r>
      <w:proofErr w:type="spellEnd"/>
      <w:r w:rsidRPr="00CE5ACB">
        <w:t xml:space="preserve"> </w:t>
      </w:r>
      <w:proofErr w:type="spellStart"/>
      <w:r w:rsidRPr="00CE5ACB">
        <w:t>bancare</w:t>
      </w:r>
      <w:proofErr w:type="spellEnd"/>
      <w:r w:rsidRPr="00CE5ACB">
        <w:t xml:space="preserve"> </w:t>
      </w:r>
      <w:proofErr w:type="spellStart"/>
      <w:r w:rsidRPr="00CE5ACB">
        <w:t>moderne</w:t>
      </w:r>
      <w:proofErr w:type="spellEnd"/>
      <w:r w:rsidRPr="00CE5ACB">
        <w:t xml:space="preserve">,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transferurile</w:t>
      </w:r>
      <w:proofErr w:type="spellEnd"/>
      <w:r w:rsidRPr="00CE5ACB">
        <w:t xml:space="preserve"> sunt </w:t>
      </w:r>
      <w:proofErr w:type="spellStart"/>
      <w:r w:rsidRPr="00CE5ACB">
        <w:t>folosite</w:t>
      </w:r>
      <w:proofErr w:type="spellEnd"/>
      <w:r w:rsidRPr="00CE5ACB">
        <w:t xml:space="preserve"> </w:t>
      </w:r>
      <w:proofErr w:type="spellStart"/>
      <w:r w:rsidRPr="00CE5ACB">
        <w:t>atât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</w:t>
      </w:r>
      <w:proofErr w:type="spellStart"/>
      <w:r w:rsidRPr="00CE5ACB">
        <w:t>plăți</w:t>
      </w:r>
      <w:proofErr w:type="spellEnd"/>
      <w:r w:rsidRPr="00CE5ACB">
        <w:t xml:space="preserve"> </w:t>
      </w:r>
      <w:proofErr w:type="spellStart"/>
      <w:r w:rsidRPr="00CE5ACB">
        <w:t>personale</w:t>
      </w:r>
      <w:proofErr w:type="spellEnd"/>
      <w:r w:rsidRPr="00CE5ACB">
        <w:t xml:space="preserve">, </w:t>
      </w:r>
      <w:proofErr w:type="spellStart"/>
      <w:r w:rsidRPr="00CE5ACB">
        <w:t>cât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diverse </w:t>
      </w:r>
      <w:proofErr w:type="spellStart"/>
      <w:r w:rsidRPr="00CE5ACB">
        <w:t>obligații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>.</w:t>
      </w:r>
    </w:p>
    <w:p w14:paraId="05D12E83" w14:textId="77777777" w:rsidR="00CE5ACB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Pe </w:t>
      </w:r>
      <w:proofErr w:type="spellStart"/>
      <w:r w:rsidRPr="00E11304">
        <w:t>lângă</w:t>
      </w:r>
      <w:proofErr w:type="spellEnd"/>
      <w:r w:rsidRPr="00E11304">
        <w:t xml:space="preserve"> </w:t>
      </w:r>
      <w:proofErr w:type="spellStart"/>
      <w:r w:rsidRPr="00E11304">
        <w:t>transferurile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include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conturile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.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relevantă</w:t>
      </w:r>
      <w:proofErr w:type="spellEnd"/>
      <w:r w:rsidRPr="00E11304">
        <w:t xml:space="preserve"> </w:t>
      </w:r>
      <w:proofErr w:type="spellStart"/>
      <w:r w:rsidRPr="00E11304">
        <w:t>deoarece</w:t>
      </w:r>
      <w:proofErr w:type="spellEnd"/>
      <w:r w:rsidRPr="00E11304">
        <w:t xml:space="preserve"> </w:t>
      </w:r>
      <w:proofErr w:type="spellStart"/>
      <w:r w:rsidRPr="00E11304">
        <w:t>mulți</w:t>
      </w:r>
      <w:proofErr w:type="spellEnd"/>
      <w:r w:rsidRPr="00E11304">
        <w:t xml:space="preserve"> </w:t>
      </w:r>
      <w:proofErr w:type="spellStart"/>
      <w:r w:rsidRPr="00E11304">
        <w:t>utilizatori</w:t>
      </w:r>
      <w:proofErr w:type="spellEnd"/>
      <w:r w:rsidRPr="00E11304">
        <w:t xml:space="preserve"> </w:t>
      </w:r>
      <w:proofErr w:type="spellStart"/>
      <w:r w:rsidRPr="00E11304">
        <w:t>folosesc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>
        <w:t xml:space="preserve"> </w:t>
      </w:r>
      <w:proofErr w:type="spellStart"/>
      <w:r>
        <w:t>diferite</w:t>
      </w:r>
      <w:proofErr w:type="spellEnd"/>
      <w:r w:rsidRPr="00E11304">
        <w:t xml:space="preserve">, </w:t>
      </w:r>
      <w:proofErr w:type="spellStart"/>
      <w:r w:rsidRPr="00E11304">
        <w:t>mai</w:t>
      </w:r>
      <w:proofErr w:type="spellEnd"/>
      <w:r w:rsidRPr="00E11304">
        <w:t xml:space="preserve"> ales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contextul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 </w:t>
      </w:r>
      <w:proofErr w:type="spellStart"/>
      <w:r w:rsidRPr="00E11304">
        <w:t>internaționale</w:t>
      </w:r>
      <w:proofErr w:type="spellEnd"/>
      <w:r w:rsidRPr="00E11304">
        <w:t xml:space="preserve">.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presupune</w:t>
      </w:r>
      <w:proofErr w:type="spellEnd"/>
      <w:r w:rsidRPr="00E11304">
        <w:t xml:space="preserve"> </w:t>
      </w:r>
      <w:proofErr w:type="spellStart"/>
      <w:r w:rsidRPr="00E11304">
        <w:t>conversia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sume</w:t>
      </w:r>
      <w:proofErr w:type="spellEnd"/>
      <w:r w:rsidRPr="00E11304">
        <w:t xml:space="preserve"> </w:t>
      </w:r>
      <w:proofErr w:type="spellStart"/>
      <w:r w:rsidRPr="00E11304">
        <w:t>dintr</w:t>
      </w:r>
      <w:proofErr w:type="spellEnd"/>
      <w:r w:rsidRPr="00E11304">
        <w:t xml:space="preserve">-o </w:t>
      </w:r>
      <w:proofErr w:type="spellStart"/>
      <w:r w:rsidRPr="00E11304">
        <w:t>monedă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alta</w:t>
      </w:r>
      <w:proofErr w:type="spellEnd"/>
      <w:r w:rsidRPr="00E11304">
        <w:t xml:space="preserve">,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curs de </w:t>
      </w:r>
      <w:proofErr w:type="spellStart"/>
      <w:r w:rsidRPr="00E11304">
        <w:t>schimb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alege</w:t>
      </w:r>
      <w:proofErr w:type="spellEnd"/>
      <w:r w:rsidRPr="00E11304">
        <w:t xml:space="preserve">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sursă</w:t>
      </w:r>
      <w:proofErr w:type="spellEnd"/>
      <w:r w:rsidRPr="00E11304">
        <w:t xml:space="preserve">,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destinație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suma</w:t>
      </w:r>
      <w:proofErr w:type="spellEnd"/>
      <w:r w:rsidRPr="00E11304">
        <w:t xml:space="preserve"> pe care </w:t>
      </w:r>
      <w:proofErr w:type="spellStart"/>
      <w:r w:rsidRPr="00E11304">
        <w:t>dorește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o </w:t>
      </w:r>
      <w:proofErr w:type="spellStart"/>
      <w:r w:rsidRPr="00E11304">
        <w:t>convertească</w:t>
      </w:r>
      <w:proofErr w:type="spellEnd"/>
      <w:r w:rsidRPr="00E11304">
        <w:t xml:space="preserve">.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afișează</w:t>
      </w:r>
      <w:proofErr w:type="spellEnd"/>
      <w:r w:rsidRPr="00E11304">
        <w:t xml:space="preserve"> </w:t>
      </w:r>
      <w:proofErr w:type="spellStart"/>
      <w:r w:rsidRPr="00E11304">
        <w:t>cursul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folosit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conversie</w:t>
      </w:r>
      <w:proofErr w:type="spellEnd"/>
      <w:r w:rsidRPr="00E11304">
        <w:t xml:space="preserve">, </w:t>
      </w:r>
      <w:proofErr w:type="spellStart"/>
      <w:r w:rsidRPr="00E11304">
        <w:t>acesta</w:t>
      </w:r>
      <w:proofErr w:type="spellEnd"/>
      <w:r w:rsidRPr="00E11304">
        <w:t xml:space="preserve"> </w:t>
      </w:r>
      <w:proofErr w:type="spellStart"/>
      <w:r w:rsidRPr="00E11304">
        <w:t>fiind</w:t>
      </w:r>
      <w:proofErr w:type="spellEnd"/>
      <w:r w:rsidRPr="00E11304">
        <w:t xml:space="preserve"> </w:t>
      </w:r>
      <w:proofErr w:type="spellStart"/>
      <w:r w:rsidRPr="00E11304">
        <w:t>actualizat</w:t>
      </w:r>
      <w:proofErr w:type="spellEnd"/>
      <w:r w:rsidRPr="00E11304">
        <w:t xml:space="preserve"> </w:t>
      </w:r>
      <w:proofErr w:type="spellStart"/>
      <w:r w:rsidRPr="00E11304">
        <w:t>zilnic</w:t>
      </w:r>
      <w:proofErr w:type="spellEnd"/>
      <w:r w:rsidRPr="00E11304">
        <w:t xml:space="preserve">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furnizate</w:t>
      </w:r>
      <w:proofErr w:type="spellEnd"/>
      <w:r w:rsidRPr="00E11304">
        <w:t xml:space="preserve"> de Banca </w:t>
      </w:r>
      <w:proofErr w:type="spellStart"/>
      <w:r w:rsidRPr="00E11304">
        <w:t>Națională</w:t>
      </w:r>
      <w:proofErr w:type="spellEnd"/>
      <w:r w:rsidRPr="00E11304">
        <w:t xml:space="preserve"> a </w:t>
      </w:r>
      <w:proofErr w:type="spellStart"/>
      <w:r w:rsidRPr="00E11304">
        <w:t>României</w:t>
      </w:r>
      <w:proofErr w:type="spellEnd"/>
      <w:r w:rsidRPr="00E11304">
        <w:t xml:space="preserve">. Din </w:t>
      </w:r>
      <w:proofErr w:type="spellStart"/>
      <w:r w:rsidRPr="00E11304">
        <w:t>punct</w:t>
      </w:r>
      <w:proofErr w:type="spellEnd"/>
      <w:r w:rsidRPr="00E11304">
        <w:t xml:space="preserve"> de </w:t>
      </w:r>
      <w:proofErr w:type="spellStart"/>
      <w:r w:rsidRPr="00E11304">
        <w:t>vedere</w:t>
      </w:r>
      <w:proofErr w:type="spellEnd"/>
      <w:r w:rsidRPr="00E11304">
        <w:t xml:space="preserve"> </w:t>
      </w:r>
      <w:proofErr w:type="spellStart"/>
      <w:r w:rsidRPr="00E11304">
        <w:lastRenderedPageBreak/>
        <w:t>funcțional</w:t>
      </w:r>
      <w:proofErr w:type="spellEnd"/>
      <w:r w:rsidRPr="00E11304">
        <w:t xml:space="preserve">,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apropiat</w:t>
      </w:r>
      <w:proofErr w:type="spellEnd"/>
      <w:r w:rsidRPr="00E11304">
        <w:t xml:space="preserve"> de un transfer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, </w:t>
      </w:r>
      <w:proofErr w:type="spellStart"/>
      <w:r w:rsidRPr="00E11304">
        <w:t>însă</w:t>
      </w:r>
      <w:proofErr w:type="spellEnd"/>
      <w:r w:rsidRPr="00E11304">
        <w:t xml:space="preserve"> are </w:t>
      </w:r>
      <w:proofErr w:type="spellStart"/>
      <w:r w:rsidRPr="00E11304">
        <w:t>particularitatea</w:t>
      </w:r>
      <w:proofErr w:type="spellEnd"/>
      <w:r w:rsidRPr="00E11304">
        <w:t xml:space="preserve"> </w:t>
      </w:r>
      <w:proofErr w:type="spellStart"/>
      <w:r w:rsidRPr="00E11304">
        <w:t>că</w:t>
      </w:r>
      <w:proofErr w:type="spellEnd"/>
      <w:r w:rsidRPr="00E11304">
        <w:t xml:space="preserve"> </w:t>
      </w:r>
      <w:proofErr w:type="spellStart"/>
      <w:r w:rsidRPr="00E11304">
        <w:t>implică</w:t>
      </w:r>
      <w:proofErr w:type="spellEnd"/>
      <w:r w:rsidRPr="00E11304">
        <w:t xml:space="preserve"> </w:t>
      </w:r>
      <w:proofErr w:type="spellStart"/>
      <w:r w:rsidRPr="00E11304">
        <w:t>două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 w:rsidRPr="00E11304">
        <w:t xml:space="preserve"> </w:t>
      </w:r>
      <w:proofErr w:type="spellStart"/>
      <w:r w:rsidRPr="00E11304">
        <w:t>diferite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un curs de </w:t>
      </w:r>
      <w:proofErr w:type="spellStart"/>
      <w:r w:rsidRPr="00E11304">
        <w:t>conversie</w:t>
      </w:r>
      <w:proofErr w:type="spellEnd"/>
      <w:r w:rsidRPr="00E11304">
        <w:t>.</w:t>
      </w:r>
      <w:r>
        <w:t xml:space="preserve"> </w:t>
      </w:r>
    </w:p>
    <w:p w14:paraId="44F20CB7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Plata </w:t>
      </w:r>
      <w:proofErr w:type="spellStart"/>
      <w:r w:rsidRPr="00E11304">
        <w:t>facturilor</w:t>
      </w:r>
      <w:proofErr w:type="spellEnd"/>
      <w:r w:rsidRPr="00E11304">
        <w:t xml:space="preserve"> </w:t>
      </w:r>
      <w:proofErr w:type="spellStart"/>
      <w:r w:rsidRPr="00E11304">
        <w:t>reprezintă</w:t>
      </w:r>
      <w:proofErr w:type="spellEnd"/>
      <w:r w:rsidRPr="00E11304">
        <w:t xml:space="preserve"> 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importantă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utilizatorii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aplicații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>
        <w:t>.</w:t>
      </w:r>
      <w:r w:rsidR="007F152C">
        <w:t xml:space="preserve"> </w:t>
      </w:r>
      <w:proofErr w:type="spellStart"/>
      <w:r w:rsidR="007F152C">
        <w:t>F</w:t>
      </w:r>
      <w:r w:rsidRPr="00E11304">
        <w:t>acturile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energie</w:t>
      </w:r>
      <w:proofErr w:type="spellEnd"/>
      <w:r w:rsidRPr="00E11304">
        <w:t xml:space="preserve">, internet, </w:t>
      </w:r>
      <w:proofErr w:type="spellStart"/>
      <w:r w:rsidRPr="00E11304">
        <w:t>telefonie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servicii</w:t>
      </w:r>
      <w:proofErr w:type="spellEnd"/>
      <w:r w:rsidRPr="00E11304">
        <w:t xml:space="preserve"> sunt </w:t>
      </w:r>
      <w:proofErr w:type="spellStart"/>
      <w:r w:rsidRPr="00E11304">
        <w:t>operațiuni</w:t>
      </w:r>
      <w:proofErr w:type="spellEnd"/>
      <w:r w:rsidRPr="00E11304">
        <w:t xml:space="preserve"> </w:t>
      </w:r>
      <w:proofErr w:type="spellStart"/>
      <w:r w:rsidRPr="00E11304">
        <w:t>recurente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integrarea</w:t>
      </w:r>
      <w:proofErr w:type="spellEnd"/>
      <w:r w:rsidRPr="00E11304">
        <w:t xml:space="preserve"> lor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aplicație</w:t>
      </w:r>
      <w:proofErr w:type="spellEnd"/>
      <w:r w:rsidRPr="00E11304">
        <w:t xml:space="preserve"> de e-banking </w:t>
      </w:r>
      <w:proofErr w:type="spellStart"/>
      <w:r w:rsidRPr="00E11304">
        <w:t>poate</w:t>
      </w:r>
      <w:proofErr w:type="spellEnd"/>
      <w:r w:rsidRPr="00E11304">
        <w:t xml:space="preserve"> reduce </w:t>
      </w:r>
      <w:proofErr w:type="spellStart"/>
      <w:r w:rsidRPr="00E11304">
        <w:t>timpul</w:t>
      </w:r>
      <w:proofErr w:type="spellEnd"/>
      <w:r w:rsidRPr="00E11304">
        <w:t xml:space="preserve"> </w:t>
      </w:r>
      <w:proofErr w:type="spellStart"/>
      <w:r w:rsidRPr="00E11304">
        <w:t>necesar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efectuarea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realizată</w:t>
      </w:r>
      <w:proofErr w:type="spellEnd"/>
      <w:r w:rsidRPr="00E11304">
        <w:t xml:space="preserve"> </w:t>
      </w:r>
      <w:proofErr w:type="spellStart"/>
      <w:r w:rsidRPr="00E11304">
        <w:t>prin</w:t>
      </w:r>
      <w:proofErr w:type="spellEnd"/>
      <w:r w:rsidRPr="00E11304">
        <w:t xml:space="preserve"> </w:t>
      </w:r>
      <w:proofErr w:type="spellStart"/>
      <w:r w:rsidRPr="00E11304">
        <w:t>alegerea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</w:t>
      </w:r>
      <w:proofErr w:type="spellStart"/>
      <w:r w:rsidRPr="00E11304">
        <w:t>furnizor</w:t>
      </w:r>
      <w:proofErr w:type="spellEnd"/>
      <w:r w:rsidRPr="00E11304">
        <w:t xml:space="preserve">, </w:t>
      </w:r>
      <w:proofErr w:type="spellStart"/>
      <w:r w:rsidRPr="00E11304">
        <w:t>introducerea</w:t>
      </w:r>
      <w:proofErr w:type="spellEnd"/>
      <w:r w:rsidRPr="00E11304">
        <w:t xml:space="preserve"> </w:t>
      </w:r>
      <w:proofErr w:type="spellStart"/>
      <w:r w:rsidRPr="00E11304">
        <w:t>codului</w:t>
      </w:r>
      <w:proofErr w:type="spellEnd"/>
      <w:r w:rsidRPr="00E11304">
        <w:t xml:space="preserve"> de client, </w:t>
      </w:r>
      <w:proofErr w:type="spellStart"/>
      <w:r w:rsidRPr="00E11304">
        <w:t>selectarea</w:t>
      </w:r>
      <w:proofErr w:type="spellEnd"/>
      <w:r w:rsidRPr="00E11304">
        <w:t xml:space="preserve"> </w:t>
      </w:r>
      <w:proofErr w:type="spellStart"/>
      <w:r w:rsidRPr="00E11304">
        <w:t>contului</w:t>
      </w:r>
      <w:proofErr w:type="spellEnd"/>
      <w:r w:rsidRPr="00E11304">
        <w:t xml:space="preserve"> din care se face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confirmarea</w:t>
      </w:r>
      <w:proofErr w:type="spellEnd"/>
      <w:r w:rsidRPr="00E11304">
        <w:t xml:space="preserve"> </w:t>
      </w:r>
      <w:proofErr w:type="spellStart"/>
      <w:r w:rsidRPr="00E11304">
        <w:t>operațiunii</w:t>
      </w:r>
      <w:proofErr w:type="spellEnd"/>
      <w:r w:rsidRPr="00E11304">
        <w:t xml:space="preserve">. De </w:t>
      </w:r>
      <w:proofErr w:type="spellStart"/>
      <w:r w:rsidRPr="00E11304">
        <w:t>asemenea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permite</w:t>
      </w:r>
      <w:proofErr w:type="spellEnd"/>
      <w:r w:rsidRPr="00E11304">
        <w:t xml:space="preserve">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furnizorilor</w:t>
      </w:r>
      <w:proofErr w:type="spellEnd"/>
      <w:r w:rsidRPr="00E11304">
        <w:t xml:space="preserve">, </w:t>
      </w:r>
      <w:proofErr w:type="spellStart"/>
      <w:r w:rsidRPr="00E11304">
        <w:t>astfel</w:t>
      </w:r>
      <w:proofErr w:type="spellEnd"/>
      <w:r w:rsidRPr="00E11304">
        <w:t xml:space="preserve"> </w:t>
      </w:r>
      <w:proofErr w:type="spellStart"/>
      <w:r w:rsidRPr="00E11304">
        <w:t>încât</w:t>
      </w:r>
      <w:proofErr w:type="spellEnd"/>
      <w:r w:rsidRPr="00E11304">
        <w:t xml:space="preserve">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nu fie </w:t>
      </w:r>
      <w:proofErr w:type="spellStart"/>
      <w:r w:rsidRPr="00E11304">
        <w:t>nevoit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</w:t>
      </w:r>
      <w:proofErr w:type="spellStart"/>
      <w:r w:rsidRPr="00E11304">
        <w:t>reintroducă</w:t>
      </w:r>
      <w:proofErr w:type="spellEnd"/>
      <w:r w:rsidRPr="00E11304">
        <w:t xml:space="preserve"> </w:t>
      </w:r>
      <w:proofErr w:type="spellStart"/>
      <w:r w:rsidRPr="00E11304">
        <w:t>aceleași</w:t>
      </w:r>
      <w:proofErr w:type="spellEnd"/>
      <w:r w:rsidRPr="00E11304">
        <w:t xml:space="preserve"> date de </w:t>
      </w:r>
      <w:proofErr w:type="spellStart"/>
      <w:r w:rsidRPr="00E11304">
        <w:t>fiecare</w:t>
      </w:r>
      <w:proofErr w:type="spellEnd"/>
      <w:r w:rsidRPr="00E11304">
        <w:t xml:space="preserve"> </w:t>
      </w:r>
      <w:proofErr w:type="spellStart"/>
      <w:r w:rsidRPr="00E11304">
        <w:t>dată</w:t>
      </w:r>
      <w:proofErr w:type="spellEnd"/>
      <w:r w:rsidRPr="00E11304">
        <w:t xml:space="preserve">. </w:t>
      </w:r>
    </w:p>
    <w:p w14:paraId="14DE9A01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11304">
        <w:t>Gestionarea</w:t>
      </w:r>
      <w:proofErr w:type="spellEnd"/>
      <w:r w:rsidRPr="00E11304">
        <w:t xml:space="preserve"> </w:t>
      </w:r>
      <w:proofErr w:type="spellStart"/>
      <w:r w:rsidRPr="00E11304">
        <w:t>beneficiarilor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a </w:t>
      </w:r>
      <w:proofErr w:type="spellStart"/>
      <w:r w:rsidRPr="00E11304">
        <w:t>furnizorilor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are </w:t>
      </w:r>
      <w:proofErr w:type="spellStart"/>
      <w:r w:rsidRPr="00E11304">
        <w:t>rolul</w:t>
      </w:r>
      <w:proofErr w:type="spellEnd"/>
      <w:r w:rsidRPr="00E11304">
        <w:t xml:space="preserve"> de a </w:t>
      </w:r>
      <w:proofErr w:type="spellStart"/>
      <w:r w:rsidRPr="00E11304">
        <w:t>ușura</w:t>
      </w:r>
      <w:proofErr w:type="spellEnd"/>
      <w:r w:rsidRPr="00E11304">
        <w:t xml:space="preserve"> </w:t>
      </w:r>
      <w:proofErr w:type="spellStart"/>
      <w:r w:rsidRPr="00E11304">
        <w:t>operațiunile</w:t>
      </w:r>
      <w:proofErr w:type="spellEnd"/>
      <w:r w:rsidRPr="00E11304">
        <w:t xml:space="preserve"> </w:t>
      </w:r>
      <w:proofErr w:type="spellStart"/>
      <w:r w:rsidRPr="00E11304">
        <w:t>repetate</w:t>
      </w:r>
      <w:proofErr w:type="spellEnd"/>
      <w:r w:rsidRPr="00E11304">
        <w:t xml:space="preserve">. </w:t>
      </w:r>
      <w:proofErr w:type="spellStart"/>
      <w:r w:rsidRPr="00E11304">
        <w:t>Într</w:t>
      </w:r>
      <w:proofErr w:type="spellEnd"/>
      <w:r w:rsidRPr="00E11304">
        <w:t xml:space="preserve">-un </w:t>
      </w:r>
      <w:proofErr w:type="spellStart"/>
      <w:r w:rsidRPr="00E11304">
        <w:t>sistem</w:t>
      </w:r>
      <w:proofErr w:type="spellEnd"/>
      <w:r w:rsidRPr="00E11304">
        <w:t xml:space="preserve"> </w:t>
      </w:r>
      <w:proofErr w:type="spellStart"/>
      <w:r w:rsidRPr="00E11304">
        <w:t>bancar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avea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companii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care </w:t>
      </w:r>
      <w:proofErr w:type="spellStart"/>
      <w:r w:rsidRPr="00E11304">
        <w:t>trimite</w:t>
      </w:r>
      <w:proofErr w:type="spellEnd"/>
      <w:r w:rsidRPr="00E11304">
        <w:t xml:space="preserve"> bani </w:t>
      </w:r>
      <w:proofErr w:type="spellStart"/>
      <w:r w:rsidRPr="00E11304">
        <w:t>în</w:t>
      </w:r>
      <w:proofErr w:type="spellEnd"/>
      <w:r w:rsidRPr="00E11304">
        <w:t xml:space="preserve"> mod </w:t>
      </w:r>
      <w:proofErr w:type="spellStart"/>
      <w:r w:rsidRPr="00E11304">
        <w:t>frecvent</w:t>
      </w:r>
      <w:proofErr w:type="spellEnd"/>
      <w:r w:rsidRPr="00E11304">
        <w:t xml:space="preserve">.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acestor</w:t>
      </w:r>
      <w:proofErr w:type="spellEnd"/>
      <w:r w:rsidRPr="00E11304">
        <w:t xml:space="preserve"> </w:t>
      </w:r>
      <w:proofErr w:type="spellStart"/>
      <w:r w:rsidRPr="00E11304">
        <w:t>informații</w:t>
      </w:r>
      <w:proofErr w:type="spellEnd"/>
      <w:r w:rsidRPr="00E11304">
        <w:t xml:space="preserve"> reduce </w:t>
      </w:r>
      <w:proofErr w:type="spellStart"/>
      <w:r w:rsidRPr="00E11304">
        <w:t>riscul</w:t>
      </w:r>
      <w:proofErr w:type="spellEnd"/>
      <w:r w:rsidRPr="00E11304">
        <w:t xml:space="preserve"> de </w:t>
      </w:r>
      <w:proofErr w:type="spellStart"/>
      <w:r w:rsidRPr="00E11304">
        <w:t>introducere</w:t>
      </w:r>
      <w:proofErr w:type="spellEnd"/>
      <w:r w:rsidRPr="00E11304">
        <w:t xml:space="preserve"> </w:t>
      </w:r>
      <w:proofErr w:type="spellStart"/>
      <w:r w:rsidRPr="00E11304">
        <w:t>greșită</w:t>
      </w:r>
      <w:proofErr w:type="spellEnd"/>
      <w:r w:rsidRPr="00E11304">
        <w:t xml:space="preserve"> a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face </w:t>
      </w:r>
      <w:proofErr w:type="spellStart"/>
      <w:r w:rsidRPr="00E11304">
        <w:t>procesul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rapid. </w:t>
      </w:r>
      <w:proofErr w:type="spellStart"/>
      <w:r w:rsidRPr="00E11304">
        <w:t>SwiftBan</w:t>
      </w:r>
      <w:r w:rsidR="007F152C">
        <w:t>k</w:t>
      </w:r>
      <w:proofErr w:type="spellEnd"/>
      <w:r w:rsidR="007F152C">
        <w:t xml:space="preserve"> </w:t>
      </w:r>
      <w:proofErr w:type="spellStart"/>
      <w:r w:rsidR="007F152C">
        <w:t>oferă</w:t>
      </w:r>
      <w:proofErr w:type="spellEnd"/>
      <w:r w:rsidR="007F152C">
        <w:t xml:space="preserve"> </w:t>
      </w:r>
      <w:proofErr w:type="spellStart"/>
      <w:r w:rsidR="007F152C">
        <w:t>posibilitatea</w:t>
      </w:r>
      <w:proofErr w:type="spellEnd"/>
      <w:r w:rsidR="007F152C">
        <w:t xml:space="preserve"> ca </w:t>
      </w:r>
      <w:proofErr w:type="spellStart"/>
      <w:r w:rsidRPr="00E11304">
        <w:t>beneficiarii</w:t>
      </w:r>
      <w:proofErr w:type="spellEnd"/>
      <w:r w:rsidRPr="00E11304">
        <w:t xml:space="preserve"> </w:t>
      </w:r>
      <w:proofErr w:type="spellStart"/>
      <w:r w:rsidR="007F152C">
        <w:t>s</w:t>
      </w:r>
      <w:r w:rsidR="006E5813">
        <w:t>ă</w:t>
      </w:r>
      <w:proofErr w:type="spellEnd"/>
      <w:r w:rsidRPr="00E11304">
        <w:t xml:space="preserve"> fi</w:t>
      </w:r>
      <w:r w:rsidR="007F152C">
        <w:t>e</w:t>
      </w:r>
      <w:r w:rsidRPr="00E11304">
        <w:t xml:space="preserve"> </w:t>
      </w:r>
      <w:proofErr w:type="spellStart"/>
      <w:r w:rsidRPr="00E11304">
        <w:t>administrați</w:t>
      </w:r>
      <w:proofErr w:type="spellEnd"/>
      <w:r w:rsidRPr="00E11304">
        <w:t xml:space="preserve"> </w:t>
      </w:r>
      <w:proofErr w:type="spellStart"/>
      <w:r w:rsidRPr="00E11304">
        <w:t>separat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furnizorii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</w:t>
      </w:r>
      <w:proofErr w:type="spellStart"/>
      <w:r w:rsidR="007F152C">
        <w:t>sa</w:t>
      </w:r>
      <w:proofErr w:type="spellEnd"/>
      <w:r w:rsidR="007F152C">
        <w:t xml:space="preserve"> </w:t>
      </w:r>
      <w:proofErr w:type="spellStart"/>
      <w:r w:rsidR="007F152C">
        <w:t>poata</w:t>
      </w:r>
      <w:proofErr w:type="spellEnd"/>
      <w:r w:rsidR="007F152C">
        <w:t xml:space="preserve"> fi</w:t>
      </w:r>
      <w:r w:rsidRPr="00E11304">
        <w:t xml:space="preserve"> </w:t>
      </w:r>
      <w:proofErr w:type="spellStart"/>
      <w:r w:rsidRPr="00E11304">
        <w:t>utilizați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facturilor</w:t>
      </w:r>
      <w:proofErr w:type="spellEnd"/>
      <w:r w:rsidRPr="00E11304">
        <w:t xml:space="preserve">. </w:t>
      </w:r>
      <w:r>
        <w:t xml:space="preserve"> </w:t>
      </w:r>
    </w:p>
    <w:p w14:paraId="3AC6E3D1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componentă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aplicației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reprezentată</w:t>
      </w:r>
      <w:proofErr w:type="spellEnd"/>
      <w:r w:rsidRPr="00E11304">
        <w:t xml:space="preserve"> de </w:t>
      </w:r>
      <w:proofErr w:type="spellStart"/>
      <w:r w:rsidRPr="00E11304">
        <w:t>cardurile</w:t>
      </w:r>
      <w:proofErr w:type="spellEnd"/>
      <w:r w:rsidRPr="00E11304">
        <w:t xml:space="preserve"> </w:t>
      </w:r>
      <w:proofErr w:type="spellStart"/>
      <w:r w:rsidRPr="00E11304">
        <w:t>virtuale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aplicațiile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 w:rsidRPr="00E11304">
        <w:t xml:space="preserve"> </w:t>
      </w:r>
      <w:proofErr w:type="spellStart"/>
      <w:r w:rsidRPr="00E11304">
        <w:t>moderne</w:t>
      </w:r>
      <w:proofErr w:type="spellEnd"/>
      <w:r w:rsidRPr="00E11304">
        <w:t xml:space="preserve">, </w:t>
      </w:r>
      <w:proofErr w:type="spellStart"/>
      <w:r w:rsidRPr="00E11304">
        <w:t>cardul</w:t>
      </w:r>
      <w:proofErr w:type="spellEnd"/>
      <w:r w:rsidRPr="00E11304">
        <w:t xml:space="preserve"> nu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doar</w:t>
      </w:r>
      <w:proofErr w:type="spellEnd"/>
      <w:r w:rsidRPr="00E11304">
        <w:t xml:space="preserve"> un </w:t>
      </w:r>
      <w:proofErr w:type="spellStart"/>
      <w:r w:rsidRPr="00E11304">
        <w:t>obiect</w:t>
      </w:r>
      <w:proofErr w:type="spellEnd"/>
      <w:r w:rsidRPr="00E11304">
        <w:t xml:space="preserve"> </w:t>
      </w:r>
      <w:proofErr w:type="spellStart"/>
      <w:r w:rsidRPr="00E11304">
        <w:t>fizic</w:t>
      </w:r>
      <w:proofErr w:type="spellEnd"/>
      <w:r w:rsidRPr="00E11304">
        <w:t xml:space="preserve">, ci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exista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formă</w:t>
      </w:r>
      <w:proofErr w:type="spellEnd"/>
      <w:r w:rsidRPr="00E11304">
        <w:t xml:space="preserve"> </w:t>
      </w:r>
      <w:proofErr w:type="spellStart"/>
      <w:r w:rsidRPr="00E11304">
        <w:t>digitală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r w:rsidRPr="00E11304">
        <w:t xml:space="preserve">util </w:t>
      </w:r>
      <w:proofErr w:type="spellStart"/>
      <w:r w:rsidRPr="00E11304">
        <w:t>atât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>
        <w:t>efectuarea</w:t>
      </w:r>
      <w:proofErr w:type="spellEnd"/>
      <w:r>
        <w:t xml:space="preserve"> de </w:t>
      </w:r>
      <w:proofErr w:type="spellStart"/>
      <w:r w:rsidRPr="00E11304">
        <w:t>plăți</w:t>
      </w:r>
      <w:proofErr w:type="spellEnd"/>
      <w:r w:rsidRPr="00E11304">
        <w:t xml:space="preserve"> online, </w:t>
      </w:r>
      <w:proofErr w:type="spellStart"/>
      <w:r w:rsidRPr="00E11304">
        <w:t>cât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o </w:t>
      </w:r>
      <w:proofErr w:type="spellStart"/>
      <w:r w:rsidRPr="00E11304">
        <w:t>gestionare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flexibilă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operațiunilor</w:t>
      </w:r>
      <w:proofErr w:type="spellEnd"/>
      <w:r w:rsidRPr="00E11304">
        <w:t xml:space="preserve"> </w:t>
      </w:r>
      <w:proofErr w:type="spellStart"/>
      <w:r w:rsidRPr="00E11304">
        <w:t>ce</w:t>
      </w:r>
      <w:proofErr w:type="spellEnd"/>
      <w:r w:rsidRPr="00E11304">
        <w:t xml:space="preserve"> </w:t>
      </w:r>
      <w:proofErr w:type="spellStart"/>
      <w:r w:rsidRPr="00E11304">
        <w:t>utilizează</w:t>
      </w:r>
      <w:proofErr w:type="spellEnd"/>
      <w:r w:rsidRPr="00E11304">
        <w:t xml:space="preserve">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modalitate</w:t>
      </w:r>
      <w:proofErr w:type="spellEnd"/>
      <w:r w:rsidRPr="00E11304">
        <w:t xml:space="preserve"> de </w:t>
      </w:r>
      <w:proofErr w:type="spellStart"/>
      <w:r w:rsidRPr="00E11304">
        <w:t>plată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cardurile</w:t>
      </w:r>
      <w:proofErr w:type="spellEnd"/>
      <w:r w:rsidRPr="00E11304">
        <w:t xml:space="preserve"> sunt </w:t>
      </w:r>
      <w:proofErr w:type="spellStart"/>
      <w:r w:rsidRPr="00E11304">
        <w:t>asociate</w:t>
      </w:r>
      <w:proofErr w:type="spellEnd"/>
      <w:r w:rsidRPr="00E11304"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 w:rsidRPr="00E11304">
        <w:t>și</w:t>
      </w:r>
      <w:proofErr w:type="spellEnd"/>
      <w:r w:rsidRPr="00E11304">
        <w:t xml:space="preserve"> pot fi </w:t>
      </w:r>
      <w:proofErr w:type="spellStart"/>
      <w:r w:rsidRPr="00E11304">
        <w:t>vizualizate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aplicație</w:t>
      </w:r>
      <w:proofErr w:type="spellEnd"/>
      <w:r>
        <w:t xml:space="preserve">, cu </w:t>
      </w:r>
      <w:proofErr w:type="spellStart"/>
      <w:r>
        <w:t>posibilitatea</w:t>
      </w:r>
      <w:proofErr w:type="spellEnd"/>
      <w:r>
        <w:t xml:space="preserve"> de a</w:t>
      </w:r>
      <w:r w:rsidRPr="00E11304">
        <w:t xml:space="preserve"> consulta </w:t>
      </w:r>
      <w:proofErr w:type="spellStart"/>
      <w:r w:rsidRPr="00E11304">
        <w:t>detaliile</w:t>
      </w:r>
      <w:proofErr w:type="spellEnd"/>
      <w:r w:rsidRPr="00E11304">
        <w:t xml:space="preserve"> </w:t>
      </w:r>
      <w:proofErr w:type="spellStart"/>
      <w:r w:rsidRPr="00E11304">
        <w:t>cardului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>
        <w:t xml:space="preserve"> de a </w:t>
      </w:r>
      <w:proofErr w:type="spellStart"/>
      <w:r w:rsidRPr="00E11304">
        <w:t>gestiona</w:t>
      </w:r>
      <w:proofErr w:type="spellEnd"/>
      <w:r w:rsidRPr="00E11304">
        <w:t xml:space="preserve"> </w:t>
      </w:r>
      <w:proofErr w:type="spellStart"/>
      <w:r w:rsidRPr="00E11304">
        <w:t>anumite</w:t>
      </w:r>
      <w:proofErr w:type="spellEnd"/>
      <w:r w:rsidRPr="00E11304">
        <w:t xml:space="preserve"> </w:t>
      </w:r>
      <w:proofErr w:type="spellStart"/>
      <w:r w:rsidRPr="00E11304">
        <w:t>caracteristici</w:t>
      </w:r>
      <w:proofErr w:type="spellEnd"/>
      <w:r w:rsidRPr="00E11304">
        <w:t xml:space="preserve"> ale </w:t>
      </w:r>
      <w:proofErr w:type="spellStart"/>
      <w:r w:rsidRPr="00E11304">
        <w:t>acestuia</w:t>
      </w:r>
      <w:proofErr w:type="spellEnd"/>
      <w:r w:rsidRPr="00E11304">
        <w:t>.</w:t>
      </w:r>
      <w:r w:rsidR="00E43A29">
        <w:t xml:space="preserve"> </w:t>
      </w:r>
    </w:p>
    <w:p w14:paraId="7B1E9F64" w14:textId="77777777" w:rsidR="00E43A29" w:rsidRDefault="00E43A29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43A29">
        <w:t>Pentru</w:t>
      </w:r>
      <w:proofErr w:type="spellEnd"/>
      <w:r w:rsidRPr="00E43A29">
        <w:t xml:space="preserve"> a</w:t>
      </w:r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virtuale</w:t>
      </w:r>
      <w:proofErr w:type="spellEnd"/>
      <w:r w:rsidRPr="00E43A29">
        <w:t xml:space="preserve">, </w:t>
      </w:r>
      <w:proofErr w:type="spellStart"/>
      <w:r w:rsidRPr="00E43A29">
        <w:t>proiectul</w:t>
      </w:r>
      <w:proofErr w:type="spellEnd"/>
      <w:r w:rsidRPr="00E43A29">
        <w:t xml:space="preserve"> include </w:t>
      </w:r>
      <w:proofErr w:type="spellStart"/>
      <w:r w:rsidRPr="00E43A29">
        <w:t>și</w:t>
      </w:r>
      <w:proofErr w:type="spellEnd"/>
      <w:r w:rsidRPr="00E43A29">
        <w:t xml:space="preserve"> un simulator </w:t>
      </w:r>
      <w:proofErr w:type="spellStart"/>
      <w:r w:rsidRPr="00E43A29">
        <w:t>separat</w:t>
      </w:r>
      <w:proofErr w:type="spellEnd"/>
      <w:r w:rsidRPr="00E43A29">
        <w:t xml:space="preserve"> </w:t>
      </w:r>
      <w:proofErr w:type="spellStart"/>
      <w:r w:rsidRPr="00E43A29">
        <w:t>pentru</w:t>
      </w:r>
      <w:proofErr w:type="spellEnd"/>
      <w:r w:rsidRPr="00E43A29">
        <w:t xml:space="preserve"> </w:t>
      </w:r>
      <w:proofErr w:type="spellStart"/>
      <w:r w:rsidRPr="00E43A29">
        <w:t>plăți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. </w:t>
      </w:r>
      <w:proofErr w:type="spellStart"/>
      <w:r w:rsidRPr="00E43A29">
        <w:t>Acesta</w:t>
      </w:r>
      <w:proofErr w:type="spellEnd"/>
      <w:r w:rsidRPr="00E43A29">
        <w:t xml:space="preserve"> are </w:t>
      </w:r>
      <w:proofErr w:type="spellStart"/>
      <w:r w:rsidRPr="00E43A29">
        <w:t>rolul</w:t>
      </w:r>
      <w:proofErr w:type="spellEnd"/>
      <w:r w:rsidRPr="00E43A29">
        <w:t xml:space="preserve"> de </w:t>
      </w:r>
      <w:proofErr w:type="gramStart"/>
      <w:r w:rsidRPr="00E43A29">
        <w:t>a</w:t>
      </w:r>
      <w:proofErr w:type="gramEnd"/>
      <w:r w:rsidRPr="00E43A29">
        <w:t xml:space="preserve"> </w:t>
      </w:r>
      <w:proofErr w:type="spellStart"/>
      <w:r w:rsidRPr="00E43A29">
        <w:t>evidenția</w:t>
      </w:r>
      <w:proofErr w:type="spellEnd"/>
      <w:r w:rsidRPr="00E43A29">
        <w:t xml:space="preserve"> </w:t>
      </w:r>
      <w:proofErr w:type="spellStart"/>
      <w:r w:rsidRPr="00E43A29">
        <w:t>modul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care o </w:t>
      </w:r>
      <w:proofErr w:type="spellStart"/>
      <w:r w:rsidRPr="00E43A29">
        <w:t>plată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fi </w:t>
      </w:r>
      <w:proofErr w:type="spellStart"/>
      <w:r w:rsidRPr="00E43A29">
        <w:t>inițiată</w:t>
      </w:r>
      <w:proofErr w:type="spellEnd"/>
      <w:r w:rsidRPr="00E43A29">
        <w:t xml:space="preserve"> din </w:t>
      </w:r>
      <w:proofErr w:type="spellStart"/>
      <w:r w:rsidRPr="00E43A29">
        <w:t>exteriorul</w:t>
      </w:r>
      <w:proofErr w:type="spellEnd"/>
      <w:r w:rsidRPr="00E43A29">
        <w:t xml:space="preserve"> </w:t>
      </w:r>
      <w:proofErr w:type="spellStart"/>
      <w:r w:rsidRPr="00E43A29">
        <w:t>aplicației</w:t>
      </w:r>
      <w:proofErr w:type="spellEnd"/>
      <w:r w:rsidRPr="00E43A29">
        <w:t xml:space="preserve"> </w:t>
      </w:r>
      <w:proofErr w:type="spellStart"/>
      <w:r w:rsidRPr="00E43A29">
        <w:t>bancare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reflectată</w:t>
      </w:r>
      <w:proofErr w:type="spellEnd"/>
      <w:r w:rsidRPr="00E43A29">
        <w:t xml:space="preserve"> ulterior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contul</w:t>
      </w:r>
      <w:proofErr w:type="spellEnd"/>
      <w:r w:rsidRPr="00E43A29">
        <w:t xml:space="preserve"> </w:t>
      </w:r>
      <w:proofErr w:type="spellStart"/>
      <w:r w:rsidRPr="00E43A29">
        <w:t>utilizatorului</w:t>
      </w:r>
      <w:proofErr w:type="spellEnd"/>
      <w:r w:rsidRPr="00E43A29">
        <w:t xml:space="preserve">. </w:t>
      </w:r>
      <w:proofErr w:type="spellStart"/>
      <w:r w:rsidRPr="00E43A29">
        <w:t>Simulatorul</w:t>
      </w:r>
      <w:proofErr w:type="spellEnd"/>
      <w:r w:rsidRPr="00E43A29">
        <w:t xml:space="preserve"> </w:t>
      </w:r>
      <w:proofErr w:type="spellStart"/>
      <w:r w:rsidRPr="00E43A29">
        <w:t>permite</w:t>
      </w:r>
      <w:proofErr w:type="spellEnd"/>
      <w:r w:rsidRPr="00E43A29">
        <w:t xml:space="preserve"> </w:t>
      </w:r>
      <w:proofErr w:type="spellStart"/>
      <w:r w:rsidRPr="00E43A29">
        <w:t>reprezentarea</w:t>
      </w:r>
      <w:proofErr w:type="spellEnd"/>
      <w:r w:rsidRPr="00E43A29">
        <w:t xml:space="preserve"> a </w:t>
      </w:r>
      <w:proofErr w:type="spellStart"/>
      <w:r w:rsidRPr="00E43A29">
        <w:t>două</w:t>
      </w:r>
      <w:proofErr w:type="spellEnd"/>
      <w:r w:rsidRPr="00E43A29">
        <w:t xml:space="preserve"> </w:t>
      </w:r>
      <w:proofErr w:type="spellStart"/>
      <w:r w:rsidRPr="00E43A29">
        <w:t>situații</w:t>
      </w:r>
      <w:proofErr w:type="spellEnd"/>
      <w:r w:rsidRPr="00E43A29">
        <w:t xml:space="preserve">: </w:t>
      </w:r>
      <w:proofErr w:type="spellStart"/>
      <w:r w:rsidRPr="00E43A29">
        <w:t>plata</w:t>
      </w:r>
      <w:proofErr w:type="spellEnd"/>
      <w:r w:rsidRPr="00E43A29">
        <w:t xml:space="preserve"> online cu </w:t>
      </w:r>
      <w:proofErr w:type="spellStart"/>
      <w:r w:rsidRPr="00E43A29">
        <w:t>confirmare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aplicație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 de tip POS.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cazul</w:t>
      </w:r>
      <w:proofErr w:type="spellEnd"/>
      <w:r w:rsidRPr="00E43A29">
        <w:t xml:space="preserve"> </w:t>
      </w:r>
      <w:proofErr w:type="spellStart"/>
      <w:r w:rsidRPr="00E43A29">
        <w:t>plății</w:t>
      </w:r>
      <w:proofErr w:type="spellEnd"/>
      <w:r w:rsidRPr="00E43A29">
        <w:t xml:space="preserve"> online, </w:t>
      </w:r>
      <w:proofErr w:type="spellStart"/>
      <w:r w:rsidRPr="00E43A29">
        <w:t>utilizatorul</w:t>
      </w:r>
      <w:proofErr w:type="spellEnd"/>
      <w:r w:rsidRPr="00E43A29">
        <w:t xml:space="preserve"> introduce </w:t>
      </w:r>
      <w:proofErr w:type="spellStart"/>
      <w:r w:rsidRPr="00E43A29">
        <w:t>datele</w:t>
      </w:r>
      <w:proofErr w:type="spellEnd"/>
      <w:r w:rsidRPr="00E43A29">
        <w:t xml:space="preserve"> </w:t>
      </w:r>
      <w:proofErr w:type="spellStart"/>
      <w:r w:rsidRPr="00E43A29">
        <w:t>cardului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simulator,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aplicația</w:t>
      </w:r>
      <w:proofErr w:type="spellEnd"/>
      <w:r w:rsidRPr="00E43A29">
        <w:t xml:space="preserve"> </w:t>
      </w:r>
      <w:proofErr w:type="spellStart"/>
      <w:r w:rsidRPr="00E43A29">
        <w:t>SwiftBank</w:t>
      </w:r>
      <w:proofErr w:type="spellEnd"/>
      <w:r w:rsidRPr="00E43A29">
        <w:t xml:space="preserve"> </w:t>
      </w:r>
      <w:proofErr w:type="spellStart"/>
      <w:r w:rsidRPr="00E43A29">
        <w:t>primește</w:t>
      </w:r>
      <w:proofErr w:type="spellEnd"/>
      <w:r w:rsidRPr="00E43A29">
        <w:t xml:space="preserve"> o </w:t>
      </w:r>
      <w:proofErr w:type="spellStart"/>
      <w:r w:rsidRPr="00E43A29">
        <w:t>cerere</w:t>
      </w:r>
      <w:proofErr w:type="spellEnd"/>
      <w:r w:rsidRPr="00E43A29">
        <w:t xml:space="preserve"> de </w:t>
      </w:r>
      <w:proofErr w:type="spellStart"/>
      <w:r w:rsidRPr="00E43A29">
        <w:t>confirmare</w:t>
      </w:r>
      <w:proofErr w:type="spellEnd"/>
      <w:r w:rsidRPr="00E43A29">
        <w:t xml:space="preserve">. </w:t>
      </w:r>
      <w:proofErr w:type="spellStart"/>
      <w:r w:rsidRPr="00E43A29">
        <w:t>Utilizatorul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</w:t>
      </w:r>
      <w:proofErr w:type="spellStart"/>
      <w:r w:rsidRPr="00E43A29">
        <w:t>aproba</w:t>
      </w:r>
      <w:proofErr w:type="spellEnd"/>
      <w:r w:rsidRPr="00E43A29">
        <w:t xml:space="preserve"> </w:t>
      </w:r>
      <w:proofErr w:type="spellStart"/>
      <w:r w:rsidRPr="00E43A29">
        <w:t>sau</w:t>
      </w:r>
      <w:proofErr w:type="spellEnd"/>
      <w:r w:rsidRPr="00E43A29">
        <w:t xml:space="preserve"> </w:t>
      </w:r>
      <w:proofErr w:type="spellStart"/>
      <w:r w:rsidRPr="00E43A29">
        <w:t>refuza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rezultatul</w:t>
      </w:r>
      <w:proofErr w:type="spellEnd"/>
      <w:r w:rsidRPr="00E43A29">
        <w:t xml:space="preserve"> </w:t>
      </w:r>
      <w:proofErr w:type="spellStart"/>
      <w:r w:rsidRPr="00E43A29">
        <w:t>este</w:t>
      </w:r>
      <w:proofErr w:type="spellEnd"/>
      <w:r w:rsidRPr="00E43A29">
        <w:t xml:space="preserve"> </w:t>
      </w:r>
      <w:proofErr w:type="spellStart"/>
      <w:r w:rsidRPr="00E43A29">
        <w:t>apoi</w:t>
      </w:r>
      <w:proofErr w:type="spellEnd"/>
      <w:r w:rsidRPr="00E43A29">
        <w:t xml:space="preserve"> </w:t>
      </w:r>
      <w:proofErr w:type="spellStart"/>
      <w:r w:rsidRPr="00E43A29">
        <w:t>reflectat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tranzacțiile</w:t>
      </w:r>
      <w:proofErr w:type="spellEnd"/>
      <w:r w:rsidRPr="00E43A29">
        <w:t xml:space="preserve"> sale</w:t>
      </w:r>
      <w:r>
        <w:t>.</w:t>
      </w:r>
      <w:r w:rsidR="007F152C" w:rsidRPr="007F152C">
        <w:t xml:space="preserve"> Plata de tip POS </w:t>
      </w:r>
      <w:proofErr w:type="spellStart"/>
      <w:r w:rsidR="007F152C" w:rsidRPr="007F152C">
        <w:t>este</w:t>
      </w:r>
      <w:proofErr w:type="spellEnd"/>
      <w:r w:rsidR="007F152C" w:rsidRPr="007F152C">
        <w:t xml:space="preserve"> </w:t>
      </w:r>
      <w:proofErr w:type="spellStart"/>
      <w:r w:rsidR="007F152C" w:rsidRPr="007F152C">
        <w:t>tratată</w:t>
      </w:r>
      <w:proofErr w:type="spellEnd"/>
      <w:r w:rsidR="007F152C" w:rsidRPr="007F152C">
        <w:t xml:space="preserve"> </w:t>
      </w:r>
      <w:proofErr w:type="spellStart"/>
      <w:r w:rsidR="007F152C" w:rsidRPr="007F152C">
        <w:t>diferit</w:t>
      </w:r>
      <w:proofErr w:type="spellEnd"/>
      <w:r w:rsidR="007F152C" w:rsidRPr="007F152C">
        <w:t xml:space="preserve">, </w:t>
      </w:r>
      <w:proofErr w:type="spellStart"/>
      <w:r w:rsidR="007F152C" w:rsidRPr="007F152C">
        <w:t>fiind</w:t>
      </w:r>
      <w:proofErr w:type="spellEnd"/>
      <w:r w:rsidR="007F152C" w:rsidRPr="007F152C">
        <w:t xml:space="preserve"> </w:t>
      </w:r>
      <w:proofErr w:type="spellStart"/>
      <w:r w:rsidR="007F152C" w:rsidRPr="007F152C">
        <w:t>autorizată</w:t>
      </w:r>
      <w:proofErr w:type="spellEnd"/>
      <w:r w:rsidR="007F152C" w:rsidRPr="007F152C">
        <w:t xml:space="preserve"> direct, </w:t>
      </w:r>
      <w:proofErr w:type="spellStart"/>
      <w:r w:rsidR="007F152C" w:rsidRPr="007F152C">
        <w:t>fără</w:t>
      </w:r>
      <w:proofErr w:type="spellEnd"/>
      <w:r w:rsidR="007F152C" w:rsidRPr="007F152C">
        <w:t xml:space="preserve"> a </w:t>
      </w:r>
      <w:proofErr w:type="spellStart"/>
      <w:r w:rsidR="007F152C" w:rsidRPr="007F152C">
        <w:t>necesita</w:t>
      </w:r>
      <w:proofErr w:type="spellEnd"/>
      <w:r w:rsidR="007F152C" w:rsidRPr="007F152C">
        <w:t xml:space="preserve"> </w:t>
      </w:r>
      <w:proofErr w:type="spellStart"/>
      <w:r w:rsidR="007F152C" w:rsidRPr="007F152C">
        <w:t>confirmare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, similar cu </w:t>
      </w:r>
      <w:proofErr w:type="spellStart"/>
      <w:r w:rsidR="007F152C" w:rsidRPr="007F152C">
        <w:t>funcționarea</w:t>
      </w:r>
      <w:proofErr w:type="spellEnd"/>
      <w:r w:rsidR="007F152C" w:rsidRPr="007F152C">
        <w:t xml:space="preserve"> </w:t>
      </w:r>
      <w:proofErr w:type="spellStart"/>
      <w:r w:rsidR="007F152C" w:rsidRPr="007F152C">
        <w:t>unui</w:t>
      </w:r>
      <w:proofErr w:type="spellEnd"/>
      <w:r w:rsidR="007F152C" w:rsidRPr="007F152C">
        <w:t xml:space="preserve"> terminal </w:t>
      </w:r>
      <w:proofErr w:type="spellStart"/>
      <w:r w:rsidR="007F152C" w:rsidRPr="007F152C">
        <w:t>fizic</w:t>
      </w:r>
      <w:proofErr w:type="spellEnd"/>
      <w:r w:rsidR="007F152C">
        <w:t xml:space="preserve">.  </w:t>
      </w:r>
    </w:p>
    <w:p w14:paraId="60D5B0B1" w14:textId="77777777" w:rsidR="00F16FFB" w:rsidRDefault="00465BA5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Funcția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</w:t>
      </w:r>
      <w:r w:rsidR="007F152C" w:rsidRPr="007F152C">
        <w:t>storicul</w:t>
      </w:r>
      <w:r>
        <w:t>ui</w:t>
      </w:r>
      <w:proofErr w:type="spellEnd"/>
      <w:r w:rsidR="007F152C" w:rsidRPr="007F152C">
        <w:t xml:space="preserve"> </w:t>
      </w:r>
      <w:proofErr w:type="spellStart"/>
      <w:r w:rsidR="007F152C" w:rsidRPr="007F152C">
        <w:t>tranzacțiilor</w:t>
      </w:r>
      <w:proofErr w:type="spellEnd"/>
      <w:r w:rsidR="007F152C">
        <w:t xml:space="preserve"> </w:t>
      </w:r>
      <w:proofErr w:type="spellStart"/>
      <w:r w:rsidR="007F152C" w:rsidRPr="007F152C">
        <w:t>permite</w:t>
      </w:r>
      <w:proofErr w:type="spellEnd"/>
      <w:r w:rsidR="007F152C" w:rsidRPr="007F152C">
        <w:t xml:space="preserve"> </w:t>
      </w:r>
      <w:proofErr w:type="spellStart"/>
      <w:r w:rsidR="007F152C" w:rsidRPr="007F152C">
        <w:t>utilizatorului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urmărească</w:t>
      </w:r>
      <w:proofErr w:type="spellEnd"/>
      <w:r w:rsidR="007F152C" w:rsidRPr="007F152C">
        <w:t xml:space="preserve"> </w:t>
      </w:r>
      <w:proofErr w:type="spellStart"/>
      <w:r w:rsidR="007F152C" w:rsidRPr="007F152C">
        <w:t>operațiunile</w:t>
      </w:r>
      <w:proofErr w:type="spellEnd"/>
      <w:r w:rsidR="007F152C" w:rsidRPr="007F152C">
        <w:t xml:space="preserve"> </w:t>
      </w:r>
      <w:proofErr w:type="spellStart"/>
      <w:r w:rsidR="007F152C" w:rsidRPr="007F152C">
        <w:t>realizate</w:t>
      </w:r>
      <w:proofErr w:type="spellEnd"/>
      <w:r w:rsidR="007F152C" w:rsidRPr="007F152C">
        <w:t xml:space="preserve">. O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 de e-banking nu </w:t>
      </w:r>
      <w:proofErr w:type="spellStart"/>
      <w:r w:rsidR="007F152C" w:rsidRPr="007F152C">
        <w:t>trebuie</w:t>
      </w:r>
      <w:proofErr w:type="spellEnd"/>
      <w:r w:rsidR="007F152C" w:rsidRPr="007F152C">
        <w:t xml:space="preserve"> </w:t>
      </w:r>
      <w:proofErr w:type="spellStart"/>
      <w:r w:rsidR="007F152C" w:rsidRPr="007F152C">
        <w:t>doar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execute </w:t>
      </w:r>
      <w:proofErr w:type="spellStart"/>
      <w:r w:rsidR="007F152C" w:rsidRPr="007F152C">
        <w:t>plăți</w:t>
      </w:r>
      <w:proofErr w:type="spellEnd"/>
      <w:r w:rsidR="007F152C" w:rsidRPr="007F152C">
        <w:t xml:space="preserve"> </w:t>
      </w:r>
      <w:proofErr w:type="spellStart"/>
      <w:r w:rsidR="007F152C" w:rsidRPr="007F152C">
        <w:t>sau</w:t>
      </w:r>
      <w:proofErr w:type="spellEnd"/>
      <w:r w:rsidR="007F152C" w:rsidRPr="007F152C">
        <w:t xml:space="preserve">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ci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ofere</w:t>
      </w:r>
      <w:proofErr w:type="spellEnd"/>
      <w:r w:rsidR="007F152C" w:rsidRPr="007F152C">
        <w:t xml:space="preserve"> o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clară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acestora</w:t>
      </w:r>
      <w:proofErr w:type="spellEnd"/>
      <w:r w:rsidR="007F152C" w:rsidRPr="007F152C">
        <w:t xml:space="preserve">.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="007F152C" w:rsidRPr="007F152C">
        <w:t>SwiftBank</w:t>
      </w:r>
      <w:proofErr w:type="spellEnd"/>
      <w:r w:rsidR="007F152C">
        <w:t xml:space="preserve"> </w:t>
      </w:r>
      <w:proofErr w:type="spellStart"/>
      <w:r w:rsidR="007F152C" w:rsidRPr="007F152C">
        <w:t>afiș</w:t>
      </w:r>
      <w:r w:rsidR="007F152C">
        <w:t>ează</w:t>
      </w:r>
      <w:proofErr w:type="spellEnd"/>
      <w:r w:rsidR="007F152C" w:rsidRPr="007F152C">
        <w:t xml:space="preserve"> </w:t>
      </w:r>
      <w:proofErr w:type="spellStart"/>
      <w:r w:rsidR="007F152C">
        <w:t>tranzacțiile</w:t>
      </w:r>
      <w:proofErr w:type="spellEnd"/>
      <w:r w:rsidR="007F152C">
        <w:t xml:space="preserve"> </w:t>
      </w:r>
      <w:proofErr w:type="spellStart"/>
      <w:r w:rsidR="007F152C" w:rsidRPr="007F152C">
        <w:t>într</w:t>
      </w:r>
      <w:proofErr w:type="spellEnd"/>
      <w:r w:rsidR="007F152C" w:rsidRPr="007F152C">
        <w:t xml:space="preserve">-o </w:t>
      </w:r>
      <w:proofErr w:type="spellStart"/>
      <w:r w:rsidR="007F152C" w:rsidRPr="007F152C">
        <w:t>listă</w:t>
      </w:r>
      <w:proofErr w:type="spellEnd"/>
      <w:r w:rsidR="007F152C" w:rsidRPr="007F152C">
        <w:t xml:space="preserve"> care include </w:t>
      </w:r>
      <w:proofErr w:type="spellStart"/>
      <w:r w:rsidR="007F152C" w:rsidRPr="007F152C">
        <w:t>mai</w:t>
      </w:r>
      <w:proofErr w:type="spellEnd"/>
      <w:r w:rsidR="007F152C" w:rsidRPr="007F152C">
        <w:t xml:space="preserve"> </w:t>
      </w:r>
      <w:proofErr w:type="spellStart"/>
      <w:r w:rsidR="007F152C" w:rsidRPr="007F152C">
        <w:t>multe</w:t>
      </w:r>
      <w:proofErr w:type="spellEnd"/>
      <w:r w:rsidR="007F152C" w:rsidRPr="007F152C">
        <w:t xml:space="preserve"> </w:t>
      </w:r>
      <w:proofErr w:type="spellStart"/>
      <w:r w:rsidR="007F152C" w:rsidRPr="007F152C">
        <w:t>tipuri</w:t>
      </w:r>
      <w:proofErr w:type="spellEnd"/>
      <w:r w:rsidR="007F152C" w:rsidRPr="007F152C">
        <w:t xml:space="preserve"> de </w:t>
      </w:r>
      <w:proofErr w:type="spellStart"/>
      <w:r w:rsidR="007F152C" w:rsidRPr="007F152C">
        <w:t>operațiuni</w:t>
      </w:r>
      <w:proofErr w:type="spellEnd"/>
      <w:r w:rsidR="007F152C" w:rsidRPr="007F152C">
        <w:t xml:space="preserve">, precum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cu </w:t>
      </w:r>
      <w:proofErr w:type="spellStart"/>
      <w:r w:rsidR="007F152C" w:rsidRPr="007F152C">
        <w:t>cardul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de </w:t>
      </w:r>
      <w:proofErr w:type="spellStart"/>
      <w:r w:rsidR="007F152C" w:rsidRPr="007F152C">
        <w:t>facturi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schimburi</w:t>
      </w:r>
      <w:proofErr w:type="spellEnd"/>
      <w:r w:rsidR="007F152C" w:rsidRPr="007F152C">
        <w:t xml:space="preserve"> </w:t>
      </w:r>
      <w:proofErr w:type="spellStart"/>
      <w:r w:rsidR="007F152C" w:rsidRPr="007F152C">
        <w:t>valutare</w:t>
      </w:r>
      <w:proofErr w:type="spellEnd"/>
      <w:r w:rsidR="007F152C" w:rsidRPr="007F152C">
        <w:t xml:space="preserve">. </w:t>
      </w:r>
      <w:proofErr w:type="spellStart"/>
      <w:r w:rsidR="007F152C">
        <w:t>Astfel</w:t>
      </w:r>
      <w:proofErr w:type="spellEnd"/>
      <w:r w:rsidR="007F152C">
        <w:t xml:space="preserve">, </w:t>
      </w:r>
      <w:proofErr w:type="spellStart"/>
      <w:r w:rsidR="007F152C" w:rsidRPr="007F152C">
        <w:t>utilizatorul</w:t>
      </w:r>
      <w:proofErr w:type="spellEnd"/>
      <w:r w:rsidR="007F152C" w:rsidRPr="007F152C">
        <w:t xml:space="preserve"> </w:t>
      </w:r>
      <w:proofErr w:type="spellStart"/>
      <w:r w:rsidR="007F152C" w:rsidRPr="007F152C">
        <w:t>poate</w:t>
      </w:r>
      <w:proofErr w:type="spellEnd"/>
      <w:r w:rsidR="007F152C" w:rsidRPr="007F152C">
        <w:t xml:space="preserve"> </w:t>
      </w:r>
      <w:proofErr w:type="spellStart"/>
      <w:r w:rsidR="007F152C" w:rsidRPr="007F152C">
        <w:t>vedea</w:t>
      </w:r>
      <w:proofErr w:type="spellEnd"/>
      <w:r w:rsidR="007F152C" w:rsidRPr="007F152C">
        <w:t xml:space="preserve"> </w:t>
      </w:r>
      <w:proofErr w:type="spellStart"/>
      <w:r w:rsidR="007F152C" w:rsidRPr="007F152C">
        <w:t>când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realizată</w:t>
      </w:r>
      <w:proofErr w:type="spellEnd"/>
      <w:r w:rsidR="007F152C" w:rsidRPr="007F152C">
        <w:t xml:space="preserve"> o </w:t>
      </w:r>
      <w:proofErr w:type="spellStart"/>
      <w:r w:rsidR="007F152C" w:rsidRPr="007F152C">
        <w:t>operațiune</w:t>
      </w:r>
      <w:proofErr w:type="spellEnd"/>
      <w:r w:rsidR="007F152C" w:rsidRPr="007F152C">
        <w:t xml:space="preserve">, </w:t>
      </w:r>
      <w:proofErr w:type="spellStart"/>
      <w:r w:rsidR="007F152C" w:rsidRPr="007F152C">
        <w:t>ce</w:t>
      </w:r>
      <w:proofErr w:type="spellEnd"/>
      <w:r w:rsidR="007F152C" w:rsidRPr="007F152C">
        <w:t xml:space="preserve"> </w:t>
      </w:r>
      <w:proofErr w:type="spellStart"/>
      <w:r w:rsidR="007F152C" w:rsidRPr="007F152C">
        <w:t>sumă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implicată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ce</w:t>
      </w:r>
      <w:proofErr w:type="spellEnd"/>
      <w:r w:rsidR="007F152C" w:rsidRPr="007F152C">
        <w:t xml:space="preserve"> tip de </w:t>
      </w:r>
      <w:proofErr w:type="spellStart"/>
      <w:r w:rsidR="007F152C" w:rsidRPr="007F152C">
        <w:t>tranzacție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avut</w:t>
      </w:r>
      <w:proofErr w:type="spellEnd"/>
      <w:r w:rsidR="007F152C" w:rsidRPr="007F152C">
        <w:t xml:space="preserve"> loc. </w:t>
      </w:r>
      <w:proofErr w:type="spellStart"/>
      <w:r w:rsidR="007F152C" w:rsidRPr="007F152C">
        <w:t>Această</w:t>
      </w:r>
      <w:proofErr w:type="spellEnd"/>
      <w:r w:rsidR="007F152C" w:rsidRPr="007F152C">
        <w:t xml:space="preserve">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contribuie</w:t>
      </w:r>
      <w:proofErr w:type="spellEnd"/>
      <w:r w:rsidR="007F152C" w:rsidRPr="007F152C">
        <w:t xml:space="preserve"> la </w:t>
      </w:r>
      <w:proofErr w:type="spellStart"/>
      <w:r w:rsidR="007F152C" w:rsidRPr="007F152C">
        <w:t>controlul</w:t>
      </w:r>
      <w:proofErr w:type="spellEnd"/>
      <w:r w:rsidR="007F152C" w:rsidRPr="007F152C">
        <w:t xml:space="preserve"> </w:t>
      </w:r>
      <w:proofErr w:type="spellStart"/>
      <w:r w:rsidR="007F152C" w:rsidRPr="007F152C">
        <w:t>financiar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la </w:t>
      </w:r>
      <w:proofErr w:type="spellStart"/>
      <w:r w:rsidR="007F152C" w:rsidRPr="007F152C">
        <w:t>înțelegerea</w:t>
      </w:r>
      <w:proofErr w:type="spellEnd"/>
      <w:r w:rsidR="007F152C" w:rsidRPr="007F152C">
        <w:t xml:space="preserve"> </w:t>
      </w:r>
      <w:proofErr w:type="spellStart"/>
      <w:r w:rsidR="007F152C" w:rsidRPr="007F152C">
        <w:t>modului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care sunt </w:t>
      </w:r>
      <w:proofErr w:type="spellStart"/>
      <w:r w:rsidR="007F152C" w:rsidRPr="007F152C">
        <w:t>utilizați</w:t>
      </w:r>
      <w:proofErr w:type="spellEnd"/>
      <w:r w:rsidR="007F152C" w:rsidRPr="007F152C">
        <w:t xml:space="preserve"> </w:t>
      </w:r>
      <w:proofErr w:type="spellStart"/>
      <w:r w:rsidR="007F152C" w:rsidRPr="007F152C">
        <w:t>banii</w:t>
      </w:r>
      <w:proofErr w:type="spellEnd"/>
      <w:r w:rsidR="007F152C" w:rsidRPr="007F152C">
        <w:t>.</w:t>
      </w:r>
      <w:r w:rsidR="00F16FFB">
        <w:t xml:space="preserve"> </w:t>
      </w:r>
    </w:p>
    <w:p w14:paraId="00E86FC4" w14:textId="77777777" w:rsidR="00F16FFB" w:rsidRDefault="00F16FFB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F16FFB">
        <w:t>Notificările</w:t>
      </w:r>
      <w:proofErr w:type="spellEnd"/>
      <w:r w:rsidRPr="00F16FFB">
        <w:t xml:space="preserve"> </w:t>
      </w:r>
      <w:proofErr w:type="spellStart"/>
      <w:r w:rsidRPr="00F16FFB">
        <w:t>reprezintă</w:t>
      </w:r>
      <w:proofErr w:type="spellEnd"/>
      <w:r w:rsidRPr="00F16FFB">
        <w:t xml:space="preserve"> un alt element important </w:t>
      </w:r>
      <w:proofErr w:type="spellStart"/>
      <w:r w:rsidRPr="00F16FFB">
        <w:t>într</w:t>
      </w:r>
      <w:proofErr w:type="spellEnd"/>
      <w:r w:rsidRPr="00F16FFB">
        <w:t xml:space="preserve">-o </w:t>
      </w:r>
      <w:proofErr w:type="spellStart"/>
      <w:r w:rsidRPr="00F16FFB">
        <w:t>aplicație</w:t>
      </w:r>
      <w:proofErr w:type="spellEnd"/>
      <w:r w:rsidRPr="00F16FFB">
        <w:t xml:space="preserve"> </w:t>
      </w:r>
      <w:proofErr w:type="spellStart"/>
      <w:r w:rsidRPr="00F16FFB">
        <w:t>bancară</w:t>
      </w:r>
      <w:proofErr w:type="spellEnd"/>
      <w:r w:rsidRPr="00F16FFB">
        <w:t xml:space="preserve">, </w:t>
      </w:r>
      <w:proofErr w:type="spellStart"/>
      <w:r w:rsidRPr="00F16FFB">
        <w:t>prin</w:t>
      </w:r>
      <w:proofErr w:type="spellEnd"/>
      <w:r w:rsidRPr="00F16FFB">
        <w:t xml:space="preserve"> care </w:t>
      </w:r>
      <w:proofErr w:type="spellStart"/>
      <w:r w:rsidRPr="00F16FFB">
        <w:t>utilizatorul</w:t>
      </w:r>
      <w:proofErr w:type="spellEnd"/>
      <w:r w:rsidRPr="00F16FFB">
        <w:t xml:space="preserve"> </w:t>
      </w:r>
      <w:proofErr w:type="spellStart"/>
      <w:r w:rsidRPr="00F16FFB">
        <w:t>este</w:t>
      </w:r>
      <w:proofErr w:type="spellEnd"/>
      <w:r w:rsidRPr="00F16FFB">
        <w:t xml:space="preserve"> </w:t>
      </w:r>
      <w:proofErr w:type="spellStart"/>
      <w:r w:rsidRPr="00F16FFB">
        <w:t>informat</w:t>
      </w:r>
      <w:proofErr w:type="spellEnd"/>
      <w:r w:rsidRPr="00F16FFB">
        <w:t xml:space="preserve">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timp</w:t>
      </w:r>
      <w:proofErr w:type="spellEnd"/>
      <w:r w:rsidRPr="00F16FFB">
        <w:t xml:space="preserve"> real cu </w:t>
      </w:r>
      <w:proofErr w:type="spellStart"/>
      <w:r w:rsidRPr="00F16FFB">
        <w:t>privire</w:t>
      </w:r>
      <w:proofErr w:type="spellEnd"/>
      <w:r w:rsidRPr="00F16FFB">
        <w:t xml:space="preserve"> la </w:t>
      </w:r>
      <w:proofErr w:type="spellStart"/>
      <w:r w:rsidRPr="00F16FFB">
        <w:t>evenimentele</w:t>
      </w:r>
      <w:proofErr w:type="spellEnd"/>
      <w:r w:rsidRPr="00F16FFB">
        <w:t xml:space="preserve"> </w:t>
      </w:r>
      <w:proofErr w:type="spellStart"/>
      <w:r w:rsidRPr="00F16FFB">
        <w:t>relevante</w:t>
      </w:r>
      <w:proofErr w:type="spellEnd"/>
      <w:r w:rsidRPr="00F16FFB">
        <w:t xml:space="preserve">, cum </w:t>
      </w:r>
      <w:proofErr w:type="spellStart"/>
      <w:r w:rsidRPr="00F16FFB">
        <w:t>ar</w:t>
      </w:r>
      <w:proofErr w:type="spellEnd"/>
      <w:r w:rsidRPr="00F16FFB">
        <w:t xml:space="preserve"> fi </w:t>
      </w:r>
      <w:proofErr w:type="spellStart"/>
      <w:r w:rsidRPr="00F16FFB">
        <w:t>primirea</w:t>
      </w:r>
      <w:proofErr w:type="spellEnd"/>
      <w:r w:rsidRPr="00F16FFB">
        <w:t xml:space="preserve"> </w:t>
      </w:r>
      <w:proofErr w:type="spellStart"/>
      <w:r w:rsidRPr="00F16FFB">
        <w:t>unui</w:t>
      </w:r>
      <w:proofErr w:type="spellEnd"/>
      <w:r w:rsidRPr="00F16FFB">
        <w:t xml:space="preserve"> transfer, </w:t>
      </w:r>
      <w:proofErr w:type="spellStart"/>
      <w:r w:rsidRPr="00F16FFB">
        <w:t>confirmarea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plăți</w:t>
      </w:r>
      <w:proofErr w:type="spellEnd"/>
      <w:r w:rsidRPr="00F16FFB">
        <w:t xml:space="preserve"> </w:t>
      </w:r>
      <w:proofErr w:type="spellStart"/>
      <w:r w:rsidRPr="00F16FFB">
        <w:t>sau</w:t>
      </w:r>
      <w:proofErr w:type="spellEnd"/>
      <w:r w:rsidRPr="00F16FFB">
        <w:t xml:space="preserve"> </w:t>
      </w:r>
      <w:proofErr w:type="spellStart"/>
      <w:r w:rsidRPr="00F16FFB">
        <w:t>închiderea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sesiuni</w:t>
      </w:r>
      <w:proofErr w:type="spellEnd"/>
      <w:r w:rsidRPr="00F16FFB">
        <w:t xml:space="preserve">.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SwiftBank</w:t>
      </w:r>
      <w:proofErr w:type="spellEnd"/>
      <w:r w:rsidRPr="00F16FFB">
        <w:t xml:space="preserve">, </w:t>
      </w:r>
      <w:proofErr w:type="spellStart"/>
      <w:r w:rsidRPr="00F16FFB">
        <w:t>acestea</w:t>
      </w:r>
      <w:proofErr w:type="spellEnd"/>
      <w:r w:rsidRPr="00F16FFB">
        <w:t xml:space="preserve"> </w:t>
      </w:r>
      <w:proofErr w:type="spellStart"/>
      <w:r w:rsidRPr="00F16FFB">
        <w:t>susțin</w:t>
      </w:r>
      <w:proofErr w:type="spellEnd"/>
      <w:r w:rsidRPr="00F16FFB">
        <w:t xml:space="preserve"> </w:t>
      </w:r>
      <w:proofErr w:type="spellStart"/>
      <w:r w:rsidRPr="00F16FFB">
        <w:lastRenderedPageBreak/>
        <w:t>interacțiunea</w:t>
      </w:r>
      <w:proofErr w:type="spellEnd"/>
      <w:r w:rsidRPr="00F16FFB">
        <w:t xml:space="preserve"> </w:t>
      </w:r>
      <w:proofErr w:type="spellStart"/>
      <w:r w:rsidRPr="00F16FFB">
        <w:t>continuă</w:t>
      </w:r>
      <w:proofErr w:type="spellEnd"/>
      <w:r w:rsidRPr="00F16FFB">
        <w:t xml:space="preserve"> cu </w:t>
      </w:r>
      <w:proofErr w:type="spellStart"/>
      <w:r w:rsidRPr="00F16FFB">
        <w:t>sistemul</w:t>
      </w:r>
      <w:proofErr w:type="spellEnd"/>
      <w:r w:rsidRPr="00F16FFB">
        <w:t xml:space="preserve"> backend </w:t>
      </w:r>
      <w:proofErr w:type="spellStart"/>
      <w:r w:rsidRPr="00F16FFB">
        <w:t>și</w:t>
      </w:r>
      <w:proofErr w:type="spellEnd"/>
      <w:r w:rsidRPr="00F16FFB">
        <w:t xml:space="preserve"> </w:t>
      </w:r>
      <w:proofErr w:type="spellStart"/>
      <w:r w:rsidR="006E5813" w:rsidRPr="006E5813">
        <w:t>ajută</w:t>
      </w:r>
      <w:proofErr w:type="spellEnd"/>
      <w:r w:rsidR="006E5813">
        <w:t xml:space="preserve"> </w:t>
      </w:r>
      <w:proofErr w:type="spellStart"/>
      <w:r w:rsidR="006E5813">
        <w:t>clientul</w:t>
      </w:r>
      <w:proofErr w:type="spellEnd"/>
      <w:r w:rsidR="006E5813" w:rsidRPr="006E5813">
        <w:t xml:space="preserve"> </w:t>
      </w:r>
      <w:proofErr w:type="spellStart"/>
      <w:r w:rsidR="006E5813" w:rsidRPr="006E5813">
        <w:t>să</w:t>
      </w:r>
      <w:proofErr w:type="spellEnd"/>
      <w:r w:rsidR="006E5813" w:rsidRPr="006E5813">
        <w:t xml:space="preserve"> observe rapid </w:t>
      </w:r>
      <w:proofErr w:type="spellStart"/>
      <w:r w:rsidR="006E5813" w:rsidRPr="006E5813">
        <w:t>operațiunile</w:t>
      </w:r>
      <w:proofErr w:type="spellEnd"/>
      <w:r w:rsidR="006E5813" w:rsidRPr="006E5813">
        <w:t xml:space="preserve"> </w:t>
      </w:r>
      <w:proofErr w:type="spellStart"/>
      <w:r w:rsidR="006E5813" w:rsidRPr="006E5813">
        <w:t>relevante</w:t>
      </w:r>
      <w:proofErr w:type="spellEnd"/>
      <w:r w:rsidR="006E5813" w:rsidRPr="006E5813">
        <w:t xml:space="preserve">, </w:t>
      </w:r>
      <w:proofErr w:type="spellStart"/>
      <w:r w:rsidR="006E5813" w:rsidRPr="006E5813">
        <w:t>fără</w:t>
      </w:r>
      <w:proofErr w:type="spellEnd"/>
      <w:r w:rsidR="006E5813" w:rsidRPr="006E5813">
        <w:t xml:space="preserve"> a </w:t>
      </w:r>
      <w:proofErr w:type="spellStart"/>
      <w:r w:rsidR="006E5813" w:rsidRPr="006E5813">
        <w:t>verifica</w:t>
      </w:r>
      <w:proofErr w:type="spellEnd"/>
      <w:r w:rsidR="006E5813" w:rsidRPr="006E5813">
        <w:t xml:space="preserve"> permanent </w:t>
      </w:r>
      <w:proofErr w:type="spellStart"/>
      <w:r w:rsidR="006E5813" w:rsidRPr="006E5813">
        <w:t>aplicația</w:t>
      </w:r>
      <w:proofErr w:type="spellEnd"/>
      <w:r w:rsidR="006E5813" w:rsidRPr="006E5813">
        <w:t>.</w:t>
      </w:r>
    </w:p>
    <w:p w14:paraId="7014502C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notificări</w:t>
      </w:r>
      <w:proofErr w:type="spellEnd"/>
      <w:r w:rsidRPr="00400C83"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ține</w:t>
      </w:r>
      <w:proofErr w:type="spellEnd"/>
      <w:r>
        <w:t xml:space="preserve"> la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constant,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actualizări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timp</w:t>
      </w:r>
      <w:proofErr w:type="spellEnd"/>
      <w:r w:rsidRPr="00400C83">
        <w:t xml:space="preserve"> real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anumite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. </w:t>
      </w:r>
      <w:proofErr w:type="spellStart"/>
      <w:r w:rsidRPr="00400C83">
        <w:t>Într</w:t>
      </w:r>
      <w:proofErr w:type="spellEnd"/>
      <w:r w:rsidRPr="00400C83">
        <w:t xml:space="preserve">-un </w:t>
      </w:r>
      <w:proofErr w:type="spellStart"/>
      <w:r w:rsidRPr="00400C83">
        <w:t>sistem</w:t>
      </w:r>
      <w:proofErr w:type="spellEnd"/>
      <w:r w:rsidRPr="00400C83">
        <w:t xml:space="preserve"> </w:t>
      </w:r>
      <w:proofErr w:type="spellStart"/>
      <w:r w:rsidRPr="00400C83">
        <w:t>financiar</w:t>
      </w:r>
      <w:proofErr w:type="spellEnd"/>
      <w:r w:rsidRPr="00400C83">
        <w:t xml:space="preserve">, </w:t>
      </w:r>
      <w:proofErr w:type="spellStart"/>
      <w:r w:rsidRPr="00400C83">
        <w:t>este</w:t>
      </w:r>
      <w:proofErr w:type="spellEnd"/>
      <w:r w:rsidRPr="00400C83">
        <w:t xml:space="preserve"> important ca </w:t>
      </w:r>
      <w:proofErr w:type="spellStart"/>
      <w:r w:rsidRPr="00400C83">
        <w:t>soldurile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fie </w:t>
      </w:r>
      <w:proofErr w:type="spellStart"/>
      <w:r w:rsidRPr="00400C83">
        <w:t>actualizate</w:t>
      </w:r>
      <w:proofErr w:type="spellEnd"/>
      <w:r w:rsidRPr="00400C83">
        <w:t xml:space="preserve"> </w:t>
      </w:r>
      <w:proofErr w:type="spellStart"/>
      <w:r w:rsidRPr="00400C83">
        <w:t>cât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rapid </w:t>
      </w:r>
      <w:proofErr w:type="spellStart"/>
      <w:r w:rsidRPr="00400C83">
        <w:t>după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operațiuni</w:t>
      </w:r>
      <w:proofErr w:type="spellEnd"/>
      <w:r w:rsidRPr="00400C83">
        <w:t xml:space="preserve">. </w:t>
      </w:r>
      <w:proofErr w:type="spellStart"/>
      <w:r w:rsidRPr="00400C83">
        <w:t>Dacă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face o </w:t>
      </w:r>
      <w:proofErr w:type="spellStart"/>
      <w:r w:rsidRPr="00400C83">
        <w:t>plată</w:t>
      </w:r>
      <w:proofErr w:type="spellEnd"/>
      <w:r w:rsidRPr="00400C83">
        <w:t xml:space="preserve"> </w:t>
      </w:r>
      <w:proofErr w:type="spellStart"/>
      <w:r w:rsidRPr="00400C83">
        <w:t>sau</w:t>
      </w:r>
      <w:proofErr w:type="spellEnd"/>
      <w:r w:rsidRPr="00400C83">
        <w:t xml:space="preserve"> </w:t>
      </w:r>
      <w:proofErr w:type="spellStart"/>
      <w:r w:rsidRPr="00400C83">
        <w:t>primește</w:t>
      </w:r>
      <w:proofErr w:type="spellEnd"/>
      <w:r w:rsidRPr="00400C83">
        <w:t xml:space="preserve"> bani,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trebuie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reflecte</w:t>
      </w:r>
      <w:proofErr w:type="spellEnd"/>
      <w:r w:rsidRPr="00400C83">
        <w:t xml:space="preserve"> </w:t>
      </w:r>
      <w:proofErr w:type="spellStart"/>
      <w:r w:rsidRPr="00400C83">
        <w:t>acest</w:t>
      </w:r>
      <w:proofErr w:type="spellEnd"/>
      <w:r w:rsidRPr="00400C83">
        <w:t xml:space="preserve"> </w:t>
      </w:r>
      <w:proofErr w:type="spellStart"/>
      <w:r w:rsidRPr="00400C83">
        <w:t>lucru</w:t>
      </w:r>
      <w:proofErr w:type="spellEnd"/>
      <w:r w:rsidRPr="00400C83">
        <w:t xml:space="preserve"> </w:t>
      </w:r>
      <w:proofErr w:type="spellStart"/>
      <w:r w:rsidRPr="00400C83">
        <w:t>fără</w:t>
      </w:r>
      <w:proofErr w:type="spellEnd"/>
      <w:r w:rsidRPr="00400C83">
        <w:t xml:space="preserve"> </w:t>
      </w:r>
      <w:proofErr w:type="spellStart"/>
      <w:r w:rsidRPr="00400C83">
        <w:t>întârzieri</w:t>
      </w:r>
      <w:proofErr w:type="spellEnd"/>
      <w:r w:rsidRPr="00400C83">
        <w:t xml:space="preserve"> </w:t>
      </w:r>
      <w:proofErr w:type="spellStart"/>
      <w:r w:rsidR="006E5813">
        <w:t>semnificativecom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această</w:t>
      </w:r>
      <w:proofErr w:type="spellEnd"/>
      <w:r w:rsidRPr="00400C83">
        <w:t xml:space="preserve"> idee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reprezentată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sincronizarea</w:t>
      </w:r>
      <w:proofErr w:type="spellEnd"/>
      <w:r w:rsidRPr="00400C83">
        <w:t xml:space="preserve"> </w:t>
      </w:r>
      <w:proofErr w:type="spellStart"/>
      <w:r w:rsidRPr="00400C83">
        <w:t>unor</w:t>
      </w:r>
      <w:proofErr w:type="spellEnd"/>
      <w:r w:rsidRPr="00400C83">
        <w:t xml:space="preserve"> date precum </w:t>
      </w:r>
      <w:proofErr w:type="spellStart"/>
      <w:r w:rsidRPr="00400C83">
        <w:t>conturile</w:t>
      </w:r>
      <w:proofErr w:type="spellEnd"/>
      <w:r w:rsidRPr="00400C83">
        <w:t xml:space="preserve">,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cererile</w:t>
      </w:r>
      <w:proofErr w:type="spellEnd"/>
      <w:r w:rsidRPr="00400C83">
        <w:t xml:space="preserve"> de </w:t>
      </w:r>
      <w:proofErr w:type="spellStart"/>
      <w:r w:rsidRPr="00400C83">
        <w:t>confirmare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plățile</w:t>
      </w:r>
      <w:proofErr w:type="spellEnd"/>
      <w:r w:rsidRPr="00400C83">
        <w:t xml:space="preserve"> cu </w:t>
      </w:r>
      <w:proofErr w:type="spellStart"/>
      <w:r w:rsidRPr="00400C83">
        <w:t>cardul</w:t>
      </w:r>
      <w:proofErr w:type="spellEnd"/>
      <w:r w:rsidRPr="00400C83">
        <w:t xml:space="preserve">. </w:t>
      </w:r>
      <w:proofErr w:type="spellStart"/>
      <w:r w:rsidRPr="00400C83">
        <w:t>Astfel</w:t>
      </w:r>
      <w:proofErr w:type="spellEnd"/>
      <w:r w:rsidRPr="00400C83">
        <w:t xml:space="preserve">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devine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dinamică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apropiată</w:t>
      </w:r>
      <w:proofErr w:type="spellEnd"/>
      <w:r w:rsidRPr="00400C83">
        <w:t xml:space="preserve"> de </w:t>
      </w:r>
      <w:proofErr w:type="spellStart"/>
      <w:r w:rsidRPr="00400C83">
        <w:t>comportamentul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aplicații</w:t>
      </w:r>
      <w:proofErr w:type="spellEnd"/>
      <w:r w:rsidRPr="00400C83">
        <w:t xml:space="preserve"> </w:t>
      </w:r>
      <w:proofErr w:type="spellStart"/>
      <w:r w:rsidRPr="00400C83">
        <w:t>bancare</w:t>
      </w:r>
      <w:proofErr w:type="spellEnd"/>
      <w:r w:rsidRPr="00400C83">
        <w:t xml:space="preserve"> </w:t>
      </w:r>
      <w:proofErr w:type="spellStart"/>
      <w:r w:rsidRPr="00400C83">
        <w:t>reale</w:t>
      </w:r>
      <w:proofErr w:type="spellEnd"/>
      <w:r w:rsidRPr="00400C83">
        <w:t>.</w:t>
      </w:r>
      <w:r>
        <w:t xml:space="preserve"> </w:t>
      </w:r>
    </w:p>
    <w:p w14:paraId="56549B00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Ultima </w:t>
      </w:r>
      <w:proofErr w:type="spellStart"/>
      <w:r w:rsidRPr="00400C83">
        <w:t>activitate</w:t>
      </w:r>
      <w:proofErr w:type="spellEnd"/>
      <w:r w:rsidRPr="00400C83">
        <w:t xml:space="preserve"> </w:t>
      </w:r>
      <w:proofErr w:type="spellStart"/>
      <w:r w:rsidRPr="00400C83">
        <w:t>importantă</w:t>
      </w:r>
      <w:proofErr w:type="spellEnd"/>
      <w:r w:rsidRPr="00400C83">
        <w:t xml:space="preserve">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analiza</w:t>
      </w:r>
      <w:proofErr w:type="spellEnd"/>
      <w:r w:rsidRPr="00400C83">
        <w:t xml:space="preserve"> </w:t>
      </w:r>
      <w:proofErr w:type="spellStart"/>
      <w:r w:rsidRPr="00400C83">
        <w:t>financiară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statistici</w:t>
      </w:r>
      <w:proofErr w:type="spellEnd"/>
      <w:r w:rsidRPr="00400C83">
        <w:t xml:space="preserve">. 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executarea</w:t>
      </w:r>
      <w:proofErr w:type="spellEnd"/>
      <w:r w:rsidRPr="00400C83">
        <w:t xml:space="preserve"> </w:t>
      </w:r>
      <w:proofErr w:type="spellStart"/>
      <w:r w:rsidRPr="00400C83">
        <w:t>operațiunilor</w:t>
      </w:r>
      <w:proofErr w:type="spellEnd"/>
      <w:r w:rsidRPr="00400C83">
        <w:t xml:space="preserve">, o </w:t>
      </w:r>
      <w:proofErr w:type="spellStart"/>
      <w:r w:rsidRPr="00400C83">
        <w:t>aplicație</w:t>
      </w:r>
      <w:proofErr w:type="spellEnd"/>
      <w:r w:rsidRPr="00400C83">
        <w:t xml:space="preserve"> </w:t>
      </w:r>
      <w:proofErr w:type="spellStart"/>
      <w:r w:rsidRPr="00400C83">
        <w:t>bancară</w:t>
      </w:r>
      <w:proofErr w:type="spellEnd"/>
      <w:r w:rsidRPr="00400C83">
        <w:t xml:space="preserve"> </w:t>
      </w:r>
      <w:proofErr w:type="spellStart"/>
      <w:r w:rsidRPr="00400C83">
        <w:t>modernă</w:t>
      </w:r>
      <w:proofErr w:type="spellEnd"/>
      <w:r w:rsidRPr="00400C83">
        <w:t xml:space="preserve"> </w:t>
      </w:r>
      <w:proofErr w:type="spellStart"/>
      <w:r w:rsidRPr="00400C83">
        <w:t>poate</w:t>
      </w:r>
      <w:proofErr w:type="spellEnd"/>
      <w:r w:rsidRPr="00400C83">
        <w:t xml:space="preserve"> </w:t>
      </w:r>
      <w:proofErr w:type="spellStart"/>
      <w:r w:rsidRPr="00400C83">
        <w:t>ajuta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înțeleagă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bine cum </w:t>
      </w:r>
      <w:proofErr w:type="spellStart"/>
      <w:r w:rsidRPr="00400C83">
        <w:t>își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banii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partea</w:t>
      </w:r>
      <w:proofErr w:type="spellEnd"/>
      <w:r w:rsidRPr="00400C83">
        <w:t xml:space="preserve"> de </w:t>
      </w:r>
      <w:proofErr w:type="spellStart"/>
      <w:r w:rsidRPr="00400C83">
        <w:t>statistici</w:t>
      </w:r>
      <w:proofErr w:type="spellEnd"/>
      <w:r w:rsidRPr="00400C83">
        <w:t xml:space="preserve"> </w:t>
      </w:r>
      <w:proofErr w:type="spellStart"/>
      <w:r w:rsidRPr="00400C83">
        <w:t>permite</w:t>
      </w:r>
      <w:proofErr w:type="spellEnd"/>
      <w:r w:rsidRPr="00400C83">
        <w:t xml:space="preserve"> </w:t>
      </w:r>
      <w:proofErr w:type="spellStart"/>
      <w:r w:rsidRPr="00400C83">
        <w:t>vizualizarea</w:t>
      </w:r>
      <w:proofErr w:type="spellEnd"/>
      <w:r w:rsidRPr="00400C83">
        <w:t xml:space="preserve"> </w:t>
      </w:r>
      <w:proofErr w:type="spellStart"/>
      <w:r w:rsidRPr="00400C83">
        <w:t>cheltuielilor</w:t>
      </w:r>
      <w:proofErr w:type="spellEnd"/>
      <w:r w:rsidRPr="00400C83">
        <w:t xml:space="preserve"> pe </w:t>
      </w:r>
      <w:proofErr w:type="spellStart"/>
      <w:r w:rsidRPr="00400C83">
        <w:t>categorii</w:t>
      </w:r>
      <w:proofErr w:type="spellEnd"/>
      <w:r w:rsidRPr="00400C83">
        <w:t xml:space="preserve">, </w:t>
      </w:r>
      <w:proofErr w:type="spellStart"/>
      <w:r w:rsidRPr="00400C83">
        <w:t>identificarea</w:t>
      </w:r>
      <w:proofErr w:type="spellEnd"/>
      <w:r w:rsidRPr="00400C83">
        <w:t xml:space="preserve"> </w:t>
      </w:r>
      <w:proofErr w:type="spellStart"/>
      <w:r w:rsidRPr="00400C83">
        <w:t>comercianților</w:t>
      </w:r>
      <w:proofErr w:type="spellEnd"/>
      <w:r w:rsidRPr="00400C83">
        <w:t xml:space="preserve"> la care au </w:t>
      </w:r>
      <w:proofErr w:type="spellStart"/>
      <w:r w:rsidRPr="00400C83">
        <w:t>fost</w:t>
      </w:r>
      <w:proofErr w:type="spellEnd"/>
      <w:r w:rsidRPr="00400C83">
        <w:t xml:space="preserve"> </w:t>
      </w:r>
      <w:proofErr w:type="spellStart"/>
      <w:r w:rsidRPr="00400C83">
        <w:t>realizate</w:t>
      </w:r>
      <w:proofErr w:type="spellEnd"/>
      <w:r w:rsidRPr="00400C83">
        <w:t xml:space="preserve"> </w:t>
      </w:r>
      <w:proofErr w:type="spellStart"/>
      <w:r w:rsidRPr="00400C83">
        <w:t>cheltuieli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mari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observarea</w:t>
      </w:r>
      <w:proofErr w:type="spellEnd"/>
      <w:r w:rsidRPr="00400C83">
        <w:t xml:space="preserve"> </w:t>
      </w:r>
      <w:proofErr w:type="spellStart"/>
      <w:r w:rsidRPr="00400C83">
        <w:t>evoluției</w:t>
      </w:r>
      <w:proofErr w:type="spellEnd"/>
      <w:r w:rsidRPr="00400C83">
        <w:t xml:space="preserve"> </w:t>
      </w:r>
      <w:proofErr w:type="spellStart"/>
      <w:r w:rsidRPr="00400C83">
        <w:t>financiare</w:t>
      </w:r>
      <w:proofErr w:type="spellEnd"/>
      <w:r w:rsidRPr="00400C83">
        <w:t xml:space="preserve"> pe o </w:t>
      </w:r>
      <w:proofErr w:type="spellStart"/>
      <w:r w:rsidRPr="00400C83">
        <w:t>anumită</w:t>
      </w:r>
      <w:proofErr w:type="spellEnd"/>
      <w:r w:rsidRPr="00400C83">
        <w:t xml:space="preserve"> </w:t>
      </w:r>
      <w:proofErr w:type="spellStart"/>
      <w:r w:rsidRPr="00400C83">
        <w:t>perioadă</w:t>
      </w:r>
      <w:proofErr w:type="spellEnd"/>
      <w:r w:rsidRPr="00400C83">
        <w:t xml:space="preserve">. </w:t>
      </w:r>
      <w:proofErr w:type="spellStart"/>
      <w:r w:rsidRPr="00400C83">
        <w:t>Această</w:t>
      </w:r>
      <w:proofErr w:type="spellEnd"/>
      <w:r w:rsidRPr="00400C83">
        <w:t xml:space="preserve"> </w:t>
      </w:r>
      <w:proofErr w:type="spellStart"/>
      <w:r w:rsidRPr="00400C83">
        <w:t>funcționalitate</w:t>
      </w:r>
      <w:proofErr w:type="spellEnd"/>
      <w:r w:rsidRPr="00400C83">
        <w:t xml:space="preserve"> nu </w:t>
      </w:r>
      <w:proofErr w:type="spellStart"/>
      <w:r w:rsidRPr="00400C83">
        <w:t>este</w:t>
      </w:r>
      <w:proofErr w:type="spellEnd"/>
      <w:r w:rsidRPr="00400C83">
        <w:t xml:space="preserve"> strict </w:t>
      </w:r>
      <w:proofErr w:type="spellStart"/>
      <w:r w:rsidRPr="00400C83">
        <w:t>necesară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plăți</w:t>
      </w:r>
      <w:proofErr w:type="spellEnd"/>
      <w:r w:rsidRPr="00400C83">
        <w:t xml:space="preserve">, </w:t>
      </w:r>
      <w:proofErr w:type="spellStart"/>
      <w:r w:rsidRPr="00400C83">
        <w:t>dar</w:t>
      </w:r>
      <w:proofErr w:type="spellEnd"/>
      <w:r w:rsidRPr="00400C83">
        <w:t xml:space="preserve"> </w:t>
      </w:r>
      <w:proofErr w:type="spellStart"/>
      <w:r w:rsidRPr="00400C83">
        <w:t>adaugă</w:t>
      </w:r>
      <w:proofErr w:type="spellEnd"/>
      <w:r w:rsidRPr="00400C83">
        <w:t xml:space="preserve"> </w:t>
      </w:r>
      <w:proofErr w:type="spellStart"/>
      <w:r w:rsidRPr="00400C83">
        <w:t>valoare</w:t>
      </w:r>
      <w:proofErr w:type="spellEnd"/>
      <w:r w:rsidRPr="00400C83">
        <w:t xml:space="preserve"> </w:t>
      </w:r>
      <w:proofErr w:type="spellStart"/>
      <w:r w:rsidRPr="00400C83">
        <w:t>aplicației</w:t>
      </w:r>
      <w:proofErr w:type="spellEnd"/>
      <w:r w:rsidRPr="00400C83">
        <w:t xml:space="preserve"> </w:t>
      </w:r>
      <w:proofErr w:type="spellStart"/>
      <w:r w:rsidRPr="00400C83">
        <w:t>deoarece</w:t>
      </w:r>
      <w:proofErr w:type="spellEnd"/>
      <w:r w:rsidRPr="00400C83">
        <w:t xml:space="preserve"> </w:t>
      </w:r>
      <w:proofErr w:type="spellStart"/>
      <w:r w:rsidRPr="00400C83">
        <w:t>transformă</w:t>
      </w:r>
      <w:proofErr w:type="spellEnd"/>
      <w:r w:rsidRPr="00400C83">
        <w:t xml:space="preserve"> </w:t>
      </w:r>
      <w:proofErr w:type="spellStart"/>
      <w:r w:rsidRPr="00400C83">
        <w:t>datele</w:t>
      </w:r>
      <w:proofErr w:type="spellEnd"/>
      <w:r w:rsidRPr="00400C83">
        <w:t xml:space="preserve"> </w:t>
      </w:r>
      <w:proofErr w:type="spellStart"/>
      <w:r w:rsidRPr="00400C83">
        <w:t>despre</w:t>
      </w:r>
      <w:proofErr w:type="spellEnd"/>
      <w:r w:rsidRPr="00400C83">
        <w:t xml:space="preserve"> </w:t>
      </w:r>
      <w:proofErr w:type="spellStart"/>
      <w:r w:rsidRPr="00400C83">
        <w:t>tranzacții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ușor</w:t>
      </w:r>
      <w:proofErr w:type="spellEnd"/>
      <w:r w:rsidRPr="00400C83">
        <w:t xml:space="preserve"> de </w:t>
      </w:r>
      <w:proofErr w:type="spellStart"/>
      <w:r w:rsidRPr="00400C83">
        <w:t>interpretat</w:t>
      </w:r>
      <w:proofErr w:type="spellEnd"/>
      <w:r w:rsidRPr="00400C83">
        <w:t>.</w:t>
      </w:r>
      <w:r w:rsidR="00661E34">
        <w:t xml:space="preserve"> </w:t>
      </w:r>
    </w:p>
    <w:p w14:paraId="06CB2D7D" w14:textId="351EFE8A" w:rsidR="00430B48" w:rsidRDefault="00661E34" w:rsidP="0078558F">
      <w:pPr>
        <w:tabs>
          <w:tab w:val="left" w:pos="1795"/>
        </w:tabs>
        <w:spacing w:line="288" w:lineRule="auto"/>
        <w:ind w:firstLine="709"/>
        <w:jc w:val="both"/>
      </w:pPr>
      <w:r w:rsidRPr="00661E34">
        <w:t xml:space="preserve">Prin </w:t>
      </w:r>
      <w:proofErr w:type="spellStart"/>
      <w:r w:rsidR="005640DA">
        <w:t>intermediul</w:t>
      </w:r>
      <w:proofErr w:type="spellEnd"/>
      <w:r w:rsidR="005640DA">
        <w:t xml:space="preserve"> </w:t>
      </w:r>
      <w:proofErr w:type="spellStart"/>
      <w:r w:rsidRPr="00661E34">
        <w:t>activităț</w:t>
      </w:r>
      <w:r w:rsidR="005640DA">
        <w:t>ilor</w:t>
      </w:r>
      <w:proofErr w:type="spellEnd"/>
      <w:r w:rsidR="005640DA">
        <w:t xml:space="preserve"> </w:t>
      </w:r>
      <w:proofErr w:type="spellStart"/>
      <w:r w:rsidR="005640DA">
        <w:t>prezentate</w:t>
      </w:r>
      <w:proofErr w:type="spellEnd"/>
      <w:r w:rsidR="005640DA">
        <w:t xml:space="preserve"> </w:t>
      </w:r>
      <w:proofErr w:type="spellStart"/>
      <w:r w:rsidR="005640DA">
        <w:t>mai</w:t>
      </w:r>
      <w:proofErr w:type="spellEnd"/>
      <w:r w:rsidR="005640DA">
        <w:t xml:space="preserve"> sus</w:t>
      </w:r>
      <w:r w:rsidRPr="00661E34">
        <w:t xml:space="preserve">, </w:t>
      </w:r>
      <w:proofErr w:type="spellStart"/>
      <w:r w:rsidRPr="00661E34">
        <w:t>aplicația</w:t>
      </w:r>
      <w:proofErr w:type="spellEnd"/>
      <w:r w:rsidRPr="00661E34">
        <w:t xml:space="preserve"> </w:t>
      </w:r>
      <w:proofErr w:type="spellStart"/>
      <w:r w:rsidRPr="00661E34">
        <w:t>SwiftBank</w:t>
      </w:r>
      <w:proofErr w:type="spellEnd"/>
      <w:r w:rsidRPr="00661E34">
        <w:t xml:space="preserve"> </w:t>
      </w:r>
      <w:proofErr w:type="spellStart"/>
      <w:r w:rsidRPr="00661E34">
        <w:t>acoperă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</w:t>
      </w:r>
      <w:proofErr w:type="spellStart"/>
      <w:r w:rsidRPr="00661E34">
        <w:t>multe</w:t>
      </w:r>
      <w:proofErr w:type="spellEnd"/>
      <w:r w:rsidRPr="00661E34">
        <w:t xml:space="preserve"> </w:t>
      </w:r>
      <w:proofErr w:type="spellStart"/>
      <w:r w:rsidRPr="00661E34">
        <w:t>funcționalități</w:t>
      </w:r>
      <w:proofErr w:type="spellEnd"/>
      <w:r w:rsidRPr="00661E34">
        <w:t xml:space="preserve"> </w:t>
      </w:r>
      <w:r w:rsidR="005640DA">
        <w:t xml:space="preserve">de </w:t>
      </w:r>
      <w:proofErr w:type="spellStart"/>
      <w:r w:rsidR="005640DA">
        <w:t>bază</w:t>
      </w:r>
      <w:proofErr w:type="spellEnd"/>
      <w:r w:rsidR="005640DA">
        <w:t xml:space="preserve"> </w:t>
      </w:r>
      <w:proofErr w:type="spellStart"/>
      <w:r w:rsidRPr="00661E34">
        <w:t>întâlnite</w:t>
      </w:r>
      <w:proofErr w:type="spellEnd"/>
      <w:r w:rsidRPr="00661E34">
        <w:t xml:space="preserve"> </w:t>
      </w:r>
      <w:proofErr w:type="spellStart"/>
      <w:r w:rsidRPr="00661E34">
        <w:t>într</w:t>
      </w:r>
      <w:proofErr w:type="spellEnd"/>
      <w:r w:rsidRPr="00661E34">
        <w:t xml:space="preserve">-un </w:t>
      </w:r>
      <w:proofErr w:type="spellStart"/>
      <w:r w:rsidRPr="00661E34">
        <w:t>sistem</w:t>
      </w:r>
      <w:proofErr w:type="spellEnd"/>
      <w:r w:rsidRPr="00661E34">
        <w:t xml:space="preserve"> de e-banking: </w:t>
      </w:r>
      <w:proofErr w:type="spellStart"/>
      <w:r w:rsidRPr="00661E34">
        <w:t>autentificare</w:t>
      </w:r>
      <w:proofErr w:type="spellEnd"/>
      <w:r w:rsidRPr="00661E34">
        <w:t xml:space="preserve">, </w:t>
      </w:r>
      <w:proofErr w:type="spellStart"/>
      <w:r w:rsidRPr="00661E34">
        <w:t>consultarea</w:t>
      </w:r>
      <w:proofErr w:type="spellEnd"/>
      <w:r w:rsidRPr="00661E34">
        <w:t xml:space="preserve"> </w:t>
      </w:r>
      <w:proofErr w:type="spellStart"/>
      <w:r w:rsidRPr="00661E34">
        <w:t>conturilor</w:t>
      </w:r>
      <w:proofErr w:type="spellEnd"/>
      <w:r w:rsidRPr="00661E34">
        <w:t xml:space="preserve">, </w:t>
      </w:r>
      <w:proofErr w:type="spellStart"/>
      <w:r w:rsidRPr="00661E34">
        <w:t>transferuri</w:t>
      </w:r>
      <w:proofErr w:type="spellEnd"/>
      <w:r w:rsidRPr="00661E34">
        <w:t xml:space="preserve">, </w:t>
      </w:r>
      <w:proofErr w:type="spellStart"/>
      <w:r w:rsidRPr="00661E34">
        <w:t>schimb</w:t>
      </w:r>
      <w:proofErr w:type="spellEnd"/>
      <w:r w:rsidRPr="00661E34">
        <w:t xml:space="preserve"> </w:t>
      </w:r>
      <w:proofErr w:type="spellStart"/>
      <w:r w:rsidRPr="00661E34">
        <w:t>valutar</w:t>
      </w:r>
      <w:proofErr w:type="spellEnd"/>
      <w:r w:rsidRPr="00661E34">
        <w:t xml:space="preserve">, </w:t>
      </w:r>
      <w:proofErr w:type="spellStart"/>
      <w:r w:rsidRPr="00661E34">
        <w:t>plata</w:t>
      </w:r>
      <w:proofErr w:type="spellEnd"/>
      <w:r w:rsidRPr="00661E34">
        <w:t xml:space="preserve"> </w:t>
      </w:r>
      <w:proofErr w:type="spellStart"/>
      <w:r w:rsidRPr="00661E34">
        <w:t>facturilor</w:t>
      </w:r>
      <w:proofErr w:type="spellEnd"/>
      <w:r w:rsidRPr="00661E34">
        <w:t xml:space="preserve">,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cardurilor</w:t>
      </w:r>
      <w:proofErr w:type="spellEnd"/>
      <w:r w:rsidRPr="00661E34">
        <w:t xml:space="preserve">, </w:t>
      </w:r>
      <w:proofErr w:type="spellStart"/>
      <w:r w:rsidRPr="00661E34">
        <w:t>plăți</w:t>
      </w:r>
      <w:proofErr w:type="spellEnd"/>
      <w:r w:rsidRPr="00661E34">
        <w:t xml:space="preserve"> cu </w:t>
      </w:r>
      <w:proofErr w:type="spellStart"/>
      <w:r w:rsidRPr="00661E34">
        <w:t>cardul</w:t>
      </w:r>
      <w:proofErr w:type="spellEnd"/>
      <w:r w:rsidRPr="00661E34">
        <w:t xml:space="preserve">, </w:t>
      </w:r>
      <w:proofErr w:type="spellStart"/>
      <w:r w:rsidRPr="00661E34">
        <w:t>notificări</w:t>
      </w:r>
      <w:proofErr w:type="spellEnd"/>
      <w:r w:rsidRPr="00661E34">
        <w:t xml:space="preserve">, </w:t>
      </w:r>
      <w:proofErr w:type="spellStart"/>
      <w:r w:rsidRPr="00661E34">
        <w:t>actualizări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timp</w:t>
      </w:r>
      <w:proofErr w:type="spellEnd"/>
      <w:r w:rsidRPr="00661E34">
        <w:t xml:space="preserve"> real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statistici</w:t>
      </w:r>
      <w:proofErr w:type="spellEnd"/>
      <w:r w:rsidRPr="00661E34">
        <w:t xml:space="preserve">. </w:t>
      </w:r>
      <w:proofErr w:type="spellStart"/>
      <w:r w:rsidRPr="00661E34">
        <w:t>Fiecare</w:t>
      </w:r>
      <w:proofErr w:type="spellEnd"/>
      <w:r w:rsidRPr="00661E34">
        <w:t xml:space="preserve"> </w:t>
      </w:r>
      <w:proofErr w:type="spellStart"/>
      <w:r w:rsidRPr="00661E34">
        <w:t>activitate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</w:t>
      </w:r>
      <w:proofErr w:type="spellStart"/>
      <w:r w:rsidRPr="00661E34">
        <w:t>propriu</w:t>
      </w:r>
      <w:proofErr w:type="spellEnd"/>
      <w:r w:rsidRPr="00661E34">
        <w:t xml:space="preserve">, </w:t>
      </w:r>
      <w:proofErr w:type="spellStart"/>
      <w:r w:rsidRPr="00661E34">
        <w:t>dar</w:t>
      </w:r>
      <w:proofErr w:type="spellEnd"/>
      <w:r w:rsidRPr="00661E34">
        <w:t xml:space="preserve"> </w:t>
      </w:r>
      <w:proofErr w:type="spellStart"/>
      <w:r w:rsidRPr="00661E34">
        <w:t>valoarea</w:t>
      </w:r>
      <w:proofErr w:type="spellEnd"/>
      <w:r w:rsidRPr="00661E34">
        <w:t xml:space="preserve"> </w:t>
      </w:r>
      <w:proofErr w:type="spellStart"/>
      <w:r w:rsidRPr="00661E34">
        <w:t>aplicației</w:t>
      </w:r>
      <w:proofErr w:type="spellEnd"/>
      <w:r w:rsidRPr="00661E34">
        <w:t xml:space="preserve"> </w:t>
      </w:r>
      <w:proofErr w:type="spellStart"/>
      <w:r w:rsidRPr="00661E34">
        <w:t>apare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ales din </w:t>
      </w:r>
      <w:proofErr w:type="spellStart"/>
      <w:r w:rsidRPr="00661E34">
        <w:t>faptul</w:t>
      </w:r>
      <w:proofErr w:type="spellEnd"/>
      <w:r w:rsidRPr="00661E34">
        <w:t xml:space="preserve"> </w:t>
      </w:r>
      <w:proofErr w:type="spellStart"/>
      <w:r w:rsidRPr="00661E34">
        <w:t>că</w:t>
      </w:r>
      <w:proofErr w:type="spellEnd"/>
      <w:r w:rsidRPr="00661E34">
        <w:t xml:space="preserve"> </w:t>
      </w:r>
      <w:proofErr w:type="spellStart"/>
      <w:r w:rsidRPr="00661E34">
        <w:t>aceste</w:t>
      </w:r>
      <w:proofErr w:type="spellEnd"/>
      <w:r w:rsidRPr="00661E34">
        <w:t xml:space="preserve"> </w:t>
      </w:r>
      <w:proofErr w:type="spellStart"/>
      <w:r w:rsidRPr="00661E34">
        <w:t>componente</w:t>
      </w:r>
      <w:proofErr w:type="spellEnd"/>
      <w:r w:rsidRPr="00661E34">
        <w:t xml:space="preserve"> sunt </w:t>
      </w:r>
      <w:proofErr w:type="spellStart"/>
      <w:r w:rsidRPr="00661E34">
        <w:t>conectate</w:t>
      </w:r>
      <w:proofErr w:type="spellEnd"/>
      <w:r w:rsidRPr="00661E34">
        <w:t xml:space="preserve"> </w:t>
      </w:r>
      <w:proofErr w:type="spellStart"/>
      <w:r w:rsidRPr="00661E34">
        <w:t>între</w:t>
      </w:r>
      <w:proofErr w:type="spellEnd"/>
      <w:r w:rsidRPr="00661E34">
        <w:t xml:space="preserve"> </w:t>
      </w:r>
      <w:proofErr w:type="spellStart"/>
      <w:r w:rsidRPr="00661E34">
        <w:t>ele</w:t>
      </w:r>
      <w:proofErr w:type="spellEnd"/>
      <w:r w:rsidRPr="00661E34">
        <w:t xml:space="preserve">. </w:t>
      </w:r>
      <w:proofErr w:type="spellStart"/>
      <w:r w:rsidRPr="00661E34">
        <w:t>Utilizatorul</w:t>
      </w:r>
      <w:proofErr w:type="spellEnd"/>
      <w:r w:rsidRPr="00661E34">
        <w:t xml:space="preserve"> nu </w:t>
      </w:r>
      <w:proofErr w:type="spellStart"/>
      <w:r w:rsidRPr="00661E34">
        <w:t>interacționează</w:t>
      </w:r>
      <w:proofErr w:type="spellEnd"/>
      <w:r w:rsidRPr="00661E34">
        <w:t xml:space="preserve"> cu </w:t>
      </w:r>
      <w:proofErr w:type="spellStart"/>
      <w:r w:rsidRPr="00661E34">
        <w:t>funcții</w:t>
      </w:r>
      <w:proofErr w:type="spellEnd"/>
      <w:r w:rsidRPr="00661E34">
        <w:t xml:space="preserve"> </w:t>
      </w:r>
      <w:proofErr w:type="spellStart"/>
      <w:r w:rsidRPr="00661E34">
        <w:t>izolate</w:t>
      </w:r>
      <w:proofErr w:type="spellEnd"/>
      <w:r w:rsidRPr="00661E34">
        <w:t xml:space="preserve">, ci cu un </w:t>
      </w:r>
      <w:proofErr w:type="spellStart"/>
      <w:r w:rsidRPr="00661E34">
        <w:t>sistem</w:t>
      </w:r>
      <w:proofErr w:type="spellEnd"/>
      <w:r w:rsidRPr="00661E34">
        <w:t xml:space="preserve"> care </w:t>
      </w:r>
      <w:proofErr w:type="spellStart"/>
      <w:r w:rsidRPr="00661E34">
        <w:t>încearcă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ofere</w:t>
      </w:r>
      <w:proofErr w:type="spellEnd"/>
      <w:r w:rsidRPr="00661E34">
        <w:t xml:space="preserve"> o </w:t>
      </w:r>
      <w:proofErr w:type="spellStart"/>
      <w:r w:rsidRPr="00661E34">
        <w:t>experiență</w:t>
      </w:r>
      <w:proofErr w:type="spellEnd"/>
      <w:r w:rsidRPr="00661E34">
        <w:t xml:space="preserve"> </w:t>
      </w:r>
      <w:proofErr w:type="spellStart"/>
      <w:r w:rsidRPr="00661E34">
        <w:t>financiară</w:t>
      </w:r>
      <w:proofErr w:type="spellEnd"/>
      <w:r w:rsidRPr="00661E34">
        <w:t xml:space="preserve"> </w:t>
      </w:r>
      <w:proofErr w:type="spellStart"/>
      <w:r w:rsidRPr="00661E34">
        <w:t>completă</w:t>
      </w:r>
      <w:proofErr w:type="spellEnd"/>
      <w:r w:rsidRPr="00661E34">
        <w:t xml:space="preserve">, </w:t>
      </w:r>
      <w:proofErr w:type="spellStart"/>
      <w:r w:rsidRPr="00661E34">
        <w:t>adaptată</w:t>
      </w:r>
      <w:proofErr w:type="spellEnd"/>
      <w:r w:rsidRPr="00661E34">
        <w:t xml:space="preserve"> </w:t>
      </w:r>
      <w:proofErr w:type="spellStart"/>
      <w:r w:rsidRPr="00661E34">
        <w:t>unui</w:t>
      </w:r>
      <w:proofErr w:type="spellEnd"/>
      <w:r w:rsidRPr="00661E34">
        <w:t xml:space="preserve"> </w:t>
      </w:r>
      <w:proofErr w:type="spellStart"/>
      <w:r w:rsidRPr="00661E34">
        <w:t>proiect</w:t>
      </w:r>
      <w:proofErr w:type="spellEnd"/>
      <w:r w:rsidRPr="00661E34">
        <w:t xml:space="preserve"> </w:t>
      </w:r>
      <w:proofErr w:type="spellStart"/>
      <w:r w:rsidRPr="00661E34">
        <w:t>educațional</w:t>
      </w:r>
      <w:proofErr w:type="spellEnd"/>
      <w:r w:rsidRPr="00661E34">
        <w:t>.</w:t>
      </w:r>
      <w:r w:rsidR="00430B48">
        <w:t xml:space="preserve">  </w:t>
      </w:r>
      <w:r w:rsidR="008D7C40">
        <w:t xml:space="preserve"> </w:t>
      </w:r>
    </w:p>
    <w:p w14:paraId="3B9CC9C2" w14:textId="77777777" w:rsidR="008D7C40" w:rsidRDefault="008D7C40" w:rsidP="00430B48">
      <w:pPr>
        <w:tabs>
          <w:tab w:val="left" w:pos="1795"/>
        </w:tabs>
        <w:spacing w:line="288" w:lineRule="auto"/>
        <w:ind w:firstLine="680"/>
        <w:jc w:val="both"/>
      </w:pPr>
    </w:p>
    <w:p w14:paraId="39BD6C5F" w14:textId="795B34F7" w:rsidR="008D7C40" w:rsidRPr="00A32C9B" w:rsidRDefault="008D7C40" w:rsidP="00A32C9B">
      <w:pPr>
        <w:pStyle w:val="Heading2"/>
        <w:rPr>
          <w:rFonts w:ascii="Times New Roman" w:eastAsia="Times New Roman" w:hAnsi="Times New Roman"/>
        </w:rPr>
      </w:pPr>
      <w:r w:rsidRPr="00A32C9B">
        <w:rPr>
          <w:rFonts w:ascii="Times New Roman" w:eastAsia="Times New Roman" w:hAnsi="Times New Roman"/>
        </w:rPr>
        <w:t xml:space="preserve">1.5. </w:t>
      </w:r>
      <w:proofErr w:type="spellStart"/>
      <w:r w:rsidR="00A32C9B" w:rsidRPr="00A32C9B">
        <w:rPr>
          <w:rFonts w:ascii="Times New Roman" w:eastAsia="Times New Roman" w:hAnsi="Times New Roman"/>
        </w:rPr>
        <w:t>Comparație</w:t>
      </w:r>
      <w:proofErr w:type="spellEnd"/>
      <w:r w:rsidR="00A32C9B" w:rsidRPr="00A32C9B">
        <w:rPr>
          <w:rFonts w:ascii="Times New Roman" w:eastAsia="Times New Roman" w:hAnsi="Times New Roman"/>
        </w:rPr>
        <w:t xml:space="preserve"> cu </w:t>
      </w:r>
      <w:proofErr w:type="spellStart"/>
      <w:r w:rsidR="00A32C9B" w:rsidRPr="00A32C9B">
        <w:rPr>
          <w:rFonts w:ascii="Times New Roman" w:eastAsia="Times New Roman" w:hAnsi="Times New Roman"/>
        </w:rPr>
        <w:t>alte</w:t>
      </w:r>
      <w:proofErr w:type="spellEnd"/>
      <w:r w:rsidR="00A32C9B" w:rsidRPr="00A32C9B">
        <w:rPr>
          <w:rFonts w:ascii="Times New Roman" w:eastAsia="Times New Roman" w:hAnsi="Times New Roman"/>
        </w:rPr>
        <w:t xml:space="preserve"> </w:t>
      </w:r>
      <w:proofErr w:type="spellStart"/>
      <w:r w:rsidR="00A32C9B" w:rsidRPr="00A32C9B">
        <w:rPr>
          <w:rFonts w:ascii="Times New Roman" w:eastAsia="Times New Roman" w:hAnsi="Times New Roman"/>
        </w:rPr>
        <w:t>aplicații</w:t>
      </w:r>
      <w:proofErr w:type="spellEnd"/>
      <w:r w:rsidR="00A32C9B" w:rsidRPr="00A32C9B">
        <w:rPr>
          <w:rFonts w:ascii="Times New Roman" w:eastAsia="Times New Roman" w:hAnsi="Times New Roman"/>
        </w:rPr>
        <w:t xml:space="preserve"> de mobile banking</w:t>
      </w:r>
    </w:p>
    <w:p w14:paraId="32F3501B" w14:textId="77777777" w:rsidR="0078558F" w:rsidRDefault="008D7C40" w:rsidP="0078558F">
      <w:pPr>
        <w:spacing w:line="288" w:lineRule="auto"/>
        <w:ind w:firstLine="709"/>
      </w:pPr>
      <w:r w:rsidRPr="008D7C40">
        <w:t xml:space="preserve">Analiza </w:t>
      </w:r>
      <w:proofErr w:type="spellStart"/>
      <w:r w:rsidRPr="008D7C40">
        <w:t>comparativă</w:t>
      </w:r>
      <w:proofErr w:type="spellEnd"/>
      <w:r w:rsidRPr="008D7C40">
        <w:t xml:space="preserve"> </w:t>
      </w:r>
      <w:proofErr w:type="spellStart"/>
      <w:r w:rsidRPr="008D7C40">
        <w:t>trebuie</w:t>
      </w:r>
      <w:proofErr w:type="spellEnd"/>
      <w:r w:rsidRPr="008D7C40">
        <w:t xml:space="preserve"> </w:t>
      </w:r>
      <w:proofErr w:type="spellStart"/>
      <w:r w:rsidRPr="008D7C40">
        <w:t>realizată</w:t>
      </w:r>
      <w:proofErr w:type="spellEnd"/>
      <w:r w:rsidRPr="008D7C40">
        <w:t xml:space="preserve"> </w:t>
      </w:r>
      <w:proofErr w:type="spellStart"/>
      <w:r w:rsidRPr="008D7C40">
        <w:t>ținând</w:t>
      </w:r>
      <w:proofErr w:type="spellEnd"/>
      <w:r w:rsidRPr="008D7C40">
        <w:t xml:space="preserve"> </w:t>
      </w:r>
      <w:proofErr w:type="spellStart"/>
      <w:r w:rsidRPr="008D7C40">
        <w:t>cont</w:t>
      </w:r>
      <w:proofErr w:type="spellEnd"/>
      <w:r w:rsidRPr="008D7C40">
        <w:t xml:space="preserve"> de </w:t>
      </w:r>
      <w:proofErr w:type="spellStart"/>
      <w:r w:rsidRPr="008D7C40">
        <w:t>scopul</w:t>
      </w:r>
      <w:proofErr w:type="spellEnd"/>
      <w:r w:rsidRPr="008D7C40">
        <w:t xml:space="preserve"> </w:t>
      </w:r>
      <w:proofErr w:type="spellStart"/>
      <w:r w:rsidRPr="008D7C40">
        <w:t>pentru</w:t>
      </w:r>
      <w:proofErr w:type="spellEnd"/>
      <w:r w:rsidRPr="008D7C40">
        <w:t xml:space="preserve"> care a </w:t>
      </w:r>
      <w:proofErr w:type="spellStart"/>
      <w:r w:rsidRPr="008D7C40">
        <w:t>fost</w:t>
      </w:r>
      <w:proofErr w:type="spellEnd"/>
      <w:r w:rsidRPr="008D7C40">
        <w:t xml:space="preserve"> </w:t>
      </w:r>
      <w:proofErr w:type="spellStart"/>
      <w:r w:rsidRPr="008D7C40">
        <w:t>dezvoltată</w:t>
      </w:r>
      <w:proofErr w:type="spellEnd"/>
      <w:r w:rsidRPr="008D7C40">
        <w:t xml:space="preserve"> </w:t>
      </w:r>
      <w:proofErr w:type="spellStart"/>
      <w:r w:rsidRPr="008D7C40">
        <w:t>aplicația</w:t>
      </w:r>
      <w:proofErr w:type="spellEnd"/>
      <w:r w:rsidRPr="008D7C40">
        <w:t xml:space="preserve"> </w:t>
      </w:r>
      <w:proofErr w:type="spellStart"/>
      <w:r w:rsidRPr="008D7C40">
        <w:t>SwiftBank</w:t>
      </w:r>
      <w:proofErr w:type="spellEnd"/>
      <w:r w:rsidRPr="008D7C40">
        <w:t xml:space="preserve">. </w:t>
      </w:r>
      <w:proofErr w:type="spellStart"/>
      <w:r w:rsidRPr="008D7C40">
        <w:t>Aceasta</w:t>
      </w:r>
      <w:proofErr w:type="spellEnd"/>
      <w:r w:rsidRPr="008D7C40">
        <w:t xml:space="preserve"> </w:t>
      </w:r>
      <w:proofErr w:type="spellStart"/>
      <w:r w:rsidRPr="008D7C40">
        <w:t>reprezintă</w:t>
      </w:r>
      <w:proofErr w:type="spellEnd"/>
      <w:r w:rsidRPr="008D7C40">
        <w:t xml:space="preserve"> un </w:t>
      </w:r>
      <w:proofErr w:type="spellStart"/>
      <w:r w:rsidRPr="008D7C40">
        <w:t>proiect</w:t>
      </w:r>
      <w:proofErr w:type="spellEnd"/>
      <w:r w:rsidRPr="008D7C40">
        <w:t xml:space="preserve"> </w:t>
      </w:r>
      <w:proofErr w:type="spellStart"/>
      <w:r w:rsidRPr="008D7C40">
        <w:t>educațional</w:t>
      </w:r>
      <w:proofErr w:type="spellEnd"/>
      <w:r w:rsidRPr="008D7C40">
        <w:t xml:space="preserve">, </w:t>
      </w:r>
      <w:proofErr w:type="spellStart"/>
      <w:r w:rsidRPr="008D7C40">
        <w:t>realizat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 w:rsidRPr="008D7C40">
        <w:t>cadrul</w:t>
      </w:r>
      <w:proofErr w:type="spellEnd"/>
      <w:r w:rsidRPr="008D7C40">
        <w:t xml:space="preserve"> </w:t>
      </w:r>
      <w:proofErr w:type="spellStart"/>
      <w:r w:rsidRPr="008D7C40">
        <w:t>lucrării</w:t>
      </w:r>
      <w:proofErr w:type="spellEnd"/>
      <w:r w:rsidRPr="008D7C40">
        <w:t xml:space="preserve"> de </w:t>
      </w:r>
      <w:proofErr w:type="spellStart"/>
      <w:r w:rsidRPr="008D7C40">
        <w:t>licență</w:t>
      </w:r>
      <w:proofErr w:type="spellEnd"/>
      <w:r w:rsidRPr="008D7C40">
        <w:t xml:space="preserve">, </w:t>
      </w:r>
      <w:proofErr w:type="spellStart"/>
      <w:r w:rsidRPr="008D7C40">
        <w:t>prin</w:t>
      </w:r>
      <w:proofErr w:type="spellEnd"/>
      <w:r w:rsidRPr="008D7C40">
        <w:t xml:space="preserve"> care sunt </w:t>
      </w:r>
      <w:proofErr w:type="spellStart"/>
      <w:r w:rsidRPr="008D7C40">
        <w:t>analizate</w:t>
      </w:r>
      <w:proofErr w:type="spellEnd"/>
      <w:r w:rsidRPr="008D7C40">
        <w:t xml:space="preserve"> </w:t>
      </w:r>
      <w:proofErr w:type="spellStart"/>
      <w:r w:rsidRPr="008D7C40">
        <w:t>și</w:t>
      </w:r>
      <w:proofErr w:type="spellEnd"/>
      <w:r w:rsidRPr="008D7C40">
        <w:t xml:space="preserve"> </w:t>
      </w:r>
      <w:proofErr w:type="spellStart"/>
      <w:r w:rsidRPr="008D7C40">
        <w:t>implementate</w:t>
      </w:r>
      <w:proofErr w:type="spellEnd"/>
      <w:r w:rsidRPr="008D7C40">
        <w:t xml:space="preserve">, </w:t>
      </w:r>
      <w:proofErr w:type="spellStart"/>
      <w:r w:rsidRPr="008D7C40">
        <w:t>într</w:t>
      </w:r>
      <w:proofErr w:type="spellEnd"/>
      <w:r w:rsidRPr="008D7C40">
        <w:t xml:space="preserve">-o </w:t>
      </w:r>
      <w:proofErr w:type="spellStart"/>
      <w:r w:rsidRPr="008D7C40">
        <w:t>formă</w:t>
      </w:r>
      <w:proofErr w:type="spellEnd"/>
      <w:r w:rsidRPr="008D7C40">
        <w:t xml:space="preserve"> </w:t>
      </w:r>
      <w:proofErr w:type="spellStart"/>
      <w:r w:rsidRPr="008D7C40">
        <w:t>simplificată</w:t>
      </w:r>
      <w:proofErr w:type="spellEnd"/>
      <w:r w:rsidRPr="008D7C40">
        <w:t xml:space="preserve">, </w:t>
      </w:r>
      <w:proofErr w:type="spellStart"/>
      <w:r w:rsidRPr="008D7C40">
        <w:t>funcționalități</w:t>
      </w:r>
      <w:proofErr w:type="spellEnd"/>
      <w:r w:rsidRPr="008D7C40">
        <w:t xml:space="preserve"> </w:t>
      </w:r>
      <w:proofErr w:type="spellStart"/>
      <w:r w:rsidRPr="008D7C40">
        <w:t>întâlnite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 </w:t>
      </w:r>
      <w:r w:rsidRPr="008D7C40">
        <w:t xml:space="preserve">de </w:t>
      </w:r>
      <w:r>
        <w:t xml:space="preserve">tip </w:t>
      </w:r>
      <w:r w:rsidRPr="008D7C40">
        <w:t>e-banking.</w:t>
      </w:r>
      <w:r w:rsidR="0078558F">
        <w:t xml:space="preserve"> </w:t>
      </w:r>
      <w:r w:rsidR="0078558F" w:rsidRPr="0078558F">
        <w:t xml:space="preserve">Din </w:t>
      </w:r>
      <w:proofErr w:type="spellStart"/>
      <w:r w:rsidR="0078558F" w:rsidRPr="0078558F">
        <w:t>acest</w:t>
      </w:r>
      <w:proofErr w:type="spellEnd"/>
      <w:r w:rsidR="0078558F" w:rsidRPr="0078558F">
        <w:t xml:space="preserve"> </w:t>
      </w:r>
      <w:proofErr w:type="spellStart"/>
      <w:r w:rsidR="0078558F" w:rsidRPr="0078558F">
        <w:t>motiv</w:t>
      </w:r>
      <w:proofErr w:type="spellEnd"/>
      <w:r w:rsidR="0078558F" w:rsidRPr="0078558F">
        <w:t xml:space="preserve">, </w:t>
      </w:r>
      <w:proofErr w:type="spellStart"/>
      <w:r w:rsidR="0078558F" w:rsidRPr="0078558F">
        <w:t>SwiftBank</w:t>
      </w:r>
      <w:proofErr w:type="spellEnd"/>
      <w:r w:rsidR="0078558F" w:rsidRPr="0078558F">
        <w:t xml:space="preserve"> nu </w:t>
      </w:r>
      <w:proofErr w:type="spellStart"/>
      <w:r w:rsidR="0078558F" w:rsidRPr="0078558F">
        <w:t>trebuie</w:t>
      </w:r>
      <w:proofErr w:type="spellEnd"/>
      <w:r w:rsidR="0078558F" w:rsidRPr="0078558F">
        <w:t xml:space="preserve"> </w:t>
      </w:r>
      <w:proofErr w:type="spellStart"/>
      <w:r w:rsidR="0078558F" w:rsidRPr="0078558F">
        <w:t>raportată</w:t>
      </w:r>
      <w:proofErr w:type="spellEnd"/>
      <w:r w:rsidR="0078558F" w:rsidRPr="0078558F">
        <w:t xml:space="preserve"> la </w:t>
      </w:r>
      <w:proofErr w:type="spellStart"/>
      <w:r w:rsidR="0078558F" w:rsidRPr="0078558F">
        <w:t>aplicațiile</w:t>
      </w:r>
      <w:proofErr w:type="spellEnd"/>
      <w:r w:rsidR="0078558F" w:rsidRPr="0078558F">
        <w:t xml:space="preserve"> </w:t>
      </w:r>
      <w:proofErr w:type="spellStart"/>
      <w:r w:rsidR="0078558F" w:rsidRPr="0078558F">
        <w:t>bancare</w:t>
      </w:r>
      <w:proofErr w:type="spellEnd"/>
      <w:r w:rsidR="0078558F" w:rsidRPr="0078558F">
        <w:t xml:space="preserve"> </w:t>
      </w:r>
      <w:proofErr w:type="spellStart"/>
      <w:r w:rsidR="0078558F" w:rsidRPr="0078558F">
        <w:t>comerciale</w:t>
      </w:r>
      <w:proofErr w:type="spellEnd"/>
      <w:r w:rsidR="0078558F" w:rsidRPr="0078558F">
        <w:t xml:space="preserve">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complexității</w:t>
      </w:r>
      <w:proofErr w:type="spellEnd"/>
      <w:r w:rsidR="0078558F" w:rsidRPr="0078558F">
        <w:t xml:space="preserve"> </w:t>
      </w:r>
      <w:proofErr w:type="spellStart"/>
      <w:r w:rsidR="0078558F" w:rsidRPr="0078558F">
        <w:t>operaționale</w:t>
      </w:r>
      <w:proofErr w:type="spellEnd"/>
      <w:r w:rsidR="0078558F">
        <w:t>, c</w:t>
      </w:r>
      <w:r w:rsidR="0078558F" w:rsidRPr="0078558F">
        <w:t xml:space="preserve">i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fluxurilor</w:t>
      </w:r>
      <w:proofErr w:type="spellEnd"/>
      <w:r w:rsidR="0078558F" w:rsidRPr="0078558F">
        <w:t xml:space="preserve"> </w:t>
      </w:r>
      <w:proofErr w:type="spellStart"/>
      <w:r w:rsidR="0078558F" w:rsidRPr="0078558F">
        <w:t>informatice</w:t>
      </w:r>
      <w:proofErr w:type="spellEnd"/>
      <w:r w:rsidR="0078558F" w:rsidRPr="0078558F">
        <w:t xml:space="preserve"> pe care le reproduce.</w:t>
      </w:r>
    </w:p>
    <w:p w14:paraId="3B54DC3F" w14:textId="77777777" w:rsidR="0078558F" w:rsidRDefault="0078558F" w:rsidP="0078558F">
      <w:pPr>
        <w:spacing w:line="288" w:lineRule="auto"/>
        <w:ind w:firstLine="709"/>
      </w:pPr>
      <w:proofErr w:type="spellStart"/>
      <w:r w:rsidRPr="0078558F">
        <w:t>Aplicații</w:t>
      </w:r>
      <w:proofErr w:type="spellEnd"/>
      <w:r w:rsidRPr="0078558F">
        <w:t xml:space="preserve"> precum George, ING </w:t>
      </w:r>
      <w:proofErr w:type="spellStart"/>
      <w:r w:rsidRPr="0078558F">
        <w:t>Home’Bank</w:t>
      </w:r>
      <w:proofErr w:type="spellEnd"/>
      <w:r w:rsidRPr="0078558F">
        <w:t xml:space="preserve">, BT Pay </w:t>
      </w:r>
      <w:proofErr w:type="spellStart"/>
      <w:r w:rsidRPr="0078558F">
        <w:t>sau</w:t>
      </w:r>
      <w:proofErr w:type="spellEnd"/>
      <w:r w:rsidRPr="0078558F">
        <w:t xml:space="preserve"> Revolut sunt </w:t>
      </w:r>
      <w:proofErr w:type="spellStart"/>
      <w:r w:rsidRPr="0078558F">
        <w:t>produse</w:t>
      </w:r>
      <w:proofErr w:type="spellEnd"/>
      <w:r w:rsidRPr="0078558F">
        <w:t xml:space="preserve"> </w:t>
      </w:r>
      <w:proofErr w:type="spellStart"/>
      <w:r w:rsidRPr="0078558F">
        <w:t>utilizate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medii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conectate</w:t>
      </w:r>
      <w:proofErr w:type="spellEnd"/>
      <w:r w:rsidRPr="0078558F">
        <w:t xml:space="preserve"> la </w:t>
      </w:r>
      <w:proofErr w:type="spellStart"/>
      <w:r w:rsidRPr="0078558F">
        <w:t>infrastructuri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, </w:t>
      </w:r>
      <w:proofErr w:type="spellStart"/>
      <w:r w:rsidRPr="0078558F">
        <w:t>servicii</w:t>
      </w:r>
      <w:proofErr w:type="spellEnd"/>
      <w:r w:rsidRPr="0078558F">
        <w:t xml:space="preserve"> de </w:t>
      </w:r>
      <w:proofErr w:type="spellStart"/>
      <w:r w:rsidRPr="0078558F">
        <w:t>plată</w:t>
      </w:r>
      <w:proofErr w:type="spellEnd"/>
      <w:r w:rsidRPr="0078558F">
        <w:t xml:space="preserve">, </w:t>
      </w:r>
      <w:proofErr w:type="spellStart"/>
      <w:r w:rsidRPr="0078558F">
        <w:t>mecanisme</w:t>
      </w:r>
      <w:proofErr w:type="spellEnd"/>
      <w:r w:rsidRPr="0078558F">
        <w:t xml:space="preserve"> de </w:t>
      </w:r>
      <w:proofErr w:type="spellStart"/>
      <w:r w:rsidRPr="0078558F">
        <w:t>securitate</w:t>
      </w:r>
      <w:proofErr w:type="spellEnd"/>
      <w:r w:rsidRPr="0078558F">
        <w:t xml:space="preserve"> </w:t>
      </w:r>
      <w:proofErr w:type="spellStart"/>
      <w:r w:rsidRPr="0078558F">
        <w:t>avansate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cerințe</w:t>
      </w:r>
      <w:proofErr w:type="spellEnd"/>
      <w:r w:rsidRPr="0078558F">
        <w:t xml:space="preserve"> </w:t>
      </w:r>
      <w:proofErr w:type="spellStart"/>
      <w:r w:rsidRPr="0078558F">
        <w:t>specifice</w:t>
      </w:r>
      <w:proofErr w:type="spellEnd"/>
      <w:r w:rsidRPr="0078558F">
        <w:t xml:space="preserve"> </w:t>
      </w:r>
      <w:proofErr w:type="spellStart"/>
      <w:r w:rsidRPr="0078558F">
        <w:t>domeniului</w:t>
      </w:r>
      <w:proofErr w:type="spellEnd"/>
      <w:r w:rsidRPr="0078558F">
        <w:t xml:space="preserve"> </w:t>
      </w:r>
      <w:proofErr w:type="spellStart"/>
      <w:r w:rsidRPr="0078558F">
        <w:t>financiar</w:t>
      </w:r>
      <w:proofErr w:type="spellEnd"/>
      <w:r w:rsidRPr="0078558F">
        <w:t xml:space="preserve">.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schimb</w:t>
      </w:r>
      <w:proofErr w:type="spellEnd"/>
      <w:r w:rsidRPr="0078558F">
        <w:t xml:space="preserve">, </w:t>
      </w:r>
      <w:proofErr w:type="spellStart"/>
      <w:r w:rsidRPr="0078558F">
        <w:t>SwiftBank</w:t>
      </w:r>
      <w:proofErr w:type="spellEnd"/>
      <w:r w:rsidRPr="0078558F">
        <w:t xml:space="preserve"> </w:t>
      </w:r>
      <w:proofErr w:type="spellStart"/>
      <w:r w:rsidRPr="0078558F">
        <w:t>funcționează</w:t>
      </w:r>
      <w:proofErr w:type="spellEnd"/>
      <w:r w:rsidR="00DB3ABB">
        <w:t xml:space="preserve"> </w:t>
      </w:r>
      <w:proofErr w:type="spellStart"/>
      <w:r w:rsidR="00DB3ABB" w:rsidRPr="00DB3ABB">
        <w:t>într</w:t>
      </w:r>
      <w:proofErr w:type="spellEnd"/>
      <w:r w:rsidR="00DB3ABB" w:rsidRPr="00DB3ABB">
        <w:t xml:space="preserve">-un </w:t>
      </w:r>
      <w:proofErr w:type="spellStart"/>
      <w:r w:rsidR="00DB3ABB" w:rsidRPr="00DB3ABB">
        <w:t>mediu</w:t>
      </w:r>
      <w:proofErr w:type="spellEnd"/>
      <w:r w:rsidR="00DB3ABB" w:rsidRPr="00DB3ABB">
        <w:t xml:space="preserve"> de </w:t>
      </w:r>
      <w:proofErr w:type="spellStart"/>
      <w:r w:rsidR="00DB3ABB" w:rsidRPr="00DB3ABB">
        <w:t>testare</w:t>
      </w:r>
      <w:proofErr w:type="spellEnd"/>
      <w:r w:rsidR="00DB3ABB">
        <w:t xml:space="preserve"> </w:t>
      </w:r>
      <w:proofErr w:type="spellStart"/>
      <w:r w:rsidRPr="0078558F">
        <w:t>și</w:t>
      </w:r>
      <w:proofErr w:type="spellEnd"/>
      <w:r w:rsidRPr="0078558F">
        <w:t xml:space="preserve"> are </w:t>
      </w:r>
      <w:proofErr w:type="spellStart"/>
      <w:r w:rsidRPr="0078558F">
        <w:t>rolul</w:t>
      </w:r>
      <w:proofErr w:type="spellEnd"/>
      <w:r w:rsidRPr="0078558F">
        <w:t xml:space="preserve"> de </w:t>
      </w:r>
      <w:proofErr w:type="gramStart"/>
      <w:r w:rsidRPr="0078558F">
        <w:t>a</w:t>
      </w:r>
      <w:proofErr w:type="gramEnd"/>
      <w:r w:rsidRPr="0078558F">
        <w:t xml:space="preserve"> </w:t>
      </w:r>
      <w:proofErr w:type="spellStart"/>
      <w:r w:rsidRPr="0078558F">
        <w:t>evidenția</w:t>
      </w:r>
      <w:proofErr w:type="spellEnd"/>
      <w:r w:rsidRPr="0078558F">
        <w:t xml:space="preserve"> </w:t>
      </w:r>
      <w:proofErr w:type="spellStart"/>
      <w:r w:rsidRPr="0078558F">
        <w:t>modul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care pot fi </w:t>
      </w:r>
      <w:proofErr w:type="spellStart"/>
      <w:r w:rsidRPr="0078558F">
        <w:t>modelate</w:t>
      </w:r>
      <w:proofErr w:type="spellEnd"/>
      <w:r w:rsidRPr="0078558F">
        <w:t xml:space="preserve"> </w:t>
      </w:r>
      <w:proofErr w:type="spellStart"/>
      <w:r w:rsidRPr="0078558F">
        <w:t>activități</w:t>
      </w:r>
      <w:proofErr w:type="spellEnd"/>
      <w:r w:rsidRPr="0078558F">
        <w:t xml:space="preserve"> precum </w:t>
      </w:r>
      <w:proofErr w:type="spellStart"/>
      <w:r w:rsidRPr="0078558F">
        <w:t>autentificarea</w:t>
      </w:r>
      <w:proofErr w:type="spellEnd"/>
      <w:r w:rsidRPr="0078558F">
        <w:t xml:space="preserve"> </w:t>
      </w:r>
      <w:proofErr w:type="spellStart"/>
      <w:r w:rsidRPr="0078558F">
        <w:t>utilizatorului</w:t>
      </w:r>
      <w:proofErr w:type="spellEnd"/>
      <w:r w:rsidRPr="0078558F">
        <w:t xml:space="preserve">, </w:t>
      </w:r>
      <w:proofErr w:type="spellStart"/>
      <w:r w:rsidRPr="0078558F">
        <w:t>administrarea</w:t>
      </w:r>
      <w:proofErr w:type="spellEnd"/>
      <w:r w:rsidRPr="0078558F">
        <w:t xml:space="preserve"> </w:t>
      </w:r>
      <w:proofErr w:type="spellStart"/>
      <w:r w:rsidRPr="0078558F">
        <w:t>conturilor</w:t>
      </w:r>
      <w:proofErr w:type="spellEnd"/>
      <w:r w:rsidRPr="0078558F">
        <w:t xml:space="preserve">, </w:t>
      </w:r>
      <w:proofErr w:type="spellStart"/>
      <w:r w:rsidRPr="0078558F">
        <w:t>efectuarea</w:t>
      </w:r>
      <w:proofErr w:type="spellEnd"/>
      <w:r w:rsidRPr="0078558F">
        <w:t xml:space="preserve"> </w:t>
      </w:r>
      <w:proofErr w:type="spellStart"/>
      <w:r w:rsidRPr="0078558F">
        <w:t>transferurilor</w:t>
      </w:r>
      <w:proofErr w:type="spellEnd"/>
      <w:r w:rsidRPr="0078558F">
        <w:t xml:space="preserve">, </w:t>
      </w:r>
      <w:proofErr w:type="spellStart"/>
      <w:r w:rsidRPr="0078558F">
        <w:t>plata</w:t>
      </w:r>
      <w:proofErr w:type="spellEnd"/>
      <w:r w:rsidRPr="0078558F">
        <w:t xml:space="preserve"> </w:t>
      </w:r>
      <w:proofErr w:type="spellStart"/>
      <w:r w:rsidRPr="0078558F">
        <w:t>facturilor</w:t>
      </w:r>
      <w:proofErr w:type="spellEnd"/>
      <w:r w:rsidRPr="0078558F">
        <w:t xml:space="preserve">, </w:t>
      </w:r>
      <w:proofErr w:type="spellStart"/>
      <w:r w:rsidRPr="0078558F">
        <w:t>gestionarea</w:t>
      </w:r>
      <w:proofErr w:type="spellEnd"/>
      <w:r w:rsidRPr="0078558F">
        <w:t xml:space="preserve"> </w:t>
      </w:r>
      <w:proofErr w:type="spellStart"/>
      <w:r w:rsidRPr="0078558F">
        <w:t>cardurilor</w:t>
      </w:r>
      <w:proofErr w:type="spellEnd"/>
      <w:r w:rsidRPr="0078558F">
        <w:t xml:space="preserve">, </w:t>
      </w:r>
      <w:proofErr w:type="spellStart"/>
      <w:r w:rsidRPr="0078558F">
        <w:t>afișarea</w:t>
      </w:r>
      <w:proofErr w:type="spellEnd"/>
      <w:r w:rsidRPr="0078558F">
        <w:t xml:space="preserve"> </w:t>
      </w:r>
      <w:proofErr w:type="spellStart"/>
      <w:r w:rsidRPr="0078558F">
        <w:t>tranzacțiilor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transmiterea</w:t>
      </w:r>
      <w:proofErr w:type="spellEnd"/>
      <w:r w:rsidRPr="0078558F">
        <w:t xml:space="preserve"> </w:t>
      </w:r>
      <w:proofErr w:type="spellStart"/>
      <w:r w:rsidRPr="0078558F">
        <w:t>notificărilor</w:t>
      </w:r>
      <w:proofErr w:type="spellEnd"/>
      <w:r w:rsidRPr="0078558F">
        <w:t>.</w:t>
      </w:r>
      <w:r>
        <w:t xml:space="preserve">  </w:t>
      </w:r>
    </w:p>
    <w:p w14:paraId="41923ED1" w14:textId="77777777" w:rsidR="0078558F" w:rsidRDefault="0078558F" w:rsidP="0078558F">
      <w:pPr>
        <w:spacing w:line="288" w:lineRule="auto"/>
        <w:ind w:firstLine="709"/>
      </w:pPr>
      <w:proofErr w:type="spellStart"/>
      <w:r w:rsidRPr="0078558F">
        <w:lastRenderedPageBreak/>
        <w:t>Pentru</w:t>
      </w:r>
      <w:proofErr w:type="spellEnd"/>
      <w:r w:rsidRPr="0078558F">
        <w:t xml:space="preserve"> o </w:t>
      </w:r>
      <w:proofErr w:type="spellStart"/>
      <w:r w:rsidRPr="0078558F">
        <w:t>raportare</w:t>
      </w:r>
      <w:proofErr w:type="spellEnd"/>
      <w:r w:rsidRPr="0078558F">
        <w:t xml:space="preserve"> </w:t>
      </w:r>
      <w:proofErr w:type="spellStart"/>
      <w:r w:rsidRPr="0078558F">
        <w:t>mai</w:t>
      </w:r>
      <w:proofErr w:type="spellEnd"/>
      <w:r w:rsidRPr="0078558F">
        <w:t xml:space="preserve"> </w:t>
      </w:r>
      <w:proofErr w:type="spellStart"/>
      <w:r w:rsidRPr="0078558F">
        <w:t>clară</w:t>
      </w:r>
      <w:proofErr w:type="spellEnd"/>
      <w:r w:rsidRPr="0078558F">
        <w:t xml:space="preserve"> la </w:t>
      </w:r>
      <w:proofErr w:type="spellStart"/>
      <w:r w:rsidRPr="0078558F">
        <w:t>soluțiile</w:t>
      </w:r>
      <w:proofErr w:type="spellEnd"/>
      <w:r w:rsidRPr="0078558F">
        <w:t xml:space="preserve"> </w:t>
      </w:r>
      <w:proofErr w:type="spellStart"/>
      <w:r w:rsidRPr="0078558F">
        <w:t>existente</w:t>
      </w:r>
      <w:proofErr w:type="spellEnd"/>
      <w:r w:rsidRPr="0078558F">
        <w:t xml:space="preserve">, </w:t>
      </w:r>
      <w:proofErr w:type="spellStart"/>
      <w:r w:rsidRPr="0078558F">
        <w:t>comparația</w:t>
      </w:r>
      <w:proofErr w:type="spellEnd"/>
      <w:r w:rsidRPr="0078558F">
        <w:t xml:space="preserve"> </w:t>
      </w:r>
      <w:proofErr w:type="spellStart"/>
      <w:r w:rsidRPr="0078558F">
        <w:t>va</w:t>
      </w:r>
      <w:proofErr w:type="spellEnd"/>
      <w:r w:rsidRPr="0078558F">
        <w:t xml:space="preserve"> </w:t>
      </w:r>
      <w:proofErr w:type="spellStart"/>
      <w:r w:rsidRPr="0078558F">
        <w:t>urmări</w:t>
      </w:r>
      <w:proofErr w:type="spellEnd"/>
      <w:r w:rsidRPr="0078558F">
        <w:t xml:space="preserve"> </w:t>
      </w:r>
      <w:proofErr w:type="spellStart"/>
      <w:r w:rsidRPr="0078558F">
        <w:t>atât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prezente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SwiftBank</w:t>
      </w:r>
      <w:proofErr w:type="spellEnd"/>
      <w:r w:rsidRPr="0078558F">
        <w:t xml:space="preserve">, </w:t>
      </w:r>
      <w:proofErr w:type="spellStart"/>
      <w:r w:rsidRPr="0078558F">
        <w:t>cât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întâlnite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aplicațiile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dar</w:t>
      </w:r>
      <w:proofErr w:type="spellEnd"/>
      <w:r w:rsidRPr="0078558F">
        <w:t xml:space="preserve"> care nu au </w:t>
      </w:r>
      <w:proofErr w:type="spellStart"/>
      <w:r w:rsidRPr="0078558F">
        <w:t>fost</w:t>
      </w:r>
      <w:proofErr w:type="spellEnd"/>
      <w:r w:rsidRPr="0078558F">
        <w:t xml:space="preserve"> </w:t>
      </w:r>
      <w:proofErr w:type="spellStart"/>
      <w:r w:rsidRPr="0078558F">
        <w:t>incluse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proiect</w:t>
      </w:r>
      <w:proofErr w:type="spellEnd"/>
      <w:r w:rsidRPr="0078558F">
        <w:t xml:space="preserve">. </w:t>
      </w:r>
      <w:proofErr w:type="spellStart"/>
      <w:r w:rsidRPr="0078558F">
        <w:t>Această</w:t>
      </w:r>
      <w:proofErr w:type="spellEnd"/>
      <w:r w:rsidRPr="0078558F">
        <w:t xml:space="preserve"> </w:t>
      </w:r>
      <w:proofErr w:type="spellStart"/>
      <w:r w:rsidRPr="0078558F">
        <w:t>abordare</w:t>
      </w:r>
      <w:proofErr w:type="spellEnd"/>
      <w:r w:rsidRPr="0078558F">
        <w:t xml:space="preserve"> </w:t>
      </w:r>
      <w:proofErr w:type="spellStart"/>
      <w:r w:rsidRPr="0078558F">
        <w:t>permite</w:t>
      </w:r>
      <w:proofErr w:type="spellEnd"/>
      <w:r w:rsidRPr="0078558F">
        <w:t xml:space="preserve"> </w:t>
      </w:r>
      <w:proofErr w:type="spellStart"/>
      <w:r w:rsidRPr="0078558F">
        <w:t>evidențierea</w:t>
      </w:r>
      <w:proofErr w:type="spellEnd"/>
      <w:r w:rsidRPr="0078558F">
        <w:t xml:space="preserve"> </w:t>
      </w:r>
      <w:proofErr w:type="spellStart"/>
      <w:r w:rsidRPr="0078558F">
        <w:t>caracterului</w:t>
      </w:r>
      <w:proofErr w:type="spellEnd"/>
      <w:r w:rsidRPr="0078558F">
        <w:t xml:space="preserve"> </w:t>
      </w:r>
      <w:proofErr w:type="spellStart"/>
      <w:r w:rsidRPr="0078558F">
        <w:t>educațional</w:t>
      </w:r>
      <w:proofErr w:type="spellEnd"/>
      <w:r w:rsidRPr="0078558F">
        <w:t xml:space="preserve"> al </w:t>
      </w:r>
      <w:proofErr w:type="spellStart"/>
      <w:r w:rsidRPr="0078558F">
        <w:t>aplicației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a </w:t>
      </w:r>
      <w:proofErr w:type="spellStart"/>
      <w:r w:rsidRPr="0078558F">
        <w:t>limitelor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.</w:t>
      </w:r>
      <w:r w:rsidR="00DB3ABB">
        <w:t xml:space="preserve"> </w:t>
      </w:r>
    </w:p>
    <w:p w14:paraId="2280C147" w14:textId="5638D6CF" w:rsidR="00DB3ABB" w:rsidRDefault="003E5460" w:rsidP="0078558F">
      <w:pPr>
        <w:spacing w:line="288" w:lineRule="auto"/>
        <w:ind w:firstLine="709"/>
      </w:pPr>
      <w:r>
        <w:t xml:space="preserve">---&gt;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tabelului</w:t>
      </w:r>
      <w:proofErr w:type="spellEnd"/>
      <w:r>
        <w:t xml:space="preserve"> se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deasupra</w:t>
      </w:r>
      <w:proofErr w:type="spellEnd"/>
      <w:r>
        <w:t xml:space="preserve"> ---&gt; Dus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stanga</w:t>
      </w:r>
      <w:proofErr w:type="spellEnd"/>
    </w:p>
    <w:p w14:paraId="4083831B" w14:textId="6F8D213D" w:rsidR="0078558F" w:rsidRPr="008D7C40" w:rsidRDefault="007662DE" w:rsidP="008D7C40">
      <w:pPr>
        <w:keepNext/>
        <w:keepLines/>
        <w:spacing w:after="60"/>
      </w:pPr>
      <w:r w:rsidRPr="007662DE">
        <w:rPr>
          <w:noProof/>
        </w:rPr>
        <w:drawing>
          <wp:inline distT="0" distB="0" distL="0" distR="0" wp14:anchorId="14411587" wp14:editId="13E49021">
            <wp:extent cx="5760720" cy="2832100"/>
            <wp:effectExtent l="0" t="0" r="0" b="6350"/>
            <wp:docPr id="7216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2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7323" w14:textId="77777777" w:rsidR="00C20987" w:rsidRPr="004964CE" w:rsidRDefault="00B13A05">
      <w:pPr>
        <w:keepLines/>
        <w:spacing w:after="120" w:line="240" w:lineRule="auto"/>
        <w:jc w:val="center"/>
        <w:rPr>
          <w:szCs w:val="24"/>
        </w:rPr>
      </w:pPr>
      <w:proofErr w:type="spellStart"/>
      <w:r w:rsidRPr="004964CE">
        <w:rPr>
          <w:i/>
          <w:szCs w:val="24"/>
        </w:rPr>
        <w:t>Tabelul</w:t>
      </w:r>
      <w:proofErr w:type="spellEnd"/>
      <w:r w:rsidRPr="004964CE">
        <w:rPr>
          <w:i/>
          <w:szCs w:val="24"/>
        </w:rPr>
        <w:t xml:space="preserve"> 1.2. </w:t>
      </w:r>
      <w:proofErr w:type="spellStart"/>
      <w:r w:rsidRPr="004964CE">
        <w:rPr>
          <w:i/>
          <w:szCs w:val="24"/>
        </w:rPr>
        <w:t>Funcționalități</w:t>
      </w:r>
      <w:proofErr w:type="spellEnd"/>
      <w:r w:rsidRPr="004964CE">
        <w:rPr>
          <w:i/>
          <w:szCs w:val="24"/>
        </w:rPr>
        <w:t xml:space="preserve"> de </w:t>
      </w:r>
      <w:proofErr w:type="spellStart"/>
      <w:r w:rsidRPr="004964CE">
        <w:rPr>
          <w:i/>
          <w:szCs w:val="24"/>
        </w:rPr>
        <w:t>bază</w:t>
      </w:r>
      <w:proofErr w:type="spellEnd"/>
      <w:r w:rsidRPr="004964CE">
        <w:rPr>
          <w:i/>
          <w:szCs w:val="24"/>
        </w:rPr>
        <w:t xml:space="preserve"> ale </w:t>
      </w:r>
      <w:proofErr w:type="spellStart"/>
      <w:r w:rsidRPr="004964CE">
        <w:rPr>
          <w:i/>
          <w:szCs w:val="24"/>
        </w:rPr>
        <w:t>aplicațiilor</w:t>
      </w:r>
      <w:proofErr w:type="spellEnd"/>
      <w:r w:rsidRPr="004964CE">
        <w:rPr>
          <w:i/>
          <w:szCs w:val="24"/>
        </w:rPr>
        <w:t xml:space="preserve"> de e-banking</w:t>
      </w:r>
    </w:p>
    <w:p w14:paraId="6CD2AE66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 w14:paraId="69797118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 w14:paraId="72F4913D" w14:textId="126DC02E" w:rsidR="008D7C40" w:rsidRDefault="007662DE" w:rsidP="00E26E78">
      <w:pPr>
        <w:keepNext/>
        <w:keepLines/>
        <w:tabs>
          <w:tab w:val="left" w:pos="1795"/>
        </w:tabs>
        <w:spacing w:after="60" w:line="288" w:lineRule="auto"/>
        <w:jc w:val="both"/>
      </w:pPr>
      <w:r w:rsidRPr="007662DE">
        <w:rPr>
          <w:noProof/>
        </w:rPr>
        <w:drawing>
          <wp:inline distT="0" distB="0" distL="0" distR="0" wp14:anchorId="177252B8" wp14:editId="0674A525">
            <wp:extent cx="5760720" cy="2665730"/>
            <wp:effectExtent l="0" t="0" r="0" b="1270"/>
            <wp:docPr id="480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1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C41A" w14:textId="77777777" w:rsidR="00C20987" w:rsidRPr="004964CE" w:rsidRDefault="00B13A05">
      <w:pPr>
        <w:keepLines/>
        <w:spacing w:after="120" w:line="240" w:lineRule="auto"/>
        <w:jc w:val="center"/>
        <w:rPr>
          <w:szCs w:val="24"/>
        </w:rPr>
      </w:pPr>
      <w:proofErr w:type="spellStart"/>
      <w:r w:rsidRPr="004964CE">
        <w:rPr>
          <w:i/>
          <w:szCs w:val="24"/>
        </w:rPr>
        <w:t>Tabelul</w:t>
      </w:r>
      <w:proofErr w:type="spellEnd"/>
      <w:r w:rsidRPr="004964CE">
        <w:rPr>
          <w:i/>
          <w:szCs w:val="24"/>
        </w:rPr>
        <w:t xml:space="preserve"> 1.3. </w:t>
      </w:r>
      <w:proofErr w:type="spellStart"/>
      <w:r w:rsidRPr="004964CE">
        <w:rPr>
          <w:i/>
          <w:szCs w:val="24"/>
        </w:rPr>
        <w:t>Funcționalități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extinse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și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limite</w:t>
      </w:r>
      <w:proofErr w:type="spellEnd"/>
      <w:r w:rsidRPr="004964CE">
        <w:rPr>
          <w:i/>
          <w:szCs w:val="24"/>
        </w:rPr>
        <w:t xml:space="preserve"> ale </w:t>
      </w:r>
      <w:proofErr w:type="spellStart"/>
      <w:r w:rsidRPr="004964CE">
        <w:rPr>
          <w:i/>
          <w:szCs w:val="24"/>
        </w:rPr>
        <w:t>proiectului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SwiftBank</w:t>
      </w:r>
      <w:proofErr w:type="spellEnd"/>
    </w:p>
    <w:p w14:paraId="3993E580" w14:textId="77777777" w:rsidR="00430B48" w:rsidRDefault="00430B48" w:rsidP="00430B48">
      <w:pPr>
        <w:tabs>
          <w:tab w:val="left" w:pos="1795"/>
        </w:tabs>
        <w:spacing w:line="288" w:lineRule="auto"/>
        <w:ind w:firstLine="680"/>
        <w:jc w:val="both"/>
      </w:pPr>
    </w:p>
    <w:p w14:paraId="602BACC1" w14:textId="0B139A7E" w:rsidR="007662DE" w:rsidRPr="00F4491A" w:rsidRDefault="007662DE" w:rsidP="007662DE">
      <w:pPr>
        <w:tabs>
          <w:tab w:val="left" w:pos="1795"/>
        </w:tabs>
        <w:spacing w:line="288" w:lineRule="auto"/>
        <w:ind w:firstLine="709"/>
        <w:jc w:val="both"/>
        <w:rPr>
          <w:b/>
          <w:bCs/>
        </w:rPr>
      </w:pPr>
      <w:r>
        <w:t xml:space="preserve">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comparației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sus, </w:t>
      </w:r>
      <w:r w:rsidRPr="007662DE">
        <w:t xml:space="preserve">se </w:t>
      </w:r>
      <w:proofErr w:type="spellStart"/>
      <w:r w:rsidRPr="007662DE">
        <w:t>observă</w:t>
      </w:r>
      <w:proofErr w:type="spellEnd"/>
      <w:r w:rsidRPr="007662DE">
        <w:t xml:space="preserve"> </w:t>
      </w:r>
      <w:proofErr w:type="spellStart"/>
      <w:proofErr w:type="gramStart"/>
      <w:r w:rsidRPr="007662DE">
        <w:t>că</w:t>
      </w:r>
      <w:proofErr w:type="spellEnd"/>
      <w:r>
        <w:t xml:space="preserve"> </w:t>
      </w:r>
      <w:r w:rsidRPr="007662DE">
        <w:t xml:space="preserve"> </w:t>
      </w:r>
      <w:proofErr w:type="spellStart"/>
      <w:r w:rsidRPr="007662DE">
        <w:t>SwiftBank</w:t>
      </w:r>
      <w:proofErr w:type="spellEnd"/>
      <w:proofErr w:type="gramEnd"/>
      <w:r w:rsidRPr="007662DE">
        <w:t xml:space="preserve"> </w:t>
      </w:r>
      <w:proofErr w:type="spellStart"/>
      <w:r w:rsidRPr="007662DE">
        <w:t>acoperă</w:t>
      </w:r>
      <w:proofErr w:type="spellEnd"/>
      <w:r w:rsidRPr="007662DE">
        <w:t xml:space="preserve"> o </w:t>
      </w:r>
      <w:proofErr w:type="spellStart"/>
      <w:r w:rsidRPr="007662DE">
        <w:t>parte</w:t>
      </w:r>
      <w:proofErr w:type="spellEnd"/>
      <w:r w:rsidRPr="007662DE">
        <w:t xml:space="preserve"> </w:t>
      </w:r>
      <w:proofErr w:type="spellStart"/>
      <w:r w:rsidRPr="007662DE">
        <w:t>dintre</w:t>
      </w:r>
      <w:proofErr w:type="spellEnd"/>
      <w:r w:rsidRPr="007662DE">
        <w:t xml:space="preserve"> </w:t>
      </w:r>
      <w:proofErr w:type="spellStart"/>
      <w:r w:rsidRPr="007662DE">
        <w:t>funcționalitățile</w:t>
      </w:r>
      <w:proofErr w:type="spellEnd"/>
      <w:r w:rsidRPr="007662DE">
        <w:t xml:space="preserve"> de </w:t>
      </w:r>
      <w:proofErr w:type="spellStart"/>
      <w:r w:rsidRPr="007662DE">
        <w:t>bază</w:t>
      </w:r>
      <w:proofErr w:type="spellEnd"/>
      <w:r w:rsidRPr="007662DE">
        <w:t xml:space="preserve"> </w:t>
      </w:r>
      <w:proofErr w:type="spellStart"/>
      <w:r w:rsidRPr="007662DE">
        <w:t>întâlnite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de e-banking </w:t>
      </w:r>
      <w:proofErr w:type="spellStart"/>
      <w:r w:rsidRPr="007662DE">
        <w:t>analizate</w:t>
      </w:r>
      <w:proofErr w:type="spellEnd"/>
      <w:r w:rsidRPr="007662DE">
        <w:t xml:space="preserve">. </w:t>
      </w:r>
      <w:proofErr w:type="spellStart"/>
      <w:r w:rsidRPr="007662DE">
        <w:t>Autentificarea</w:t>
      </w:r>
      <w:proofErr w:type="spellEnd"/>
      <w:r w:rsidRPr="007662DE">
        <w:t xml:space="preserve">, </w:t>
      </w:r>
      <w:proofErr w:type="spellStart"/>
      <w:r w:rsidRPr="007662DE">
        <w:t>vizualizarea</w:t>
      </w:r>
      <w:proofErr w:type="spellEnd"/>
      <w:r w:rsidRPr="007662DE">
        <w:t xml:space="preserve"> </w:t>
      </w:r>
      <w:proofErr w:type="spellStart"/>
      <w:r w:rsidRPr="007662DE">
        <w:t>conturilor</w:t>
      </w:r>
      <w:proofErr w:type="spellEnd"/>
      <w:r w:rsidRPr="007662DE">
        <w:t xml:space="preserve">, </w:t>
      </w:r>
      <w:proofErr w:type="spellStart"/>
      <w:r w:rsidRPr="007662DE">
        <w:t>transferurile</w:t>
      </w:r>
      <w:proofErr w:type="spellEnd"/>
      <w:r w:rsidRPr="007662DE">
        <w:t xml:space="preserve">, </w:t>
      </w:r>
      <w:proofErr w:type="spellStart"/>
      <w:r w:rsidRPr="007662DE">
        <w:t>plata</w:t>
      </w:r>
      <w:proofErr w:type="spellEnd"/>
      <w:r w:rsidRPr="007662DE">
        <w:t xml:space="preserve"> </w:t>
      </w:r>
      <w:proofErr w:type="spellStart"/>
      <w:r w:rsidRPr="007662DE">
        <w:t>facturilor</w:t>
      </w:r>
      <w:proofErr w:type="spellEnd"/>
      <w:r w:rsidRPr="007662DE">
        <w:t xml:space="preserve">, </w:t>
      </w:r>
      <w:proofErr w:type="spellStart"/>
      <w:r w:rsidRPr="007662DE">
        <w:t>istoricul</w:t>
      </w:r>
      <w:proofErr w:type="spellEnd"/>
      <w:r w:rsidRPr="007662DE">
        <w:t xml:space="preserve"> </w:t>
      </w:r>
      <w:proofErr w:type="spellStart"/>
      <w:r w:rsidRPr="007662DE">
        <w:lastRenderedPageBreak/>
        <w:t>tranzacțiilor</w:t>
      </w:r>
      <w:proofErr w:type="spellEnd"/>
      <w:r w:rsidRPr="007662DE">
        <w:t xml:space="preserve">, </w:t>
      </w:r>
      <w:proofErr w:type="spellStart"/>
      <w:r w:rsidRPr="007662DE">
        <w:t>notificările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analiza</w:t>
      </w:r>
      <w:proofErr w:type="spellEnd"/>
      <w:r w:rsidRPr="007662DE">
        <w:t xml:space="preserve"> </w:t>
      </w:r>
      <w:proofErr w:type="spellStart"/>
      <w:r w:rsidRPr="007662DE">
        <w:t>financiară</w:t>
      </w:r>
      <w:proofErr w:type="spellEnd"/>
      <w:r w:rsidRPr="007662DE">
        <w:t xml:space="preserve"> sunt </w:t>
      </w:r>
      <w:proofErr w:type="spellStart"/>
      <w:r w:rsidRPr="007662DE">
        <w:t>elemente</w:t>
      </w:r>
      <w:proofErr w:type="spellEnd"/>
      <w:r w:rsidRPr="007662DE">
        <w:t xml:space="preserve"> care apar </w:t>
      </w:r>
      <w:proofErr w:type="spellStart"/>
      <w:r w:rsidRPr="007662DE">
        <w:t>atât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comerciale</w:t>
      </w:r>
      <w:proofErr w:type="spellEnd"/>
      <w:r w:rsidRPr="007662DE">
        <w:t xml:space="preserve">, </w:t>
      </w:r>
      <w:proofErr w:type="spellStart"/>
      <w:r w:rsidRPr="007662DE">
        <w:t>cât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proiectul</w:t>
      </w:r>
      <w:proofErr w:type="spellEnd"/>
      <w:r w:rsidRPr="007662DE">
        <w:t xml:space="preserve"> </w:t>
      </w:r>
      <w:proofErr w:type="spellStart"/>
      <w:r>
        <w:t>curent</w:t>
      </w:r>
      <w:proofErr w:type="spellEnd"/>
      <w:r w:rsidRPr="007662DE">
        <w:t xml:space="preserve">. </w:t>
      </w:r>
      <w:r w:rsidR="00F4491A" w:rsidRPr="00F4491A">
        <w:t xml:space="preserve">Prin </w:t>
      </w:r>
      <w:proofErr w:type="spellStart"/>
      <w:r w:rsidR="00F4491A" w:rsidRPr="00F4491A">
        <w:t>urmare</w:t>
      </w:r>
      <w:proofErr w:type="spellEnd"/>
      <w:r w:rsidR="00F4491A" w:rsidRPr="00F4491A">
        <w:t xml:space="preserve">, </w:t>
      </w:r>
      <w:proofErr w:type="spellStart"/>
      <w:r w:rsidR="00F4491A" w:rsidRPr="00F4491A">
        <w:t>SwiftBank</w:t>
      </w:r>
      <w:proofErr w:type="spellEnd"/>
      <w:r w:rsidR="00F4491A" w:rsidRPr="00F4491A">
        <w:t xml:space="preserve"> </w:t>
      </w:r>
      <w:proofErr w:type="spellStart"/>
      <w:r w:rsidR="00F4491A" w:rsidRPr="00F4491A">
        <w:t>oferă</w:t>
      </w:r>
      <w:proofErr w:type="spellEnd"/>
      <w:r w:rsidR="00F4491A" w:rsidRPr="00F4491A">
        <w:t xml:space="preserve"> o </w:t>
      </w:r>
      <w:proofErr w:type="spellStart"/>
      <w:r w:rsidR="00F4491A" w:rsidRPr="00F4491A">
        <w:t>experiență</w:t>
      </w:r>
      <w:proofErr w:type="spellEnd"/>
      <w:r w:rsidR="00F4491A" w:rsidRPr="00F4491A">
        <w:t xml:space="preserve"> </w:t>
      </w:r>
      <w:proofErr w:type="spellStart"/>
      <w:r w:rsidR="00F4491A" w:rsidRPr="00F4491A">
        <w:t>bancară</w:t>
      </w:r>
      <w:proofErr w:type="spellEnd"/>
      <w:r w:rsidR="00F4491A" w:rsidRPr="00F4491A">
        <w:t xml:space="preserve"> </w:t>
      </w:r>
      <w:proofErr w:type="spellStart"/>
      <w:r w:rsidR="00F4491A" w:rsidRPr="00F4491A">
        <w:t>funcțională</w:t>
      </w:r>
      <w:proofErr w:type="spellEnd"/>
      <w:r w:rsidR="00F4491A" w:rsidRPr="00F4491A">
        <w:t xml:space="preserve"> la </w:t>
      </w:r>
      <w:proofErr w:type="spellStart"/>
      <w:r w:rsidR="00F4491A" w:rsidRPr="00F4491A">
        <w:t>nivel</w:t>
      </w:r>
      <w:proofErr w:type="spellEnd"/>
      <w:r w:rsidR="00F4491A" w:rsidRPr="00F4491A">
        <w:t xml:space="preserve"> fundamental, </w:t>
      </w:r>
      <w:proofErr w:type="spellStart"/>
      <w:r w:rsidR="00F4491A" w:rsidRPr="00F4491A">
        <w:t>fără</w:t>
      </w:r>
      <w:proofErr w:type="spellEnd"/>
      <w:r w:rsidR="00F4491A" w:rsidRPr="00F4491A">
        <w:t xml:space="preserve"> </w:t>
      </w:r>
      <w:proofErr w:type="gramStart"/>
      <w:r w:rsidR="00F4491A" w:rsidRPr="00F4491A">
        <w:t>a</w:t>
      </w:r>
      <w:proofErr w:type="gramEnd"/>
      <w:r w:rsidR="00F4491A" w:rsidRPr="00F4491A">
        <w:t xml:space="preserve"> </w:t>
      </w:r>
      <w:proofErr w:type="spellStart"/>
      <w:r w:rsidR="00F4491A" w:rsidRPr="00F4491A">
        <w:t>atinge</w:t>
      </w:r>
      <w:proofErr w:type="spellEnd"/>
      <w:r w:rsidR="00F4491A" w:rsidRPr="00F4491A">
        <w:t xml:space="preserve"> </w:t>
      </w:r>
      <w:proofErr w:type="spellStart"/>
      <w:r w:rsidR="00F4491A" w:rsidRPr="00F4491A">
        <w:t>complexitatea</w:t>
      </w:r>
      <w:proofErr w:type="spellEnd"/>
      <w:r w:rsidR="00F4491A" w:rsidRPr="00F4491A">
        <w:t xml:space="preserve"> </w:t>
      </w:r>
      <w:proofErr w:type="spellStart"/>
      <w:r w:rsidR="00F4491A" w:rsidRPr="00F4491A">
        <w:t>soluțiilor</w:t>
      </w:r>
      <w:proofErr w:type="spellEnd"/>
      <w:r w:rsidR="00F4491A" w:rsidRPr="00F4491A">
        <w:t xml:space="preserve"> </w:t>
      </w:r>
      <w:proofErr w:type="spellStart"/>
      <w:r w:rsidR="00F4491A" w:rsidRPr="00F4491A">
        <w:t>comerciale</w:t>
      </w:r>
      <w:proofErr w:type="spellEnd"/>
      <w:r w:rsidR="00F4491A" w:rsidRPr="00F4491A">
        <w:t xml:space="preserve"> </w:t>
      </w:r>
      <w:proofErr w:type="spellStart"/>
      <w:r w:rsidR="00F4491A" w:rsidRPr="00F4491A">
        <w:t>existente</w:t>
      </w:r>
      <w:proofErr w:type="spellEnd"/>
      <w:r w:rsidR="00F4491A" w:rsidRPr="00F4491A">
        <w:t>.</w:t>
      </w:r>
    </w:p>
    <w:p w14:paraId="068F3F2F" w14:textId="77777777" w:rsidR="007662DE" w:rsidRPr="007662DE" w:rsidRDefault="007662DE" w:rsidP="007662DE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7662DE">
        <w:t>Diferențele</w:t>
      </w:r>
      <w:proofErr w:type="spellEnd"/>
      <w:r w:rsidRPr="007662DE">
        <w:t xml:space="preserve"> </w:t>
      </w:r>
      <w:proofErr w:type="spellStart"/>
      <w:r w:rsidRPr="007662DE">
        <w:t>devin</w:t>
      </w:r>
      <w:proofErr w:type="spellEnd"/>
      <w:r w:rsidRPr="007662DE">
        <w:t xml:space="preserve"> </w:t>
      </w:r>
      <w:proofErr w:type="spellStart"/>
      <w:r w:rsidRPr="007662DE">
        <w:t>mai</w:t>
      </w:r>
      <w:proofErr w:type="spellEnd"/>
      <w:r w:rsidRPr="007662DE">
        <w:t xml:space="preserve"> </w:t>
      </w:r>
      <w:proofErr w:type="spellStart"/>
      <w:r w:rsidRPr="007662DE">
        <w:t>evidente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zona </w:t>
      </w:r>
      <w:proofErr w:type="spellStart"/>
      <w:r w:rsidRPr="007662DE">
        <w:t>funcționalităților</w:t>
      </w:r>
      <w:proofErr w:type="spellEnd"/>
      <w:r w:rsidRPr="007662DE">
        <w:t xml:space="preserve"> </w:t>
      </w:r>
      <w:proofErr w:type="spellStart"/>
      <w:r w:rsidRPr="007662DE">
        <w:t>extinse</w:t>
      </w:r>
      <w:proofErr w:type="spellEnd"/>
      <w:r w:rsidRPr="007662DE">
        <w:t xml:space="preserve">.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reale</w:t>
      </w:r>
      <w:proofErr w:type="spellEnd"/>
      <w:r w:rsidRPr="007662DE">
        <w:t xml:space="preserve"> </w:t>
      </w:r>
      <w:proofErr w:type="spellStart"/>
      <w:r w:rsidRPr="007662DE">
        <w:t>includ</w:t>
      </w:r>
      <w:proofErr w:type="spellEnd"/>
      <w:r w:rsidRPr="007662DE">
        <w:t xml:space="preserve"> </w:t>
      </w:r>
      <w:proofErr w:type="spellStart"/>
      <w:r w:rsidRPr="007662DE">
        <w:t>servicii</w:t>
      </w:r>
      <w:proofErr w:type="spellEnd"/>
      <w:r w:rsidRPr="007662DE">
        <w:t xml:space="preserve"> </w:t>
      </w:r>
      <w:proofErr w:type="spellStart"/>
      <w:r w:rsidRPr="007662DE">
        <w:t>suplimentare</w:t>
      </w:r>
      <w:proofErr w:type="spellEnd"/>
      <w:r w:rsidRPr="007662DE">
        <w:t xml:space="preserve">, precum </w:t>
      </w:r>
      <w:proofErr w:type="spellStart"/>
      <w:r w:rsidRPr="007662DE">
        <w:t>credite</w:t>
      </w:r>
      <w:proofErr w:type="spellEnd"/>
      <w:r w:rsidRPr="007662DE">
        <w:t xml:space="preserve">, </w:t>
      </w:r>
      <w:proofErr w:type="spellStart"/>
      <w:r w:rsidRPr="007662DE">
        <w:t>depozite</w:t>
      </w:r>
      <w:proofErr w:type="spellEnd"/>
      <w:r w:rsidRPr="007662DE">
        <w:t xml:space="preserve">, </w:t>
      </w:r>
      <w:proofErr w:type="spellStart"/>
      <w:r w:rsidRPr="007662DE">
        <w:t>investiții</w:t>
      </w:r>
      <w:proofErr w:type="spellEnd"/>
      <w:r w:rsidRPr="007662DE">
        <w:t xml:space="preserve">, </w:t>
      </w:r>
      <w:proofErr w:type="spellStart"/>
      <w:r w:rsidRPr="007662DE">
        <w:t>asigurări</w:t>
      </w:r>
      <w:proofErr w:type="spellEnd"/>
      <w:r w:rsidRPr="007662DE">
        <w:t xml:space="preserve">, </w:t>
      </w:r>
      <w:proofErr w:type="spellStart"/>
      <w:r w:rsidRPr="007662DE">
        <w:t>suport</w:t>
      </w:r>
      <w:proofErr w:type="spellEnd"/>
      <w:r w:rsidRPr="007662DE">
        <w:t xml:space="preserve"> </w:t>
      </w:r>
      <w:proofErr w:type="spellStart"/>
      <w:r w:rsidRPr="007662DE">
        <w:t>clienți</w:t>
      </w:r>
      <w:proofErr w:type="spellEnd"/>
      <w:r w:rsidRPr="007662DE">
        <w:t xml:space="preserve"> </w:t>
      </w:r>
      <w:proofErr w:type="spellStart"/>
      <w:r w:rsidRPr="007662DE">
        <w:t>integrat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conectare</w:t>
      </w:r>
      <w:proofErr w:type="spellEnd"/>
      <w:r w:rsidRPr="007662DE">
        <w:t xml:space="preserve"> la </w:t>
      </w:r>
      <w:proofErr w:type="spellStart"/>
      <w:r w:rsidRPr="007662DE">
        <w:t>infrastructuri</w:t>
      </w:r>
      <w:proofErr w:type="spellEnd"/>
      <w:r w:rsidRPr="007662DE">
        <w:t xml:space="preserve"> </w:t>
      </w:r>
      <w:proofErr w:type="spellStart"/>
      <w:r w:rsidRPr="007662DE">
        <w:t>bancare</w:t>
      </w:r>
      <w:proofErr w:type="spellEnd"/>
      <w:r w:rsidRPr="007662DE">
        <w:t xml:space="preserve"> </w:t>
      </w:r>
      <w:proofErr w:type="spellStart"/>
      <w:r w:rsidRPr="007662DE">
        <w:t>reale</w:t>
      </w:r>
      <w:proofErr w:type="spellEnd"/>
      <w:r w:rsidRPr="007662DE">
        <w:t xml:space="preserve">. </w:t>
      </w:r>
      <w:proofErr w:type="spellStart"/>
      <w:r w:rsidRPr="007662DE">
        <w:t>Aceste</w:t>
      </w:r>
      <w:proofErr w:type="spellEnd"/>
      <w:r w:rsidRPr="007662DE">
        <w:t xml:space="preserve"> </w:t>
      </w:r>
      <w:proofErr w:type="spellStart"/>
      <w:r w:rsidRPr="007662DE">
        <w:t>elemente</w:t>
      </w:r>
      <w:proofErr w:type="spellEnd"/>
      <w:r w:rsidRPr="007662DE">
        <w:t xml:space="preserve"> nu au </w:t>
      </w:r>
      <w:proofErr w:type="spellStart"/>
      <w:r w:rsidRPr="007662DE">
        <w:t>fost</w:t>
      </w:r>
      <w:proofErr w:type="spellEnd"/>
      <w:r w:rsidRPr="007662DE">
        <w:t xml:space="preserve"> </w:t>
      </w:r>
      <w:proofErr w:type="spellStart"/>
      <w:r w:rsidRPr="007662DE">
        <w:t>incluse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SwiftBank</w:t>
      </w:r>
      <w:proofErr w:type="spellEnd"/>
      <w:r w:rsidRPr="007662DE">
        <w:t xml:space="preserve">, </w:t>
      </w:r>
      <w:proofErr w:type="spellStart"/>
      <w:r w:rsidRPr="007662DE">
        <w:t>deoarece</w:t>
      </w:r>
      <w:proofErr w:type="spellEnd"/>
      <w:r w:rsidRPr="007662DE">
        <w:t xml:space="preserve"> </w:t>
      </w:r>
      <w:proofErr w:type="spellStart"/>
      <w:r w:rsidRPr="007662DE">
        <w:t>proiectul</w:t>
      </w:r>
      <w:proofErr w:type="spellEnd"/>
      <w:r w:rsidRPr="007662DE">
        <w:t xml:space="preserve"> nu </w:t>
      </w:r>
      <w:proofErr w:type="spellStart"/>
      <w:r w:rsidRPr="007662DE">
        <w:t>urmărește</w:t>
      </w:r>
      <w:proofErr w:type="spellEnd"/>
      <w:r w:rsidRPr="007662DE">
        <w:t xml:space="preserve"> </w:t>
      </w:r>
      <w:proofErr w:type="spellStart"/>
      <w:r w:rsidRPr="007662DE">
        <w:t>acoperirea</w:t>
      </w:r>
      <w:proofErr w:type="spellEnd"/>
      <w:r w:rsidRPr="007662DE">
        <w:t xml:space="preserve"> </w:t>
      </w:r>
      <w:proofErr w:type="spellStart"/>
      <w:r w:rsidRPr="007662DE">
        <w:t>completă</w:t>
      </w:r>
      <w:proofErr w:type="spellEnd"/>
      <w:r w:rsidRPr="007662DE">
        <w:t xml:space="preserve"> a </w:t>
      </w:r>
      <w:proofErr w:type="spellStart"/>
      <w:r w:rsidRPr="007662DE">
        <w:t>serviciilor</w:t>
      </w:r>
      <w:proofErr w:type="spellEnd"/>
      <w:r w:rsidRPr="007662DE">
        <w:t xml:space="preserve"> </w:t>
      </w:r>
      <w:proofErr w:type="spellStart"/>
      <w:r w:rsidRPr="007662DE">
        <w:t>oferite</w:t>
      </w:r>
      <w:proofErr w:type="spellEnd"/>
      <w:r w:rsidRPr="007662DE">
        <w:t xml:space="preserve"> de o </w:t>
      </w:r>
      <w:proofErr w:type="spellStart"/>
      <w:r w:rsidRPr="007662DE">
        <w:t>bancă</w:t>
      </w:r>
      <w:proofErr w:type="spellEnd"/>
      <w:r w:rsidRPr="007662DE">
        <w:t xml:space="preserve">, ci </w:t>
      </w:r>
      <w:proofErr w:type="spellStart"/>
      <w:r w:rsidRPr="007662DE">
        <w:t>înțelegerea</w:t>
      </w:r>
      <w:proofErr w:type="spellEnd"/>
      <w:r w:rsidRPr="007662DE">
        <w:t xml:space="preserve"> </w:t>
      </w:r>
      <w:proofErr w:type="spellStart"/>
      <w:r w:rsidRPr="007662DE">
        <w:t>unor</w:t>
      </w:r>
      <w:proofErr w:type="spellEnd"/>
      <w:r w:rsidRPr="007662DE">
        <w:t xml:space="preserve"> </w:t>
      </w:r>
      <w:proofErr w:type="spellStart"/>
      <w:r w:rsidRPr="007662DE">
        <w:t>procese</w:t>
      </w:r>
      <w:proofErr w:type="spellEnd"/>
      <w:r w:rsidRPr="007662DE">
        <w:t xml:space="preserve"> </w:t>
      </w:r>
      <w:proofErr w:type="spellStart"/>
      <w:r w:rsidRPr="007662DE">
        <w:t>esențiale</w:t>
      </w:r>
      <w:proofErr w:type="spellEnd"/>
      <w:r w:rsidRPr="007662DE">
        <w:t xml:space="preserve"> </w:t>
      </w:r>
      <w:proofErr w:type="spellStart"/>
      <w:r w:rsidRPr="007662DE">
        <w:t>dintr</w:t>
      </w:r>
      <w:proofErr w:type="spellEnd"/>
      <w:r w:rsidRPr="007662DE">
        <w:t xml:space="preserve">-un </w:t>
      </w:r>
      <w:proofErr w:type="spellStart"/>
      <w:r w:rsidRPr="007662DE">
        <w:t>sistem</w:t>
      </w:r>
      <w:proofErr w:type="spellEnd"/>
      <w:r w:rsidRPr="007662DE">
        <w:t xml:space="preserve"> de e-banking.</w:t>
      </w:r>
    </w:p>
    <w:p w14:paraId="4077A419" w14:textId="54530944" w:rsidR="007662DE" w:rsidRPr="007662DE" w:rsidRDefault="007662DE" w:rsidP="007662DE">
      <w:pPr>
        <w:tabs>
          <w:tab w:val="left" w:pos="1795"/>
        </w:tabs>
        <w:spacing w:line="288" w:lineRule="auto"/>
        <w:ind w:firstLine="709"/>
        <w:jc w:val="both"/>
      </w:pPr>
      <w:r w:rsidRPr="007662DE">
        <w:t xml:space="preserve">Un alt aspect important </w:t>
      </w:r>
      <w:proofErr w:type="spellStart"/>
      <w:r w:rsidRPr="007662DE">
        <w:t>este</w:t>
      </w:r>
      <w:proofErr w:type="spellEnd"/>
      <w:r w:rsidRPr="007662DE">
        <w:t xml:space="preserve"> </w:t>
      </w:r>
      <w:proofErr w:type="spellStart"/>
      <w:r w:rsidRPr="007662DE">
        <w:t>modul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care sunt </w:t>
      </w:r>
      <w:proofErr w:type="spellStart"/>
      <w:r w:rsidRPr="007662DE">
        <w:t>tratate</w:t>
      </w:r>
      <w:proofErr w:type="spellEnd"/>
      <w:r w:rsidRPr="007662DE">
        <w:t xml:space="preserve"> </w:t>
      </w:r>
      <w:proofErr w:type="spellStart"/>
      <w:r w:rsidRPr="007662DE">
        <w:t>plățile</w:t>
      </w:r>
      <w:proofErr w:type="spellEnd"/>
      <w:r w:rsidRPr="007662DE">
        <w:t xml:space="preserve"> cu </w:t>
      </w:r>
      <w:proofErr w:type="spellStart"/>
      <w:r w:rsidRPr="007662DE">
        <w:t>cardul</w:t>
      </w:r>
      <w:proofErr w:type="spellEnd"/>
      <w:r w:rsidRPr="007662DE">
        <w:t xml:space="preserve">.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comerciale</w:t>
      </w:r>
      <w:proofErr w:type="spellEnd"/>
      <w:r w:rsidRPr="007662DE">
        <w:t xml:space="preserve">, </w:t>
      </w:r>
      <w:proofErr w:type="spellStart"/>
      <w:r w:rsidRPr="007662DE">
        <w:t>acestea</w:t>
      </w:r>
      <w:proofErr w:type="spellEnd"/>
      <w:r w:rsidRPr="007662DE">
        <w:t xml:space="preserve"> sunt </w:t>
      </w:r>
      <w:proofErr w:type="spellStart"/>
      <w:r w:rsidRPr="007662DE">
        <w:t>conectate</w:t>
      </w:r>
      <w:proofErr w:type="spellEnd"/>
      <w:r w:rsidRPr="007662DE">
        <w:t xml:space="preserve"> </w:t>
      </w:r>
      <w:r w:rsidR="00F4491A">
        <w:t>la</w:t>
      </w:r>
      <w:r w:rsidRPr="007662DE">
        <w:t xml:space="preserve"> </w:t>
      </w:r>
      <w:proofErr w:type="spellStart"/>
      <w:r w:rsidRPr="007662DE">
        <w:t>sisteme</w:t>
      </w:r>
      <w:proofErr w:type="spellEnd"/>
      <w:r w:rsidRPr="007662DE">
        <w:t xml:space="preserve"> </w:t>
      </w:r>
      <w:proofErr w:type="spellStart"/>
      <w:r w:rsidRPr="007662DE">
        <w:t>bancare</w:t>
      </w:r>
      <w:proofErr w:type="spellEnd"/>
      <w:r w:rsidRPr="007662DE">
        <w:t xml:space="preserve"> </w:t>
      </w:r>
      <w:proofErr w:type="spellStart"/>
      <w:r w:rsidRPr="007662DE">
        <w:t>operaționale</w:t>
      </w:r>
      <w:proofErr w:type="spellEnd"/>
      <w:r w:rsidRPr="007662DE">
        <w:t xml:space="preserve">.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cazul</w:t>
      </w:r>
      <w:proofErr w:type="spellEnd"/>
      <w:r w:rsidRPr="007662DE">
        <w:t xml:space="preserve"> </w:t>
      </w:r>
      <w:proofErr w:type="spellStart"/>
      <w:r w:rsidRPr="007662DE">
        <w:t>SwiftBank</w:t>
      </w:r>
      <w:proofErr w:type="spellEnd"/>
      <w:r w:rsidRPr="007662DE">
        <w:t xml:space="preserve">, </w:t>
      </w:r>
      <w:proofErr w:type="spellStart"/>
      <w:r w:rsidRPr="007662DE">
        <w:t>plățile</w:t>
      </w:r>
      <w:proofErr w:type="spellEnd"/>
      <w:r w:rsidRPr="007662DE">
        <w:t xml:space="preserve"> online </w:t>
      </w:r>
      <w:proofErr w:type="spellStart"/>
      <w:r w:rsidRPr="007662DE">
        <w:t>și</w:t>
      </w:r>
      <w:proofErr w:type="spellEnd"/>
      <w:r w:rsidRPr="007662DE">
        <w:t xml:space="preserve"> POS sunt </w:t>
      </w:r>
      <w:proofErr w:type="spellStart"/>
      <w:r w:rsidRPr="007662DE">
        <w:t>reprezentate</w:t>
      </w:r>
      <w:proofErr w:type="spellEnd"/>
      <w:r w:rsidRPr="007662DE">
        <w:t xml:space="preserve"> </w:t>
      </w:r>
      <w:proofErr w:type="spellStart"/>
      <w:r w:rsidRPr="007662DE">
        <w:t>printr</w:t>
      </w:r>
      <w:proofErr w:type="spellEnd"/>
      <w:r w:rsidRPr="007662DE">
        <w:t xml:space="preserve">-un simulator, </w:t>
      </w:r>
      <w:proofErr w:type="spellStart"/>
      <w:r w:rsidRPr="007662DE">
        <w:t>ceea</w:t>
      </w:r>
      <w:proofErr w:type="spellEnd"/>
      <w:r w:rsidRPr="007662DE">
        <w:t xml:space="preserve"> </w:t>
      </w:r>
      <w:proofErr w:type="spellStart"/>
      <w:r w:rsidRPr="007662DE">
        <w:t>ce</w:t>
      </w:r>
      <w:proofErr w:type="spellEnd"/>
      <w:r w:rsidRPr="007662DE">
        <w:t xml:space="preserve"> </w:t>
      </w:r>
      <w:proofErr w:type="spellStart"/>
      <w:r w:rsidRPr="007662DE">
        <w:t>permite</w:t>
      </w:r>
      <w:proofErr w:type="spellEnd"/>
      <w:r w:rsidRPr="007662DE">
        <w:t xml:space="preserve"> </w:t>
      </w:r>
      <w:proofErr w:type="spellStart"/>
      <w:r w:rsidRPr="007662DE">
        <w:t>urmărirea</w:t>
      </w:r>
      <w:proofErr w:type="spellEnd"/>
      <w:r w:rsidRPr="007662DE">
        <w:t xml:space="preserve"> </w:t>
      </w:r>
      <w:proofErr w:type="spellStart"/>
      <w:r w:rsidRPr="007662DE">
        <w:t>fluxului</w:t>
      </w:r>
      <w:proofErr w:type="spellEnd"/>
      <w:r w:rsidRPr="007662DE">
        <w:t xml:space="preserve"> de </w:t>
      </w:r>
      <w:proofErr w:type="spellStart"/>
      <w:r w:rsidRPr="007662DE">
        <w:t>confirmare</w:t>
      </w:r>
      <w:proofErr w:type="spellEnd"/>
      <w:r w:rsidRPr="007662DE">
        <w:t xml:space="preserve">, </w:t>
      </w:r>
      <w:proofErr w:type="spellStart"/>
      <w:r w:rsidRPr="007662DE">
        <w:t>autorizare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înregistrare</w:t>
      </w:r>
      <w:proofErr w:type="spellEnd"/>
      <w:r w:rsidRPr="007662DE">
        <w:t xml:space="preserve"> a </w:t>
      </w:r>
      <w:proofErr w:type="spellStart"/>
      <w:r w:rsidRPr="007662DE">
        <w:t>tranzacției</w:t>
      </w:r>
      <w:proofErr w:type="spellEnd"/>
      <w:r w:rsidRPr="007662DE">
        <w:t xml:space="preserve"> </w:t>
      </w:r>
      <w:proofErr w:type="spellStart"/>
      <w:r w:rsidRPr="007662DE">
        <w:t>fără</w:t>
      </w:r>
      <w:proofErr w:type="spellEnd"/>
      <w:r w:rsidRPr="007662DE">
        <w:t xml:space="preserve"> </w:t>
      </w:r>
      <w:proofErr w:type="spellStart"/>
      <w:r w:rsidRPr="007662DE">
        <w:t>integrarea</w:t>
      </w:r>
      <w:proofErr w:type="spellEnd"/>
      <w:r w:rsidRPr="007662DE">
        <w:t xml:space="preserve"> cu o </w:t>
      </w:r>
      <w:proofErr w:type="spellStart"/>
      <w:r w:rsidRPr="007662DE">
        <w:t>infrastructură</w:t>
      </w:r>
      <w:proofErr w:type="spellEnd"/>
      <w:r w:rsidRPr="007662DE">
        <w:t xml:space="preserve"> </w:t>
      </w:r>
      <w:proofErr w:type="spellStart"/>
      <w:r w:rsidRPr="007662DE">
        <w:t>financiară</w:t>
      </w:r>
      <w:proofErr w:type="spellEnd"/>
      <w:r w:rsidRPr="007662DE">
        <w:t xml:space="preserve"> </w:t>
      </w:r>
      <w:proofErr w:type="spellStart"/>
      <w:r w:rsidRPr="007662DE">
        <w:t>reală</w:t>
      </w:r>
      <w:proofErr w:type="spellEnd"/>
      <w:r w:rsidRPr="007662DE">
        <w:t xml:space="preserve">. </w:t>
      </w:r>
    </w:p>
    <w:p w14:paraId="194068BF" w14:textId="2C010EC7" w:rsidR="00F4491A" w:rsidRPr="00430B48" w:rsidRDefault="00F4491A" w:rsidP="00661E34">
      <w:pPr>
        <w:tabs>
          <w:tab w:val="left" w:pos="1795"/>
        </w:tabs>
        <w:spacing w:line="288" w:lineRule="auto"/>
        <w:ind w:firstLine="680"/>
        <w:jc w:val="both"/>
        <w:rPr>
          <w:lang w:val="ro-RO"/>
        </w:rPr>
      </w:pPr>
      <w:r w:rsidRPr="00F4491A">
        <w:t xml:space="preserve">Prin </w:t>
      </w:r>
      <w:proofErr w:type="spellStart"/>
      <w:r w:rsidRPr="00F4491A">
        <w:t>urmare</w:t>
      </w:r>
      <w:proofErr w:type="spellEnd"/>
      <w:r w:rsidRPr="00F4491A">
        <w:t xml:space="preserve">, </w:t>
      </w:r>
      <w:proofErr w:type="spellStart"/>
      <w:r w:rsidRPr="00F4491A">
        <w:t>comparația</w:t>
      </w:r>
      <w:proofErr w:type="spellEnd"/>
      <w:r w:rsidRPr="00F4491A">
        <w:t xml:space="preserve"> </w:t>
      </w:r>
      <w:proofErr w:type="spellStart"/>
      <w:r w:rsidRPr="00F4491A">
        <w:t>evidențiază</w:t>
      </w:r>
      <w:proofErr w:type="spellEnd"/>
      <w:r w:rsidRPr="00F4491A">
        <w:t xml:space="preserve"> </w:t>
      </w:r>
      <w:proofErr w:type="spellStart"/>
      <w:r w:rsidRPr="00F4491A">
        <w:t>atât</w:t>
      </w:r>
      <w:proofErr w:type="spellEnd"/>
      <w:r w:rsidRPr="00F4491A">
        <w:t xml:space="preserve"> </w:t>
      </w:r>
      <w:proofErr w:type="spellStart"/>
      <w:r w:rsidRPr="00F4491A">
        <w:t>asemănările</w:t>
      </w:r>
      <w:proofErr w:type="spellEnd"/>
      <w:r w:rsidRPr="00F4491A">
        <w:t xml:space="preserve">, </w:t>
      </w:r>
      <w:proofErr w:type="spellStart"/>
      <w:r w:rsidRPr="00F4491A">
        <w:t>cât</w:t>
      </w:r>
      <w:proofErr w:type="spellEnd"/>
      <w:r w:rsidRPr="00F4491A">
        <w:t xml:space="preserve"> </w:t>
      </w:r>
      <w:proofErr w:type="spellStart"/>
      <w:r w:rsidRPr="00F4491A">
        <w:t>și</w:t>
      </w:r>
      <w:proofErr w:type="spellEnd"/>
      <w:r w:rsidRPr="00F4491A">
        <w:t xml:space="preserve"> </w:t>
      </w:r>
      <w:proofErr w:type="spellStart"/>
      <w:r w:rsidRPr="00F4491A">
        <w:t>limitele</w:t>
      </w:r>
      <w:proofErr w:type="spellEnd"/>
      <w:r w:rsidRPr="00F4491A">
        <w:t xml:space="preserve"> </w:t>
      </w:r>
      <w:proofErr w:type="spellStart"/>
      <w:r w:rsidRPr="00F4491A">
        <w:t>aplicației</w:t>
      </w:r>
      <w:proofErr w:type="spellEnd"/>
      <w:r w:rsidRPr="00F4491A">
        <w:t xml:space="preserve"> </w:t>
      </w:r>
      <w:proofErr w:type="spellStart"/>
      <w:r w:rsidRPr="00F4491A">
        <w:t>SwiftBank</w:t>
      </w:r>
      <w:proofErr w:type="spellEnd"/>
      <w:r w:rsidRPr="00F4491A">
        <w:t xml:space="preserve">. </w:t>
      </w:r>
      <w:proofErr w:type="spellStart"/>
      <w:r w:rsidRPr="00F4491A">
        <w:t>Proiectul</w:t>
      </w:r>
      <w:proofErr w:type="spellEnd"/>
      <w:r w:rsidRPr="00F4491A">
        <w:t xml:space="preserve"> reproduce o </w:t>
      </w:r>
      <w:proofErr w:type="spellStart"/>
      <w:r w:rsidRPr="00F4491A">
        <w:t>serie</w:t>
      </w:r>
      <w:proofErr w:type="spellEnd"/>
      <w:r w:rsidRPr="00F4491A">
        <w:t xml:space="preserve"> de </w:t>
      </w:r>
      <w:proofErr w:type="spellStart"/>
      <w:r w:rsidRPr="00F4491A">
        <w:t>activități</w:t>
      </w:r>
      <w:proofErr w:type="spellEnd"/>
      <w:r w:rsidRPr="00F4491A">
        <w:t xml:space="preserve"> </w:t>
      </w:r>
      <w:proofErr w:type="spellStart"/>
      <w:r w:rsidRPr="00F4491A">
        <w:t>importante</w:t>
      </w:r>
      <w:proofErr w:type="spellEnd"/>
      <w:r w:rsidRPr="00F4491A">
        <w:t xml:space="preserve"> </w:t>
      </w:r>
      <w:proofErr w:type="spellStart"/>
      <w:r w:rsidRPr="00F4491A">
        <w:t>pentru</w:t>
      </w:r>
      <w:proofErr w:type="spellEnd"/>
      <w:r w:rsidRPr="00F4491A">
        <w:t xml:space="preserve"> </w:t>
      </w:r>
      <w:proofErr w:type="spellStart"/>
      <w:r w:rsidRPr="00F4491A">
        <w:t>domeniul</w:t>
      </w:r>
      <w:proofErr w:type="spellEnd"/>
      <w:r w:rsidRPr="00F4491A">
        <w:t xml:space="preserve"> e-banking, </w:t>
      </w:r>
      <w:proofErr w:type="spellStart"/>
      <w:r w:rsidRPr="00F4491A">
        <w:t>dar</w:t>
      </w:r>
      <w:proofErr w:type="spellEnd"/>
      <w:r w:rsidRPr="00F4491A">
        <w:t xml:space="preserve"> </w:t>
      </w:r>
      <w:proofErr w:type="spellStart"/>
      <w:r w:rsidRPr="00F4491A">
        <w:t>rămâne</w:t>
      </w:r>
      <w:proofErr w:type="spellEnd"/>
      <w:r w:rsidRPr="00F4491A">
        <w:t xml:space="preserve"> o </w:t>
      </w:r>
      <w:proofErr w:type="spellStart"/>
      <w:r w:rsidRPr="00F4491A">
        <w:t>aplicație</w:t>
      </w:r>
      <w:proofErr w:type="spellEnd"/>
      <w:r>
        <w:t xml:space="preserve"> </w:t>
      </w:r>
      <w:r w:rsidRPr="00F4491A">
        <w:t xml:space="preserve">cu </w:t>
      </w:r>
      <w:proofErr w:type="spellStart"/>
      <w:r w:rsidRPr="00F4491A">
        <w:t>funcționalități</w:t>
      </w:r>
      <w:proofErr w:type="spellEnd"/>
      <w:r w:rsidRPr="00F4491A">
        <w:t xml:space="preserve"> </w:t>
      </w:r>
      <w:r>
        <w:t xml:space="preserve">de </w:t>
      </w:r>
      <w:proofErr w:type="spellStart"/>
      <w:r>
        <w:t>bază</w:t>
      </w:r>
      <w:proofErr w:type="spellEnd"/>
      <w:r w:rsidRPr="00F4491A">
        <w:t xml:space="preserve">. </w:t>
      </w:r>
      <w:proofErr w:type="spellStart"/>
      <w:r w:rsidRPr="00F4491A">
        <w:t>Valoarea</w:t>
      </w:r>
      <w:proofErr w:type="spellEnd"/>
      <w:r w:rsidRPr="00F4491A">
        <w:t xml:space="preserve"> </w:t>
      </w:r>
      <w:proofErr w:type="spellStart"/>
      <w:r w:rsidRPr="00F4491A">
        <w:t>sa</w:t>
      </w:r>
      <w:proofErr w:type="spellEnd"/>
      <w:r w:rsidRPr="00F4491A">
        <w:t xml:space="preserve"> </w:t>
      </w:r>
      <w:proofErr w:type="spellStart"/>
      <w:r w:rsidRPr="00F4491A">
        <w:t>constă</w:t>
      </w:r>
      <w:proofErr w:type="spellEnd"/>
      <w:r w:rsidRPr="00F4491A">
        <w:t xml:space="preserve"> </w:t>
      </w:r>
      <w:proofErr w:type="spellStart"/>
      <w:r w:rsidRPr="00F4491A">
        <w:t>în</w:t>
      </w:r>
      <w:proofErr w:type="spellEnd"/>
      <w:r w:rsidRPr="00F4491A">
        <w:t xml:space="preserve"> </w:t>
      </w:r>
      <w:proofErr w:type="spellStart"/>
      <w:r w:rsidRPr="00F4491A">
        <w:t>faptul</w:t>
      </w:r>
      <w:proofErr w:type="spellEnd"/>
      <w:r w:rsidRPr="00F4491A">
        <w:t xml:space="preserve"> </w:t>
      </w:r>
      <w:proofErr w:type="spellStart"/>
      <w:r w:rsidRPr="00F4491A">
        <w:t>că</w:t>
      </w:r>
      <w:proofErr w:type="spellEnd"/>
      <w:r w:rsidRPr="00F4491A">
        <w:t xml:space="preserve"> </w:t>
      </w:r>
      <w:proofErr w:type="spellStart"/>
      <w:r w:rsidRPr="00F4491A">
        <w:t>permite</w:t>
      </w:r>
      <w:proofErr w:type="spellEnd"/>
      <w:r w:rsidRPr="00F4491A">
        <w:t xml:space="preserve"> </w:t>
      </w:r>
      <w:proofErr w:type="spellStart"/>
      <w:r w:rsidRPr="00F4491A">
        <w:t>înțelegerea</w:t>
      </w:r>
      <w:proofErr w:type="spellEnd"/>
      <w:r w:rsidRPr="00F4491A">
        <w:t xml:space="preserve"> </w:t>
      </w:r>
      <w:proofErr w:type="spellStart"/>
      <w:r w:rsidRPr="00F4491A">
        <w:t>legăturii</w:t>
      </w:r>
      <w:proofErr w:type="spellEnd"/>
      <w:r w:rsidRPr="00F4491A">
        <w:t xml:space="preserve"> </w:t>
      </w:r>
      <w:proofErr w:type="spellStart"/>
      <w:r w:rsidRPr="00F4491A">
        <w:t>dintre</w:t>
      </w:r>
      <w:proofErr w:type="spellEnd"/>
      <w:r w:rsidRPr="00F4491A">
        <w:t xml:space="preserve"> </w:t>
      </w:r>
      <w:proofErr w:type="spellStart"/>
      <w:r w:rsidRPr="00F4491A">
        <w:t>interfața</w:t>
      </w:r>
      <w:proofErr w:type="spellEnd"/>
      <w:r w:rsidRPr="00F4491A">
        <w:t xml:space="preserve"> </w:t>
      </w:r>
      <w:proofErr w:type="spellStart"/>
      <w:r w:rsidRPr="00F4491A">
        <w:t>mobilă</w:t>
      </w:r>
      <w:proofErr w:type="spellEnd"/>
      <w:r w:rsidRPr="00F4491A">
        <w:t xml:space="preserve">, </w:t>
      </w:r>
      <w:proofErr w:type="spellStart"/>
      <w:r w:rsidRPr="00F4491A">
        <w:t>autentificare</w:t>
      </w:r>
      <w:proofErr w:type="spellEnd"/>
      <w:r w:rsidRPr="00F4491A">
        <w:t xml:space="preserve">, </w:t>
      </w:r>
      <w:proofErr w:type="spellStart"/>
      <w:r w:rsidRPr="00F4491A">
        <w:t>operațiuni</w:t>
      </w:r>
      <w:proofErr w:type="spellEnd"/>
      <w:r w:rsidRPr="00F4491A">
        <w:t xml:space="preserve"> </w:t>
      </w:r>
      <w:proofErr w:type="spellStart"/>
      <w:r w:rsidRPr="00F4491A">
        <w:t>financiare</w:t>
      </w:r>
      <w:proofErr w:type="spellEnd"/>
      <w:r w:rsidRPr="00F4491A">
        <w:t xml:space="preserve">, backend, </w:t>
      </w:r>
      <w:proofErr w:type="spellStart"/>
      <w:r w:rsidRPr="00F4491A">
        <w:t>bază</w:t>
      </w:r>
      <w:proofErr w:type="spellEnd"/>
      <w:r w:rsidRPr="00F4491A">
        <w:t xml:space="preserve"> de date, </w:t>
      </w:r>
      <w:proofErr w:type="spellStart"/>
      <w:r w:rsidRPr="00F4491A">
        <w:t>notificări</w:t>
      </w:r>
      <w:proofErr w:type="spellEnd"/>
      <w:r w:rsidRPr="00F4491A">
        <w:t xml:space="preserve"> </w:t>
      </w:r>
      <w:proofErr w:type="spellStart"/>
      <w:r w:rsidRPr="00F4491A">
        <w:t>și</w:t>
      </w:r>
      <w:proofErr w:type="spellEnd"/>
      <w:r w:rsidRPr="00F4491A">
        <w:t xml:space="preserve"> </w:t>
      </w:r>
      <w:proofErr w:type="spellStart"/>
      <w:r w:rsidRPr="00F4491A">
        <w:t>tranzacții</w:t>
      </w:r>
      <w:proofErr w:type="spellEnd"/>
      <w:r w:rsidRPr="00F4491A">
        <w:t>.</w:t>
      </w:r>
    </w:p>
    <w:p w14:paraId="1E735ECB" w14:textId="77777777" w:rsidR="00F16FFB" w:rsidRDefault="00EE29F1" w:rsidP="00B0445C">
      <w:pPr>
        <w:tabs>
          <w:tab w:val="left" w:pos="1795"/>
        </w:tabs>
        <w:spacing w:line="288" w:lineRule="auto"/>
        <w:jc w:val="both"/>
      </w:pPr>
      <w:r w:rsidRPr="00EE29F1">
        <w:rPr>
          <w:noProof/>
        </w:rPr>
        <mc:AlternateContent>
          <mc:Choice Requires="wps">
            <w:drawing>
              <wp:inline distT="0" distB="0" distL="0" distR="0" wp14:anchorId="1DEB5ECE" wp14:editId="191BE672">
                <wp:extent cx="304800" cy="304800"/>
                <wp:effectExtent l="0" t="0" r="0" b="0"/>
                <wp:docPr id="729484290" name="Rectangle 4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B2B12" id="Rectangle 4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086058" w14:textId="77777777" w:rsidR="00B0445C" w:rsidRDefault="00B0445C" w:rsidP="00B0445C">
      <w:pPr>
        <w:tabs>
          <w:tab w:val="left" w:pos="1795"/>
        </w:tabs>
        <w:spacing w:line="288" w:lineRule="auto"/>
        <w:ind w:firstLine="680"/>
        <w:jc w:val="both"/>
      </w:pPr>
      <w:r w:rsidRPr="00B0445C">
        <w:rPr>
          <w:noProof/>
        </w:rPr>
        <mc:AlternateContent>
          <mc:Choice Requires="wps">
            <w:drawing>
              <wp:inline distT="0" distB="0" distL="0" distR="0" wp14:anchorId="74CB372C" wp14:editId="55AC82FA">
                <wp:extent cx="308610" cy="308610"/>
                <wp:effectExtent l="0" t="0" r="0" b="0"/>
                <wp:docPr id="1666127702" name="Rectangle 6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2743F" id="Rectangle 6" o:spid="_x0000_s1026" alt="Generated image 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B64FE91" w14:textId="77777777" w:rsidR="00465BA5" w:rsidRDefault="00EE29F1" w:rsidP="00661E34">
      <w:pPr>
        <w:tabs>
          <w:tab w:val="left" w:pos="1795"/>
        </w:tabs>
        <w:spacing w:line="288" w:lineRule="auto"/>
        <w:ind w:firstLine="680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6F80DAF" wp14:editId="25D1EA81">
                <wp:extent cx="304800" cy="304800"/>
                <wp:effectExtent l="0" t="0" r="0" b="0"/>
                <wp:docPr id="1253657767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E30EC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86B80D" w14:textId="77777777" w:rsidR="007F152C" w:rsidRDefault="007F152C" w:rsidP="00661E34">
      <w:pPr>
        <w:tabs>
          <w:tab w:val="left" w:pos="1795"/>
        </w:tabs>
        <w:spacing w:line="288" w:lineRule="auto"/>
        <w:ind w:firstLine="680"/>
        <w:jc w:val="both"/>
      </w:pPr>
    </w:p>
    <w:p w14:paraId="274F871E" w14:textId="77777777" w:rsidR="007F152C" w:rsidRDefault="007F152C" w:rsidP="00EE29F1">
      <w:pPr>
        <w:tabs>
          <w:tab w:val="left" w:pos="1795"/>
        </w:tabs>
        <w:spacing w:line="288" w:lineRule="auto"/>
        <w:jc w:val="both"/>
      </w:pPr>
    </w:p>
    <w:p w14:paraId="30FF4CD0" w14:textId="77777777" w:rsidR="00E43A29" w:rsidRDefault="00E43A29" w:rsidP="00EE29F1">
      <w:pPr>
        <w:tabs>
          <w:tab w:val="left" w:pos="1795"/>
        </w:tabs>
        <w:spacing w:line="288" w:lineRule="auto"/>
        <w:jc w:val="both"/>
      </w:pPr>
    </w:p>
    <w:p w14:paraId="4D3282E8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5D4D2BA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70A4F83E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3D45817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4441DAF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433864F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7B46656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659AF99" w14:textId="00AA325E" w:rsidR="00DA7B1F" w:rsidRDefault="00DA7B1F" w:rsidP="00DA7B1F">
      <w:pPr>
        <w:pStyle w:val="Heading1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 xml:space="preserve">CAPITOLUL 2. </w:t>
      </w:r>
      <w:r w:rsidR="00BD74B3">
        <w:rPr>
          <w:rFonts w:ascii="Times New Roman" w:eastAsia="Times New Roman" w:hAnsi="Times New Roman"/>
        </w:rPr>
        <w:t xml:space="preserve">ANALIZA ȘI PROIECTAREA SISTEMULUI INORMAȚIONAL SWIFTBANK </w:t>
      </w:r>
    </w:p>
    <w:p w14:paraId="69BF6198" w14:textId="77777777" w:rsidR="00BD74B3" w:rsidRDefault="00BD74B3" w:rsidP="00BD74B3"/>
    <w:p w14:paraId="2E2A569F" w14:textId="1B3AB7AE" w:rsidR="00BD74B3" w:rsidRPr="009A78D4" w:rsidRDefault="004964CE" w:rsidP="004964CE">
      <w:pPr>
        <w:pStyle w:val="Heading2"/>
        <w:spacing w:before="240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t xml:space="preserve">2.1. </w:t>
      </w:r>
      <w:proofErr w:type="spellStart"/>
      <w:r w:rsidR="00BD74B3" w:rsidRPr="009A78D4">
        <w:rPr>
          <w:rFonts w:ascii="Times New Roman" w:hAnsi="Times New Roman" w:cs="Times New Roman"/>
        </w:rPr>
        <w:t>Specificarea</w:t>
      </w:r>
      <w:proofErr w:type="spellEnd"/>
      <w:r w:rsidR="00BD74B3" w:rsidRPr="009A78D4">
        <w:rPr>
          <w:rFonts w:ascii="Times New Roman" w:hAnsi="Times New Roman" w:cs="Times New Roman"/>
        </w:rPr>
        <w:t xml:space="preserve"> </w:t>
      </w:r>
      <w:proofErr w:type="spellStart"/>
      <w:r w:rsidR="00BD74B3" w:rsidRPr="009A78D4">
        <w:rPr>
          <w:rFonts w:ascii="Times New Roman" w:hAnsi="Times New Roman" w:cs="Times New Roman"/>
        </w:rPr>
        <w:t>cerințelor</w:t>
      </w:r>
      <w:proofErr w:type="spellEnd"/>
      <w:r w:rsidR="00BD74B3" w:rsidRPr="009A78D4">
        <w:rPr>
          <w:rFonts w:ascii="Times New Roman" w:hAnsi="Times New Roman" w:cs="Times New Roman"/>
        </w:rPr>
        <w:t xml:space="preserve"> </w:t>
      </w:r>
      <w:proofErr w:type="spellStart"/>
      <w:r w:rsidR="00BD74B3" w:rsidRPr="009A78D4">
        <w:rPr>
          <w:rFonts w:ascii="Times New Roman" w:hAnsi="Times New Roman" w:cs="Times New Roman"/>
        </w:rPr>
        <w:t>sistemului</w:t>
      </w:r>
      <w:proofErr w:type="spellEnd"/>
      <w:r w:rsidR="00BD74B3" w:rsidRPr="009A78D4">
        <w:rPr>
          <w:rFonts w:ascii="Times New Roman" w:hAnsi="Times New Roman" w:cs="Times New Roman"/>
        </w:rPr>
        <w:t xml:space="preserve"> informatic </w:t>
      </w:r>
    </w:p>
    <w:p w14:paraId="6BAD8653" w14:textId="24D467CD" w:rsidR="00BD74B3" w:rsidRDefault="00BD74B3" w:rsidP="00E51839">
      <w:pPr>
        <w:spacing w:line="288" w:lineRule="auto"/>
        <w:ind w:firstLine="709"/>
        <w:jc w:val="both"/>
      </w:pPr>
      <w:proofErr w:type="spellStart"/>
      <w:r w:rsidRPr="00BD74B3">
        <w:t>Pornind</w:t>
      </w:r>
      <w:proofErr w:type="spellEnd"/>
      <w:r w:rsidRPr="00BD74B3">
        <w:t xml:space="preserve"> de la </w:t>
      </w:r>
      <w:proofErr w:type="spellStart"/>
      <w:r w:rsidRPr="00BD74B3">
        <w:t>activitățile</w:t>
      </w:r>
      <w:proofErr w:type="spellEnd"/>
      <w:r w:rsidRPr="00BD74B3">
        <w:t xml:space="preserve"> </w:t>
      </w:r>
      <w:proofErr w:type="spellStart"/>
      <w:r w:rsidRPr="00BD74B3">
        <w:t>bancare</w:t>
      </w:r>
      <w:proofErr w:type="spellEnd"/>
      <w:r w:rsidRPr="00BD74B3">
        <w:t xml:space="preserve"> </w:t>
      </w:r>
      <w:proofErr w:type="spellStart"/>
      <w:r w:rsidRPr="00BD74B3">
        <w:t>analizate</w:t>
      </w:r>
      <w:proofErr w:type="spellEnd"/>
      <w:r w:rsidRPr="00BD74B3">
        <w:t xml:space="preserve"> </w:t>
      </w:r>
      <w:proofErr w:type="spellStart"/>
      <w:r w:rsidRPr="00BD74B3">
        <w:t>în</w:t>
      </w:r>
      <w:proofErr w:type="spellEnd"/>
      <w:r w:rsidRPr="00BD74B3">
        <w:t xml:space="preserve"> </w:t>
      </w:r>
      <w:proofErr w:type="spellStart"/>
      <w:r w:rsidRPr="00BD74B3">
        <w:t>capitolul</w:t>
      </w:r>
      <w:proofErr w:type="spellEnd"/>
      <w:r w:rsidRPr="00BD74B3">
        <w:t xml:space="preserve"> anterior,</w:t>
      </w:r>
      <w:r w:rsidR="00E51839">
        <w:t xml:space="preserve"> </w:t>
      </w:r>
      <w:proofErr w:type="spellStart"/>
      <w:r w:rsidRPr="00BD74B3">
        <w:t>aplicația</w:t>
      </w:r>
      <w:proofErr w:type="spellEnd"/>
      <w:r w:rsidRPr="00BD74B3">
        <w:t xml:space="preserve"> </w:t>
      </w:r>
      <w:proofErr w:type="spellStart"/>
      <w:r w:rsidRPr="00BD74B3">
        <w:t>SwiftBank</w:t>
      </w:r>
      <w:proofErr w:type="spellEnd"/>
      <w:r w:rsidRPr="00BD74B3">
        <w:t xml:space="preserve"> </w:t>
      </w:r>
      <w:proofErr w:type="spellStart"/>
      <w:r w:rsidRPr="00BD74B3">
        <w:t>trebuie</w:t>
      </w:r>
      <w:proofErr w:type="spellEnd"/>
      <w:r w:rsidRPr="00BD74B3">
        <w:t xml:space="preserve"> </w:t>
      </w:r>
      <w:proofErr w:type="spellStart"/>
      <w:r w:rsidRPr="00BD74B3">
        <w:t>să</w:t>
      </w:r>
      <w:proofErr w:type="spellEnd"/>
      <w:r w:rsidRPr="00BD74B3">
        <w:t xml:space="preserve"> </w:t>
      </w:r>
      <w:proofErr w:type="spellStart"/>
      <w:r w:rsidRPr="00BD74B3">
        <w:t>permită</w:t>
      </w:r>
      <w:proofErr w:type="spellEnd"/>
      <w:r w:rsidRPr="00BD74B3">
        <w:t xml:space="preserve"> </w:t>
      </w:r>
      <w:proofErr w:type="spellStart"/>
      <w:r w:rsidRPr="00BD74B3">
        <w:t>utilizatorului</w:t>
      </w:r>
      <w:proofErr w:type="spellEnd"/>
      <w:r w:rsidRPr="00BD74B3">
        <w:t xml:space="preserve"> </w:t>
      </w:r>
      <w:proofErr w:type="spellStart"/>
      <w:r w:rsidRPr="00BD74B3">
        <w:t>accesul</w:t>
      </w:r>
      <w:proofErr w:type="spellEnd"/>
      <w:r w:rsidRPr="00BD74B3">
        <w:t xml:space="preserve"> la </w:t>
      </w:r>
      <w:proofErr w:type="gramStart"/>
      <w:r w:rsidRPr="00BD74B3">
        <w:t>un set</w:t>
      </w:r>
      <w:proofErr w:type="gramEnd"/>
      <w:r w:rsidRPr="00BD74B3">
        <w:t xml:space="preserve"> de </w:t>
      </w:r>
      <w:proofErr w:type="spellStart"/>
      <w:r w:rsidRPr="00BD74B3">
        <w:t>operațiuni</w:t>
      </w:r>
      <w:proofErr w:type="spellEnd"/>
      <w:r w:rsidRPr="00BD74B3">
        <w:t xml:space="preserve"> </w:t>
      </w:r>
      <w:proofErr w:type="spellStart"/>
      <w:r w:rsidRPr="00BD74B3">
        <w:t>financiare</w:t>
      </w:r>
      <w:proofErr w:type="spellEnd"/>
      <w:r w:rsidRPr="00BD74B3">
        <w:t xml:space="preserve"> </w:t>
      </w:r>
      <w:proofErr w:type="spellStart"/>
      <w:r w:rsidRPr="00BD74B3">
        <w:t>uzuale</w:t>
      </w:r>
      <w:proofErr w:type="spellEnd"/>
      <w:r w:rsidRPr="00BD74B3">
        <w:t xml:space="preserve">, </w:t>
      </w:r>
      <w:proofErr w:type="spellStart"/>
      <w:r w:rsidRPr="00BD74B3">
        <w:t>într</w:t>
      </w:r>
      <w:proofErr w:type="spellEnd"/>
      <w:r w:rsidRPr="00BD74B3">
        <w:t xml:space="preserve">-o </w:t>
      </w:r>
      <w:proofErr w:type="spellStart"/>
      <w:r w:rsidRPr="00BD74B3">
        <w:t>formă</w:t>
      </w:r>
      <w:proofErr w:type="spellEnd"/>
      <w:r w:rsidRPr="00BD74B3">
        <w:t xml:space="preserve"> </w:t>
      </w:r>
      <w:proofErr w:type="spellStart"/>
      <w:r w:rsidRPr="00BD74B3">
        <w:t>organizată</w:t>
      </w:r>
      <w:proofErr w:type="spellEnd"/>
      <w:r w:rsidRPr="00BD74B3">
        <w:t xml:space="preserve"> </w:t>
      </w:r>
      <w:proofErr w:type="spellStart"/>
      <w:r w:rsidRPr="00BD74B3">
        <w:t>și</w:t>
      </w:r>
      <w:proofErr w:type="spellEnd"/>
      <w:r w:rsidRPr="00BD74B3">
        <w:t xml:space="preserve"> </w:t>
      </w:r>
      <w:proofErr w:type="spellStart"/>
      <w:r w:rsidRPr="00BD74B3">
        <w:t>ușor</w:t>
      </w:r>
      <w:proofErr w:type="spellEnd"/>
      <w:r w:rsidRPr="00BD74B3">
        <w:t xml:space="preserve"> de </w:t>
      </w:r>
      <w:proofErr w:type="spellStart"/>
      <w:r w:rsidRPr="00BD74B3">
        <w:t>urmărit</w:t>
      </w:r>
      <w:proofErr w:type="spellEnd"/>
      <w:r w:rsidRPr="00BD74B3">
        <w:t xml:space="preserve">. </w:t>
      </w:r>
      <w:proofErr w:type="spellStart"/>
      <w:r w:rsidRPr="00BD74B3">
        <w:t>Sistemul</w:t>
      </w:r>
      <w:proofErr w:type="spellEnd"/>
      <w:r w:rsidRPr="00BD74B3">
        <w:t xml:space="preserve"> nu </w:t>
      </w:r>
      <w:proofErr w:type="spellStart"/>
      <w:r w:rsidRPr="00BD74B3">
        <w:t>urmărește</w:t>
      </w:r>
      <w:proofErr w:type="spellEnd"/>
      <w:r w:rsidRPr="00BD74B3">
        <w:t xml:space="preserve"> </w:t>
      </w:r>
      <w:proofErr w:type="spellStart"/>
      <w:r w:rsidRPr="00BD74B3">
        <w:t>reproducerea</w:t>
      </w:r>
      <w:proofErr w:type="spellEnd"/>
      <w:r w:rsidRPr="00BD74B3">
        <w:t xml:space="preserve"> </w:t>
      </w:r>
      <w:proofErr w:type="spellStart"/>
      <w:r w:rsidRPr="00BD74B3">
        <w:t>completă</w:t>
      </w:r>
      <w:proofErr w:type="spellEnd"/>
      <w:r w:rsidRPr="00BD74B3">
        <w:t xml:space="preserve"> a </w:t>
      </w:r>
      <w:proofErr w:type="spellStart"/>
      <w:r w:rsidRPr="00BD74B3">
        <w:t>unei</w:t>
      </w:r>
      <w:proofErr w:type="spellEnd"/>
      <w:r w:rsidRPr="00BD74B3">
        <w:t xml:space="preserve"> </w:t>
      </w:r>
      <w:proofErr w:type="spellStart"/>
      <w:r w:rsidRPr="00BD74B3">
        <w:t>infrastructuri</w:t>
      </w:r>
      <w:proofErr w:type="spellEnd"/>
      <w:r w:rsidRPr="00BD74B3">
        <w:t xml:space="preserve"> </w:t>
      </w:r>
      <w:proofErr w:type="spellStart"/>
      <w:r w:rsidRPr="00BD74B3">
        <w:t>bancare</w:t>
      </w:r>
      <w:proofErr w:type="spellEnd"/>
      <w:r w:rsidRPr="00BD74B3">
        <w:t xml:space="preserve"> </w:t>
      </w:r>
      <w:proofErr w:type="spellStart"/>
      <w:r w:rsidRPr="00BD74B3">
        <w:t>reale</w:t>
      </w:r>
      <w:proofErr w:type="spellEnd"/>
      <w:r w:rsidRPr="00BD74B3">
        <w:t xml:space="preserve">, ci </w:t>
      </w:r>
      <w:proofErr w:type="spellStart"/>
      <w:r w:rsidRPr="00BD74B3">
        <w:t>modelarea</w:t>
      </w:r>
      <w:proofErr w:type="spellEnd"/>
      <w:r w:rsidRPr="00BD74B3">
        <w:t xml:space="preserve"> </w:t>
      </w:r>
      <w:proofErr w:type="spellStart"/>
      <w:r w:rsidRPr="00BD74B3">
        <w:t>principalelor</w:t>
      </w:r>
      <w:proofErr w:type="spellEnd"/>
      <w:r w:rsidRPr="00BD74B3">
        <w:t xml:space="preserve"> </w:t>
      </w:r>
      <w:proofErr w:type="spellStart"/>
      <w:r w:rsidRPr="00BD74B3">
        <w:t>fluxuri</w:t>
      </w:r>
      <w:proofErr w:type="spellEnd"/>
      <w:r w:rsidRPr="00BD74B3">
        <w:t xml:space="preserve"> </w:t>
      </w:r>
      <w:proofErr w:type="spellStart"/>
      <w:r w:rsidRPr="00BD74B3">
        <w:t>întâlnite</w:t>
      </w:r>
      <w:proofErr w:type="spellEnd"/>
      <w:r w:rsidRPr="00BD74B3">
        <w:t xml:space="preserve"> </w:t>
      </w:r>
      <w:proofErr w:type="spellStart"/>
      <w:r w:rsidRPr="00BD74B3">
        <w:t>într</w:t>
      </w:r>
      <w:proofErr w:type="spellEnd"/>
      <w:r w:rsidRPr="00BD74B3">
        <w:t xml:space="preserve">-o </w:t>
      </w:r>
      <w:proofErr w:type="spellStart"/>
      <w:r w:rsidRPr="00BD74B3">
        <w:t>aplicație</w:t>
      </w:r>
      <w:proofErr w:type="spellEnd"/>
      <w:r w:rsidRPr="00BD74B3">
        <w:t xml:space="preserve"> </w:t>
      </w:r>
      <w:r>
        <w:t>de mobile banking</w:t>
      </w:r>
      <w:r w:rsidR="00E51839">
        <w:t xml:space="preserve">. </w:t>
      </w:r>
    </w:p>
    <w:p w14:paraId="04235CE0" w14:textId="13FD62F3" w:rsidR="00E51839" w:rsidRDefault="00E51839" w:rsidP="00E51839">
      <w:pPr>
        <w:spacing w:line="288" w:lineRule="auto"/>
        <w:ind w:firstLine="709"/>
        <w:jc w:val="both"/>
      </w:pPr>
      <w:r w:rsidRPr="00E51839">
        <w:t xml:space="preserve">La </w:t>
      </w:r>
      <w:proofErr w:type="spellStart"/>
      <w:r w:rsidRPr="00E51839">
        <w:t>nivel</w:t>
      </w:r>
      <w:proofErr w:type="spellEnd"/>
      <w:r w:rsidRPr="00E51839">
        <w:t xml:space="preserve"> </w:t>
      </w:r>
      <w:proofErr w:type="spellStart"/>
      <w:r w:rsidRPr="00E51839">
        <w:t>funcțional</w:t>
      </w:r>
      <w:proofErr w:type="spellEnd"/>
      <w:r w:rsidRPr="00E51839">
        <w:t xml:space="preserve">, </w:t>
      </w:r>
      <w:proofErr w:type="spellStart"/>
      <w:r w:rsidRPr="00E51839">
        <w:t>aplicația</w:t>
      </w:r>
      <w:proofErr w:type="spellEnd"/>
      <w:r w:rsidRPr="00E51839">
        <w:t xml:space="preserve"> </w:t>
      </w:r>
      <w:proofErr w:type="spellStart"/>
      <w:r w:rsidRPr="00E51839">
        <w:t>urmărește</w:t>
      </w:r>
      <w:proofErr w:type="spellEnd"/>
      <w:r w:rsidRPr="00E51839">
        <w:t xml:space="preserve"> </w:t>
      </w:r>
      <w:proofErr w:type="spellStart"/>
      <w:r w:rsidRPr="00E51839">
        <w:t>trei</w:t>
      </w:r>
      <w:proofErr w:type="spellEnd"/>
      <w:r w:rsidRPr="00E51839">
        <w:t xml:space="preserve"> </w:t>
      </w:r>
      <w:proofErr w:type="spellStart"/>
      <w:r w:rsidRPr="00E51839">
        <w:t>direcții</w:t>
      </w:r>
      <w:proofErr w:type="spellEnd"/>
      <w:r w:rsidRPr="00E51839">
        <w:t xml:space="preserve"> </w:t>
      </w:r>
      <w:proofErr w:type="spellStart"/>
      <w:r w:rsidRPr="00E51839">
        <w:t>principale</w:t>
      </w:r>
      <w:proofErr w:type="spellEnd"/>
      <w:r w:rsidRPr="00E51839">
        <w:t>:</w:t>
      </w:r>
      <w:r>
        <w:t xml:space="preserve">  </w:t>
      </w:r>
    </w:p>
    <w:p w14:paraId="3AD56EC9" w14:textId="268433F4" w:rsidR="00E51839" w:rsidRDefault="00E51839" w:rsidP="00E51839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asigurarea</w:t>
      </w:r>
      <w:proofErr w:type="spellEnd"/>
      <w:r w:rsidRPr="00E51839">
        <w:t xml:space="preserve"> </w:t>
      </w:r>
      <w:proofErr w:type="spellStart"/>
      <w:r w:rsidRPr="00E51839">
        <w:t>accesului</w:t>
      </w:r>
      <w:proofErr w:type="spellEnd"/>
      <w:r w:rsidRPr="00E51839">
        <w:t xml:space="preserve"> </w:t>
      </w:r>
      <w:proofErr w:type="spellStart"/>
      <w:r w:rsidRPr="00E51839">
        <w:t>securizat</w:t>
      </w:r>
      <w:proofErr w:type="spellEnd"/>
      <w:r w:rsidRPr="00E51839">
        <w:t xml:space="preserve"> </w:t>
      </w:r>
      <w:proofErr w:type="spellStart"/>
      <w:r w:rsidRPr="00E51839">
        <w:t>și</w:t>
      </w:r>
      <w:proofErr w:type="spellEnd"/>
      <w:r w:rsidRPr="00E51839">
        <w:t xml:space="preserve"> </w:t>
      </w:r>
      <w:proofErr w:type="spellStart"/>
      <w:r w:rsidR="00123E0B">
        <w:t>gestionarea</w:t>
      </w:r>
      <w:proofErr w:type="spellEnd"/>
      <w:r w:rsidR="00123E0B">
        <w:t xml:space="preserve"> </w:t>
      </w:r>
      <w:proofErr w:type="spellStart"/>
      <w:r w:rsidR="00123E0B">
        <w:t>identi</w:t>
      </w:r>
      <w:r w:rsidR="007753B6">
        <w:t>t</w:t>
      </w:r>
      <w:proofErr w:type="spellEnd"/>
      <w:r w:rsidR="00123E0B">
        <w:rPr>
          <w:lang w:val="ro-RO"/>
        </w:rPr>
        <w:t xml:space="preserve">ății </w:t>
      </w:r>
      <w:proofErr w:type="spellStart"/>
      <w:r w:rsidRPr="00E51839">
        <w:t>utilizatorului</w:t>
      </w:r>
      <w:proofErr w:type="spellEnd"/>
      <w:r w:rsidRPr="00E51839">
        <w:t>;</w:t>
      </w:r>
    </w:p>
    <w:p w14:paraId="2907EBF0" w14:textId="7C6F877F" w:rsidR="00E51839" w:rsidRDefault="00E51839" w:rsidP="00E51839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informatizarea</w:t>
      </w:r>
      <w:proofErr w:type="spellEnd"/>
      <w:r w:rsidRPr="00E51839">
        <w:t xml:space="preserve"> </w:t>
      </w:r>
      <w:proofErr w:type="spellStart"/>
      <w:r w:rsidRPr="00E51839">
        <w:t>operațiunilor</w:t>
      </w:r>
      <w:proofErr w:type="spellEnd"/>
      <w:r w:rsidRPr="00E51839">
        <w:t xml:space="preserve"> </w:t>
      </w:r>
      <w:proofErr w:type="spellStart"/>
      <w:r w:rsidRPr="00E51839">
        <w:t>bancare</w:t>
      </w:r>
      <w:proofErr w:type="spellEnd"/>
      <w:r w:rsidRPr="00E51839">
        <w:t xml:space="preserve"> </w:t>
      </w:r>
      <w:proofErr w:type="spellStart"/>
      <w:r w:rsidRPr="00E51839">
        <w:t>uzuale</w:t>
      </w:r>
      <w:proofErr w:type="spellEnd"/>
      <w:r w:rsidRPr="00E51839">
        <w:t>;</w:t>
      </w:r>
    </w:p>
    <w:p w14:paraId="4EA00714" w14:textId="671963FB" w:rsidR="00123E0B" w:rsidRDefault="00E51839" w:rsidP="00123E0B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urmărirea</w:t>
      </w:r>
      <w:proofErr w:type="spellEnd"/>
      <w:r w:rsidRPr="00E51839">
        <w:t xml:space="preserve"> </w:t>
      </w:r>
      <w:proofErr w:type="spellStart"/>
      <w:r w:rsidRPr="00E51839">
        <w:t>activității</w:t>
      </w:r>
      <w:proofErr w:type="spellEnd"/>
      <w:r w:rsidRPr="00E51839">
        <w:t xml:space="preserve"> </w:t>
      </w:r>
      <w:proofErr w:type="spellStart"/>
      <w:r w:rsidRPr="00E51839">
        <w:t>financiare</w:t>
      </w:r>
      <w:proofErr w:type="spellEnd"/>
      <w:r w:rsidRPr="00E51839">
        <w:t xml:space="preserve"> </w:t>
      </w:r>
      <w:proofErr w:type="spellStart"/>
      <w:r w:rsidRPr="00E51839">
        <w:t>și</w:t>
      </w:r>
      <w:proofErr w:type="spellEnd"/>
      <w:r w:rsidRPr="00E51839">
        <w:t xml:space="preserve"> </w:t>
      </w:r>
      <w:proofErr w:type="spellStart"/>
      <w:r w:rsidRPr="00E51839">
        <w:t>informarea</w:t>
      </w:r>
      <w:proofErr w:type="spellEnd"/>
      <w:r w:rsidRPr="00E51839">
        <w:t xml:space="preserve"> </w:t>
      </w:r>
      <w:proofErr w:type="spellStart"/>
      <w:r>
        <w:t>clientului</w:t>
      </w:r>
      <w:proofErr w:type="spellEnd"/>
      <w:r>
        <w:t>;</w:t>
      </w:r>
      <w:r w:rsidR="00123E0B">
        <w:t xml:space="preserve">   </w:t>
      </w:r>
    </w:p>
    <w:p w14:paraId="0AF84C7D" w14:textId="77777777" w:rsidR="00123E0B" w:rsidRDefault="00123E0B" w:rsidP="00123E0B">
      <w:pPr>
        <w:pStyle w:val="ListParagraph"/>
        <w:spacing w:line="288" w:lineRule="auto"/>
        <w:ind w:left="1080"/>
        <w:jc w:val="both"/>
      </w:pPr>
    </w:p>
    <w:p w14:paraId="76838FA9" w14:textId="7ED36EE1" w:rsidR="00727D08" w:rsidRDefault="00123E0B" w:rsidP="00FF241F">
      <w:pPr>
        <w:pStyle w:val="ListParagraph"/>
        <w:spacing w:line="288" w:lineRule="auto"/>
        <w:ind w:left="0" w:firstLine="709"/>
        <w:jc w:val="both"/>
      </w:pPr>
      <w:r w:rsidRPr="00123E0B">
        <w:t xml:space="preserve">Prima </w:t>
      </w:r>
      <w:proofErr w:type="spellStart"/>
      <w:r w:rsidRPr="00123E0B">
        <w:t>direcție</w:t>
      </w:r>
      <w:proofErr w:type="spellEnd"/>
      <w:r w:rsidRPr="00123E0B">
        <w:t xml:space="preserve"> se </w:t>
      </w:r>
      <w:proofErr w:type="spellStart"/>
      <w:r w:rsidRPr="00123E0B">
        <w:t>referă</w:t>
      </w:r>
      <w:proofErr w:type="spellEnd"/>
      <w:r w:rsidRPr="00123E0B">
        <w:t xml:space="preserve"> la </w:t>
      </w:r>
      <w:proofErr w:type="spellStart"/>
      <w:r w:rsidRPr="00123E0B">
        <w:t>controlul</w:t>
      </w:r>
      <w:proofErr w:type="spellEnd"/>
      <w:r w:rsidRPr="00123E0B">
        <w:t xml:space="preserve"> </w:t>
      </w:r>
      <w:proofErr w:type="spellStart"/>
      <w:r w:rsidRPr="00123E0B">
        <w:t>accesului</w:t>
      </w:r>
      <w:proofErr w:type="spellEnd"/>
      <w:r w:rsidRPr="00123E0B">
        <w:t xml:space="preserve"> </w:t>
      </w:r>
      <w:proofErr w:type="spellStart"/>
      <w:r w:rsidRPr="00123E0B">
        <w:t>în</w:t>
      </w:r>
      <w:proofErr w:type="spellEnd"/>
      <w:r w:rsidRPr="00123E0B">
        <w:t xml:space="preserve"> </w:t>
      </w:r>
      <w:proofErr w:type="spellStart"/>
      <w:r w:rsidRPr="00123E0B">
        <w:t>aplicație</w:t>
      </w:r>
      <w:proofErr w:type="spellEnd"/>
      <w:r w:rsidRPr="00123E0B">
        <w:t xml:space="preserve"> </w:t>
      </w:r>
      <w:proofErr w:type="spellStart"/>
      <w:r w:rsidRPr="00123E0B">
        <w:t>și</w:t>
      </w:r>
      <w:proofErr w:type="spellEnd"/>
      <w:r w:rsidRPr="00123E0B">
        <w:t xml:space="preserve"> la </w:t>
      </w:r>
      <w:proofErr w:type="spellStart"/>
      <w:r w:rsidRPr="00123E0B">
        <w:t>administrarea</w:t>
      </w:r>
      <w:proofErr w:type="spellEnd"/>
      <w:r w:rsidRPr="00123E0B">
        <w:t xml:space="preserve"> </w:t>
      </w:r>
      <w:proofErr w:type="spellStart"/>
      <w:r w:rsidRPr="00123E0B">
        <w:t>informațiilor</w:t>
      </w:r>
      <w:proofErr w:type="spellEnd"/>
      <w:r w:rsidRPr="00123E0B">
        <w:t xml:space="preserve"> </w:t>
      </w:r>
      <w:proofErr w:type="spellStart"/>
      <w:r w:rsidRPr="00123E0B">
        <w:t>asociate</w:t>
      </w:r>
      <w:proofErr w:type="spellEnd"/>
      <w:r w:rsidRPr="00123E0B">
        <w:t xml:space="preserve"> </w:t>
      </w:r>
      <w:proofErr w:type="spellStart"/>
      <w:r w:rsidRPr="00123E0B">
        <w:t>profilului</w:t>
      </w:r>
      <w:proofErr w:type="spellEnd"/>
      <w:r w:rsidRPr="00123E0B">
        <w:t xml:space="preserve"> </w:t>
      </w:r>
      <w:proofErr w:type="spellStart"/>
      <w:r w:rsidRPr="00123E0B">
        <w:t>utilizatorului</w:t>
      </w:r>
      <w:proofErr w:type="spellEnd"/>
      <w:r w:rsidRPr="00123E0B">
        <w:t xml:space="preserve">. </w:t>
      </w:r>
      <w:proofErr w:type="spellStart"/>
      <w:r w:rsidRPr="00123E0B">
        <w:t>Deoarece</w:t>
      </w:r>
      <w:proofErr w:type="spellEnd"/>
      <w:r w:rsidRPr="00123E0B">
        <w:t xml:space="preserve"> </w:t>
      </w:r>
      <w:proofErr w:type="spellStart"/>
      <w:r w:rsidRPr="00123E0B">
        <w:t>SwiftBank</w:t>
      </w:r>
      <w:proofErr w:type="spellEnd"/>
      <w:r w:rsidRPr="00123E0B">
        <w:t xml:space="preserve"> </w:t>
      </w:r>
      <w:proofErr w:type="spellStart"/>
      <w:r w:rsidRPr="00123E0B">
        <w:t>gestionează</w:t>
      </w:r>
      <w:proofErr w:type="spellEnd"/>
      <w:r w:rsidRPr="00123E0B">
        <w:t xml:space="preserve"> </w:t>
      </w:r>
      <w:r>
        <w:t>date</w:t>
      </w:r>
      <w:r w:rsidRPr="00123E0B">
        <w:t xml:space="preserve"> </w:t>
      </w:r>
      <w:proofErr w:type="spellStart"/>
      <w:r w:rsidRPr="00123E0B">
        <w:t>protejate</w:t>
      </w:r>
      <w:proofErr w:type="spellEnd"/>
      <w:r w:rsidRPr="00123E0B">
        <w:t xml:space="preserve"> </w:t>
      </w:r>
      <w:proofErr w:type="spellStart"/>
      <w:r w:rsidRPr="00123E0B">
        <w:t>și</w:t>
      </w:r>
      <w:proofErr w:type="spellEnd"/>
      <w:r w:rsidRPr="00123E0B">
        <w:t xml:space="preserve"> </w:t>
      </w:r>
      <w:proofErr w:type="spellStart"/>
      <w:r w:rsidRPr="00123E0B">
        <w:t>operațiuni</w:t>
      </w:r>
      <w:proofErr w:type="spellEnd"/>
      <w:r w:rsidRPr="00123E0B">
        <w:t xml:space="preserve"> </w:t>
      </w:r>
      <w:proofErr w:type="spellStart"/>
      <w:r>
        <w:t>ce</w:t>
      </w:r>
      <w:proofErr w:type="spellEnd"/>
      <w:r>
        <w:t xml:space="preserve"> pot </w:t>
      </w:r>
      <w:proofErr w:type="spellStart"/>
      <w:r>
        <w:t>modifica</w:t>
      </w:r>
      <w:proofErr w:type="spellEnd"/>
      <w:r w:rsidRPr="00123E0B">
        <w:t xml:space="preserve"> </w:t>
      </w:r>
      <w:proofErr w:type="spellStart"/>
      <w:r w:rsidRPr="00123E0B">
        <w:t>solduril</w:t>
      </w:r>
      <w:r>
        <w:t>e</w:t>
      </w:r>
      <w:proofErr w:type="spellEnd"/>
      <w:r>
        <w:t xml:space="preserve"> </w:t>
      </w:r>
      <w:proofErr w:type="spellStart"/>
      <w:r>
        <w:t>clientului</w:t>
      </w:r>
      <w:proofErr w:type="spellEnd"/>
      <w:r w:rsidRPr="00123E0B">
        <w:t xml:space="preserve">, </w:t>
      </w:r>
      <w:proofErr w:type="spellStart"/>
      <w:r w:rsidRPr="00123E0B">
        <w:t>accesul</w:t>
      </w:r>
      <w:proofErr w:type="spellEnd"/>
      <w:r w:rsidRPr="00123E0B">
        <w:t xml:space="preserve"> la </w:t>
      </w:r>
      <w:proofErr w:type="spellStart"/>
      <w:r w:rsidRPr="00123E0B">
        <w:t>funcționalitățile</w:t>
      </w:r>
      <w:proofErr w:type="spellEnd"/>
      <w:r w:rsidRPr="00123E0B">
        <w:t xml:space="preserve"> </w:t>
      </w:r>
      <w:proofErr w:type="spellStart"/>
      <w:r w:rsidRPr="00123E0B">
        <w:t>principale</w:t>
      </w:r>
      <w:proofErr w:type="spellEnd"/>
      <w:r w:rsidRPr="00123E0B">
        <w:t xml:space="preserve"> </w:t>
      </w:r>
      <w:proofErr w:type="spellStart"/>
      <w:r w:rsidRPr="00123E0B">
        <w:t>trebuie</w:t>
      </w:r>
      <w:proofErr w:type="spellEnd"/>
      <w:r w:rsidRPr="00123E0B">
        <w:t xml:space="preserve"> </w:t>
      </w:r>
      <w:proofErr w:type="spellStart"/>
      <w:r w:rsidRPr="00123E0B">
        <w:t>condiționat</w:t>
      </w:r>
      <w:proofErr w:type="spellEnd"/>
      <w:r w:rsidRPr="00123E0B">
        <w:t xml:space="preserve"> de </w:t>
      </w:r>
      <w:proofErr w:type="spellStart"/>
      <w:r w:rsidRPr="00123E0B">
        <w:t>autentificare</w:t>
      </w:r>
      <w:proofErr w:type="spellEnd"/>
      <w:r w:rsidRPr="00123E0B">
        <w:t xml:space="preserve">. </w:t>
      </w:r>
      <w:proofErr w:type="spellStart"/>
      <w:r w:rsidRPr="00123E0B">
        <w:t>În</w:t>
      </w:r>
      <w:proofErr w:type="spellEnd"/>
      <w:r w:rsidRPr="00123E0B">
        <w:t xml:space="preserve"> </w:t>
      </w:r>
      <w:proofErr w:type="spellStart"/>
      <w:r w:rsidRPr="00123E0B">
        <w:t>același</w:t>
      </w:r>
      <w:proofErr w:type="spellEnd"/>
      <w:r w:rsidRPr="00123E0B">
        <w:t xml:space="preserve"> </w:t>
      </w:r>
      <w:proofErr w:type="spellStart"/>
      <w:r w:rsidRPr="00123E0B">
        <w:t>timp</w:t>
      </w:r>
      <w:proofErr w:type="spellEnd"/>
      <w:r w:rsidRPr="00123E0B">
        <w:t xml:space="preserve">, </w:t>
      </w:r>
      <w:proofErr w:type="spellStart"/>
      <w:r w:rsidRPr="00123E0B">
        <w:t>utilizatorul</w:t>
      </w:r>
      <w:proofErr w:type="spellEnd"/>
      <w:r w:rsidRPr="00123E0B">
        <w:t xml:space="preserve"> </w:t>
      </w:r>
      <w:proofErr w:type="spellStart"/>
      <w:r w:rsidRPr="00123E0B">
        <w:t>trebuie</w:t>
      </w:r>
      <w:proofErr w:type="spellEnd"/>
      <w:r w:rsidRPr="00123E0B">
        <w:t xml:space="preserve"> </w:t>
      </w:r>
      <w:proofErr w:type="spellStart"/>
      <w:r w:rsidRPr="00123E0B">
        <w:t>să</w:t>
      </w:r>
      <w:proofErr w:type="spellEnd"/>
      <w:r w:rsidRPr="00123E0B">
        <w:t xml:space="preserve"> </w:t>
      </w:r>
      <w:proofErr w:type="spellStart"/>
      <w:r w:rsidR="00727D08">
        <w:t>poată</w:t>
      </w:r>
      <w:proofErr w:type="spellEnd"/>
      <w:r w:rsidR="00727D08">
        <w:t xml:space="preserve"> </w:t>
      </w:r>
      <w:proofErr w:type="spellStart"/>
      <w:r w:rsidR="00727D08">
        <w:t>configura</w:t>
      </w:r>
      <w:proofErr w:type="spellEnd"/>
      <w:r w:rsidR="00727D08">
        <w:t xml:space="preserve"> </w:t>
      </w:r>
      <w:proofErr w:type="spellStart"/>
      <w:r w:rsidR="00727D08">
        <w:t>diferite</w:t>
      </w:r>
      <w:proofErr w:type="spellEnd"/>
      <w:r w:rsidR="00727D08">
        <w:t xml:space="preserve"> </w:t>
      </w:r>
      <w:proofErr w:type="spellStart"/>
      <w:r w:rsidR="00727D08">
        <w:t>setări</w:t>
      </w:r>
      <w:proofErr w:type="spellEnd"/>
      <w:r w:rsidR="00727D08">
        <w:t xml:space="preserve"> de </w:t>
      </w:r>
      <w:proofErr w:type="spellStart"/>
      <w:r w:rsidR="00727D08">
        <w:t>personalizare</w:t>
      </w:r>
      <w:proofErr w:type="spellEnd"/>
      <w:r w:rsidRPr="00123E0B">
        <w:t xml:space="preserve">, </w:t>
      </w:r>
      <w:proofErr w:type="spellStart"/>
      <w:r w:rsidRPr="00123E0B">
        <w:t>astfel</w:t>
      </w:r>
      <w:proofErr w:type="spellEnd"/>
      <w:r w:rsidRPr="00123E0B">
        <w:t xml:space="preserve"> </w:t>
      </w:r>
      <w:proofErr w:type="spellStart"/>
      <w:r w:rsidRPr="00123E0B">
        <w:t>încât</w:t>
      </w:r>
      <w:proofErr w:type="spellEnd"/>
      <w:r w:rsidRPr="00123E0B">
        <w:t xml:space="preserve"> </w:t>
      </w:r>
      <w:proofErr w:type="spellStart"/>
      <w:r w:rsidRPr="00123E0B">
        <w:t>aplicația</w:t>
      </w:r>
      <w:proofErr w:type="spellEnd"/>
      <w:r w:rsidRPr="00123E0B">
        <w:t xml:space="preserve"> </w:t>
      </w:r>
      <w:proofErr w:type="spellStart"/>
      <w:r w:rsidRPr="00123E0B">
        <w:t>să</w:t>
      </w:r>
      <w:proofErr w:type="spellEnd"/>
      <w:r w:rsidRPr="00123E0B">
        <w:t xml:space="preserve"> </w:t>
      </w:r>
      <w:r w:rsidR="00727D08">
        <w:t>fie</w:t>
      </w:r>
      <w:r w:rsidRPr="00123E0B">
        <w:t xml:space="preserve"> </w:t>
      </w:r>
      <w:proofErr w:type="spellStart"/>
      <w:r w:rsidRPr="00123E0B">
        <w:t>adaptată</w:t>
      </w:r>
      <w:proofErr w:type="spellEnd"/>
      <w:r w:rsidRPr="00123E0B">
        <w:t xml:space="preserve"> </w:t>
      </w:r>
      <w:proofErr w:type="spellStart"/>
      <w:r w:rsidRPr="00123E0B">
        <w:t>preferințelor</w:t>
      </w:r>
      <w:proofErr w:type="spellEnd"/>
      <w:r w:rsidRPr="00123E0B">
        <w:t xml:space="preserve"> sale de </w:t>
      </w:r>
      <w:proofErr w:type="spellStart"/>
      <w:r w:rsidRPr="00123E0B">
        <w:t>utilizare</w:t>
      </w:r>
      <w:proofErr w:type="spellEnd"/>
      <w:r w:rsidRPr="00123E0B">
        <w:t>.</w:t>
      </w:r>
      <w:r w:rsidR="00727D08">
        <w:t xml:space="preserve"> </w:t>
      </w:r>
      <w:proofErr w:type="spellStart"/>
      <w:r w:rsidR="00727D08" w:rsidRPr="00727D08">
        <w:t>În</w:t>
      </w:r>
      <w:proofErr w:type="spellEnd"/>
      <w:r w:rsidR="00727D08" w:rsidRPr="00727D08">
        <w:t xml:space="preserve"> </w:t>
      </w:r>
      <w:proofErr w:type="spellStart"/>
      <w:r w:rsidR="00727D08" w:rsidRPr="00727D08">
        <w:t>acest</w:t>
      </w:r>
      <w:proofErr w:type="spellEnd"/>
      <w:r w:rsidR="00727D08" w:rsidRPr="00727D08">
        <w:t xml:space="preserve"> </w:t>
      </w:r>
      <w:proofErr w:type="spellStart"/>
      <w:r w:rsidR="00727D08" w:rsidRPr="00727D08">
        <w:t>sens</w:t>
      </w:r>
      <w:proofErr w:type="spellEnd"/>
      <w:r w:rsidR="00727D08" w:rsidRPr="00727D08">
        <w:t xml:space="preserve">, </w:t>
      </w:r>
      <w:proofErr w:type="spellStart"/>
      <w:r w:rsidR="00727D08" w:rsidRPr="00727D08">
        <w:t>aplicația</w:t>
      </w:r>
      <w:proofErr w:type="spellEnd"/>
      <w:r w:rsidR="00727D08" w:rsidRPr="00727D08">
        <w:t xml:space="preserve"> </w:t>
      </w:r>
      <w:proofErr w:type="spellStart"/>
      <w:r w:rsidR="00727D08" w:rsidRPr="00727D08">
        <w:t>trebuie</w:t>
      </w:r>
      <w:proofErr w:type="spellEnd"/>
      <w:r w:rsidR="00727D08" w:rsidRPr="00727D08">
        <w:t xml:space="preserve"> </w:t>
      </w:r>
      <w:proofErr w:type="spellStart"/>
      <w:r w:rsidR="00727D08" w:rsidRPr="00727D08">
        <w:t>să</w:t>
      </w:r>
      <w:proofErr w:type="spellEnd"/>
      <w:r w:rsidR="00727D08" w:rsidRPr="00727D08">
        <w:t xml:space="preserve"> </w:t>
      </w:r>
      <w:proofErr w:type="spellStart"/>
      <w:r w:rsidR="00727D08" w:rsidRPr="00727D08">
        <w:t>per</w:t>
      </w:r>
      <w:r w:rsidR="00A11C45">
        <w:t>mită</w:t>
      </w:r>
      <w:proofErr w:type="spellEnd"/>
      <w:r w:rsidR="00727D08" w:rsidRPr="00727D08">
        <w:t>:</w:t>
      </w:r>
      <w:r w:rsidR="00727D08">
        <w:t xml:space="preserve">  </w:t>
      </w:r>
    </w:p>
    <w:p w14:paraId="1D8BCC6A" w14:textId="77777777" w:rsidR="00727D08" w:rsidRDefault="00727D08" w:rsidP="00727D08">
      <w:pPr>
        <w:pStyle w:val="ListParagraph"/>
        <w:spacing w:line="288" w:lineRule="auto"/>
        <w:ind w:left="0"/>
        <w:jc w:val="both"/>
      </w:pPr>
    </w:p>
    <w:p w14:paraId="0ACD330B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autentificarea</w:t>
      </w:r>
      <w:proofErr w:type="spellEnd"/>
      <w:r w:rsidRPr="00727D08">
        <w:t xml:space="preserve"> </w:t>
      </w:r>
      <w:proofErr w:type="spellStart"/>
      <w:r w:rsidRPr="00727D08">
        <w:t>utilizatorului</w:t>
      </w:r>
      <w:proofErr w:type="spellEnd"/>
      <w:r w:rsidRPr="00727D08">
        <w:t xml:space="preserve"> </w:t>
      </w:r>
      <w:proofErr w:type="spellStart"/>
      <w:r w:rsidRPr="00727D08">
        <w:t>prin</w:t>
      </w:r>
      <w:proofErr w:type="spellEnd"/>
      <w:r w:rsidRPr="00727D08">
        <w:t xml:space="preserve"> PIN; </w:t>
      </w:r>
    </w:p>
    <w:p w14:paraId="7D2BDC92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autentificarea</w:t>
      </w:r>
      <w:proofErr w:type="spellEnd"/>
      <w:r w:rsidRPr="00727D08">
        <w:t xml:space="preserve"> </w:t>
      </w:r>
      <w:proofErr w:type="spellStart"/>
      <w:r w:rsidRPr="00727D08">
        <w:t>biometrică</w:t>
      </w:r>
      <w:proofErr w:type="spellEnd"/>
      <w:r w:rsidRPr="00727D08">
        <w:t xml:space="preserve">, </w:t>
      </w:r>
      <w:proofErr w:type="spellStart"/>
      <w:r w:rsidRPr="00727D08">
        <w:t>dacă</w:t>
      </w:r>
      <w:proofErr w:type="spellEnd"/>
      <w:r w:rsidRPr="00727D08">
        <w:t xml:space="preserve"> </w:t>
      </w:r>
      <w:proofErr w:type="spellStart"/>
      <w:r w:rsidRPr="00727D08">
        <w:t>aceasta</w:t>
      </w:r>
      <w:proofErr w:type="spellEnd"/>
      <w:r w:rsidRPr="00727D08">
        <w:t xml:space="preserve"> </w:t>
      </w:r>
      <w:proofErr w:type="spellStart"/>
      <w:r w:rsidRPr="00727D08">
        <w:t>este</w:t>
      </w:r>
      <w:proofErr w:type="spellEnd"/>
      <w:r w:rsidRPr="00727D08">
        <w:t xml:space="preserve"> </w:t>
      </w:r>
      <w:proofErr w:type="spellStart"/>
      <w:r w:rsidRPr="00727D08">
        <w:t>activată</w:t>
      </w:r>
      <w:proofErr w:type="spellEnd"/>
      <w:r w:rsidRPr="00727D08">
        <w:t xml:space="preserve">; </w:t>
      </w:r>
    </w:p>
    <w:p w14:paraId="16B9DA5B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recuperarea</w:t>
      </w:r>
      <w:proofErr w:type="spellEnd"/>
      <w:r w:rsidRPr="00727D08">
        <w:t xml:space="preserve"> </w:t>
      </w:r>
      <w:proofErr w:type="spellStart"/>
      <w:r w:rsidRPr="00727D08">
        <w:t>sau</w:t>
      </w:r>
      <w:proofErr w:type="spellEnd"/>
      <w:r w:rsidRPr="00727D08">
        <w:t xml:space="preserve"> </w:t>
      </w:r>
      <w:proofErr w:type="spellStart"/>
      <w:r w:rsidRPr="00727D08">
        <w:t>schimbarea</w:t>
      </w:r>
      <w:proofErr w:type="spellEnd"/>
      <w:r w:rsidRPr="00727D08">
        <w:t xml:space="preserve"> PIN-</w:t>
      </w:r>
      <w:proofErr w:type="spellStart"/>
      <w:r w:rsidRPr="00727D08">
        <w:t>ului</w:t>
      </w:r>
      <w:proofErr w:type="spellEnd"/>
      <w:r w:rsidRPr="00727D08">
        <w:t xml:space="preserve">; </w:t>
      </w:r>
    </w:p>
    <w:p w14:paraId="72FA9EB6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actualizarea</w:t>
      </w:r>
      <w:proofErr w:type="spellEnd"/>
      <w:r w:rsidRPr="00727D08">
        <w:t xml:space="preserve"> </w:t>
      </w:r>
      <w:proofErr w:type="spellStart"/>
      <w:r w:rsidRPr="00727D08">
        <w:t>datelor</w:t>
      </w:r>
      <w:proofErr w:type="spellEnd"/>
      <w:r w:rsidRPr="00727D08">
        <w:t xml:space="preserve"> de contact; </w:t>
      </w:r>
    </w:p>
    <w:p w14:paraId="13A79B2A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modificarea</w:t>
      </w:r>
      <w:proofErr w:type="spellEnd"/>
      <w:r w:rsidRPr="00727D08">
        <w:t xml:space="preserve"> </w:t>
      </w:r>
      <w:proofErr w:type="spellStart"/>
      <w:r w:rsidRPr="00727D08">
        <w:t>preferințelor</w:t>
      </w:r>
      <w:proofErr w:type="spellEnd"/>
      <w:r w:rsidRPr="00727D08">
        <w:t xml:space="preserve"> </w:t>
      </w:r>
      <w:proofErr w:type="spellStart"/>
      <w:r w:rsidRPr="00727D08">
        <w:t>privind</w:t>
      </w:r>
      <w:proofErr w:type="spellEnd"/>
      <w:r w:rsidRPr="00727D08">
        <w:t xml:space="preserve"> </w:t>
      </w:r>
      <w:proofErr w:type="spellStart"/>
      <w:r w:rsidRPr="00727D08">
        <w:t>metoda</w:t>
      </w:r>
      <w:proofErr w:type="spellEnd"/>
      <w:r w:rsidRPr="00727D08">
        <w:t xml:space="preserve"> de </w:t>
      </w:r>
      <w:proofErr w:type="spellStart"/>
      <w:r w:rsidRPr="00727D08">
        <w:t>autentificare</w:t>
      </w:r>
      <w:proofErr w:type="spellEnd"/>
      <w:r w:rsidRPr="00727D08">
        <w:t xml:space="preserve">; </w:t>
      </w:r>
    </w:p>
    <w:p w14:paraId="1FF8553B" w14:textId="0B92E143" w:rsid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activarea</w:t>
      </w:r>
      <w:proofErr w:type="spellEnd"/>
      <w:r w:rsidRPr="00727D08">
        <w:t xml:space="preserve"> </w:t>
      </w:r>
      <w:proofErr w:type="spellStart"/>
      <w:r w:rsidRPr="00727D08">
        <w:t>sau</w:t>
      </w:r>
      <w:proofErr w:type="spellEnd"/>
      <w:r w:rsidRPr="00727D08">
        <w:t xml:space="preserve"> </w:t>
      </w:r>
      <w:proofErr w:type="spellStart"/>
      <w:r w:rsidRPr="00727D08">
        <w:t>dezactivarea</w:t>
      </w:r>
      <w:proofErr w:type="spellEnd"/>
      <w:r w:rsidRPr="00727D08">
        <w:t xml:space="preserve"> </w:t>
      </w:r>
      <w:proofErr w:type="spellStart"/>
      <w:r w:rsidRPr="00727D08">
        <w:t>notificărilor</w:t>
      </w:r>
      <w:proofErr w:type="spellEnd"/>
      <w:r w:rsidRPr="00727D08">
        <w:t>.</w:t>
      </w:r>
      <w:r>
        <w:t xml:space="preserve"> </w:t>
      </w:r>
    </w:p>
    <w:p w14:paraId="06DEF013" w14:textId="140E8FAF" w:rsidR="00727D08" w:rsidRDefault="00727D08" w:rsidP="00FF241F">
      <w:pPr>
        <w:spacing w:line="288" w:lineRule="auto"/>
        <w:ind w:firstLine="709"/>
        <w:jc w:val="both"/>
      </w:pPr>
      <w:r w:rsidRPr="00727D08">
        <w:t xml:space="preserve">A </w:t>
      </w:r>
      <w:proofErr w:type="spellStart"/>
      <w:r w:rsidRPr="00727D08">
        <w:t>doua</w:t>
      </w:r>
      <w:proofErr w:type="spellEnd"/>
      <w:r w:rsidRPr="00727D08">
        <w:t xml:space="preserve"> </w:t>
      </w:r>
      <w:proofErr w:type="spellStart"/>
      <w:r w:rsidRPr="00727D08">
        <w:t>direcție</w:t>
      </w:r>
      <w:proofErr w:type="spellEnd"/>
      <w:r w:rsidRPr="00727D08">
        <w:t xml:space="preserve"> </w:t>
      </w:r>
      <w:proofErr w:type="spellStart"/>
      <w:r w:rsidRPr="00727D08">
        <w:t>vizează</w:t>
      </w:r>
      <w:proofErr w:type="spellEnd"/>
      <w:r w:rsidRPr="00727D08">
        <w:t xml:space="preserve"> </w:t>
      </w:r>
      <w:proofErr w:type="spellStart"/>
      <w:r>
        <w:t>digitalizarea</w:t>
      </w:r>
      <w:proofErr w:type="spellEnd"/>
      <w:r w:rsidRPr="00727D08">
        <w:t xml:space="preserve"> </w:t>
      </w:r>
      <w:proofErr w:type="spellStart"/>
      <w:r w:rsidRPr="00727D08">
        <w:t>funcționalitățil</w:t>
      </w:r>
      <w:r>
        <w:t>or</w:t>
      </w:r>
      <w:proofErr w:type="spellEnd"/>
      <w:r w:rsidRPr="00727D08">
        <w:t xml:space="preserve"> </w:t>
      </w:r>
      <w:proofErr w:type="spellStart"/>
      <w:r w:rsidRPr="00727D08">
        <w:t>bancare</w:t>
      </w:r>
      <w:proofErr w:type="spellEnd"/>
      <w:r w:rsidRPr="00727D08">
        <w:t xml:space="preserve"> </w:t>
      </w:r>
      <w:proofErr w:type="spellStart"/>
      <w:r w:rsidRPr="00727D08">
        <w:t>esențiale</w:t>
      </w:r>
      <w:proofErr w:type="spellEnd"/>
      <w:r w:rsidRPr="00727D08">
        <w:t xml:space="preserve">.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cadrul</w:t>
      </w:r>
      <w:proofErr w:type="spellEnd"/>
      <w:r w:rsidRPr="00727D08">
        <w:t xml:space="preserve"> </w:t>
      </w:r>
      <w:proofErr w:type="spellStart"/>
      <w:r w:rsidRPr="00727D08">
        <w:t>aplicației</w:t>
      </w:r>
      <w:proofErr w:type="spellEnd"/>
      <w:r w:rsidRPr="00727D08">
        <w:t xml:space="preserve"> </w:t>
      </w:r>
      <w:proofErr w:type="spellStart"/>
      <w:r w:rsidRPr="00727D08">
        <w:t>SwiftBank</w:t>
      </w:r>
      <w:proofErr w:type="spellEnd"/>
      <w:r w:rsidRPr="00727D08">
        <w:t xml:space="preserve">, </w:t>
      </w:r>
      <w:proofErr w:type="spellStart"/>
      <w:r w:rsidRPr="00727D08">
        <w:t>utilizatorul</w:t>
      </w:r>
      <w:proofErr w:type="spellEnd"/>
      <w:r w:rsidRPr="00727D08">
        <w:t xml:space="preserve"> </w:t>
      </w:r>
      <w:proofErr w:type="spellStart"/>
      <w:r w:rsidRPr="00727D08">
        <w:t>trebuie</w:t>
      </w:r>
      <w:proofErr w:type="spellEnd"/>
      <w:r w:rsidRPr="00727D08">
        <w:t xml:space="preserve"> </w:t>
      </w:r>
      <w:proofErr w:type="spellStart"/>
      <w:r w:rsidRPr="00727D08">
        <w:t>să</w:t>
      </w:r>
      <w:proofErr w:type="spellEnd"/>
      <w:r w:rsidRPr="00727D08">
        <w:t xml:space="preserve"> </w:t>
      </w:r>
      <w:proofErr w:type="spellStart"/>
      <w:r w:rsidRPr="00727D08">
        <w:t>poată</w:t>
      </w:r>
      <w:proofErr w:type="spellEnd"/>
      <w:r w:rsidRPr="00727D08">
        <w:t xml:space="preserve"> consulta rapid </w:t>
      </w:r>
      <w:proofErr w:type="spellStart"/>
      <w:r w:rsidRPr="00727D08">
        <w:t>resursele</w:t>
      </w:r>
      <w:proofErr w:type="spellEnd"/>
      <w:r w:rsidRPr="00727D08">
        <w:t xml:space="preserve"> </w:t>
      </w:r>
      <w:proofErr w:type="spellStart"/>
      <w:r w:rsidRPr="00727D08">
        <w:t>financiare</w:t>
      </w:r>
      <w:proofErr w:type="spellEnd"/>
      <w:r w:rsidRPr="00727D08">
        <w:t xml:space="preserve"> </w:t>
      </w:r>
      <w:proofErr w:type="spellStart"/>
      <w:r w:rsidRPr="00727D08">
        <w:t>disponibile</w:t>
      </w:r>
      <w:proofErr w:type="spellEnd"/>
      <w:r w:rsidRPr="00727D08">
        <w:t xml:space="preserve"> </w:t>
      </w:r>
      <w:proofErr w:type="spellStart"/>
      <w:r w:rsidRPr="00727D08">
        <w:t>și</w:t>
      </w:r>
      <w:proofErr w:type="spellEnd"/>
      <w:r w:rsidRPr="00727D08">
        <w:t xml:space="preserve"> </w:t>
      </w:r>
      <w:proofErr w:type="spellStart"/>
      <w:r w:rsidRPr="00727D08">
        <w:t>să</w:t>
      </w:r>
      <w:proofErr w:type="spellEnd"/>
      <w:r w:rsidRPr="00727D08">
        <w:t xml:space="preserve"> </w:t>
      </w:r>
      <w:proofErr w:type="spellStart"/>
      <w:r w:rsidRPr="00727D08">
        <w:t>efectueze</w:t>
      </w:r>
      <w:proofErr w:type="spellEnd"/>
      <w:r w:rsidRPr="00727D08">
        <w:t xml:space="preserve"> </w:t>
      </w:r>
      <w:proofErr w:type="spellStart"/>
      <w:r w:rsidRPr="00727D08">
        <w:t>operațiuni</w:t>
      </w:r>
      <w:proofErr w:type="spellEnd"/>
      <w:r w:rsidRPr="00727D08">
        <w:t xml:space="preserve"> care </w:t>
      </w:r>
      <w:proofErr w:type="spellStart"/>
      <w:r w:rsidRPr="00727D08">
        <w:t>modifică</w:t>
      </w:r>
      <w:proofErr w:type="spellEnd"/>
      <w:r w:rsidRPr="00727D08">
        <w:t xml:space="preserve"> </w:t>
      </w:r>
      <w:proofErr w:type="spellStart"/>
      <w:r w:rsidRPr="00727D08">
        <w:t>situația</w:t>
      </w:r>
      <w:proofErr w:type="spellEnd"/>
      <w:r w:rsidRPr="00727D08">
        <w:t xml:space="preserve"> </w:t>
      </w:r>
      <w:proofErr w:type="spellStart"/>
      <w:r w:rsidRPr="00727D08">
        <w:t>conturilor</w:t>
      </w:r>
      <w:proofErr w:type="spellEnd"/>
      <w:r w:rsidRPr="00727D08">
        <w:t xml:space="preserve"> sale. </w:t>
      </w:r>
      <w:proofErr w:type="spellStart"/>
      <w:r w:rsidRPr="00727D08">
        <w:t>Această</w:t>
      </w:r>
      <w:proofErr w:type="spellEnd"/>
      <w:r w:rsidRPr="00727D08">
        <w:t xml:space="preserve"> </w:t>
      </w:r>
      <w:proofErr w:type="spellStart"/>
      <w:r w:rsidRPr="00727D08">
        <w:t>zonă</w:t>
      </w:r>
      <w:proofErr w:type="spellEnd"/>
      <w:r w:rsidRPr="00727D08">
        <w:t xml:space="preserve"> </w:t>
      </w:r>
      <w:proofErr w:type="spellStart"/>
      <w:r w:rsidRPr="00727D08">
        <w:t>reprezintă</w:t>
      </w:r>
      <w:proofErr w:type="spellEnd"/>
      <w:r w:rsidRPr="00727D08">
        <w:t xml:space="preserve"> </w:t>
      </w:r>
      <w:proofErr w:type="spellStart"/>
      <w:r w:rsidRPr="00727D08">
        <w:t>partea</w:t>
      </w:r>
      <w:proofErr w:type="spellEnd"/>
      <w:r w:rsidRPr="00727D08">
        <w:t xml:space="preserve"> </w:t>
      </w:r>
      <w:proofErr w:type="spellStart"/>
      <w:r w:rsidRPr="00727D08">
        <w:t>centrală</w:t>
      </w:r>
      <w:proofErr w:type="spellEnd"/>
      <w:r w:rsidRPr="00727D08">
        <w:t xml:space="preserve"> </w:t>
      </w:r>
      <w:proofErr w:type="gramStart"/>
      <w:r w:rsidRPr="00727D08">
        <w:t>a</w:t>
      </w:r>
      <w:proofErr w:type="gramEnd"/>
      <w:r w:rsidRPr="00727D08">
        <w:t xml:space="preserve"> </w:t>
      </w:r>
      <w:proofErr w:type="spellStart"/>
      <w:r w:rsidRPr="00727D08">
        <w:t>aplicației</w:t>
      </w:r>
      <w:proofErr w:type="spellEnd"/>
      <w:r w:rsidRPr="00727D08">
        <w:t xml:space="preserve">, </w:t>
      </w:r>
      <w:proofErr w:type="spellStart"/>
      <w:r w:rsidRPr="00727D08">
        <w:t>deoarece</w:t>
      </w:r>
      <w:proofErr w:type="spellEnd"/>
      <w:r w:rsidRPr="00727D08">
        <w:t xml:space="preserve"> </w:t>
      </w:r>
      <w:proofErr w:type="spellStart"/>
      <w:r w:rsidRPr="00727D08">
        <w:t>pune</w:t>
      </w:r>
      <w:proofErr w:type="spellEnd"/>
      <w:r w:rsidRPr="00727D08">
        <w:t xml:space="preserve">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legătură</w:t>
      </w:r>
      <w:proofErr w:type="spellEnd"/>
      <w:r w:rsidR="00A11C45">
        <w:t xml:space="preserve"> </w:t>
      </w:r>
      <w:proofErr w:type="spellStart"/>
      <w:r w:rsidRPr="00727D08">
        <w:t>tranzacțiile</w:t>
      </w:r>
      <w:proofErr w:type="spellEnd"/>
      <w:r w:rsidRPr="00727D08">
        <w:t xml:space="preserve">, </w:t>
      </w:r>
      <w:proofErr w:type="spellStart"/>
      <w:r w:rsidRPr="00727D08">
        <w:t>beneficiarii</w:t>
      </w:r>
      <w:proofErr w:type="spellEnd"/>
      <w:r w:rsidRPr="00727D08">
        <w:t xml:space="preserve">, </w:t>
      </w:r>
      <w:proofErr w:type="spellStart"/>
      <w:r w:rsidRPr="00727D08">
        <w:t>furnizorii</w:t>
      </w:r>
      <w:proofErr w:type="spellEnd"/>
      <w:r>
        <w:t xml:space="preserve">, </w:t>
      </w:r>
      <w:proofErr w:type="spellStart"/>
      <w:r w:rsidRPr="00727D08">
        <w:t>cursurile</w:t>
      </w:r>
      <w:proofErr w:type="spellEnd"/>
      <w:r w:rsidRPr="00727D08">
        <w:t xml:space="preserve"> </w:t>
      </w:r>
      <w:proofErr w:type="spellStart"/>
      <w:r w:rsidRPr="00727D08">
        <w:t>valutare</w:t>
      </w:r>
      <w:proofErr w:type="spellEnd"/>
      <w:r w:rsidRPr="00727D08"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conturile</w:t>
      </w:r>
      <w:proofErr w:type="spellEnd"/>
      <w:r>
        <w:t xml:space="preserve"> </w:t>
      </w:r>
      <w:proofErr w:type="spellStart"/>
      <w:r w:rsidRPr="00727D08">
        <w:t>utilizate</w:t>
      </w:r>
      <w:proofErr w:type="spellEnd"/>
      <w:r w:rsidRPr="00727D08">
        <w:t xml:space="preserve">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procesarea</w:t>
      </w:r>
      <w:proofErr w:type="spellEnd"/>
      <w:r w:rsidRPr="00727D08">
        <w:t xml:space="preserve"> </w:t>
      </w:r>
      <w:proofErr w:type="spellStart"/>
      <w:r w:rsidRPr="00727D08">
        <w:t>operațiunilor</w:t>
      </w:r>
      <w:proofErr w:type="spellEnd"/>
      <w:r w:rsidRPr="00727D08">
        <w:t xml:space="preserve">. </w:t>
      </w:r>
      <w:proofErr w:type="spellStart"/>
      <w:r w:rsidR="00FF241F">
        <w:t>Astfel</w:t>
      </w:r>
      <w:proofErr w:type="spellEnd"/>
      <w:r w:rsidR="00FF241F">
        <w:t>,</w:t>
      </w:r>
      <w:r w:rsidR="0010694A">
        <w:t xml:space="preserve"> </w:t>
      </w:r>
      <w:proofErr w:type="spellStart"/>
      <w:r w:rsidR="0010694A">
        <w:t>vor</w:t>
      </w:r>
      <w:proofErr w:type="spellEnd"/>
      <w:r w:rsidR="0010694A">
        <w:t xml:space="preserve"> fi </w:t>
      </w:r>
      <w:proofErr w:type="spellStart"/>
      <w:r w:rsidR="0010694A">
        <w:t>prezente</w:t>
      </w:r>
      <w:proofErr w:type="spellEnd"/>
      <w:r w:rsidR="0010694A">
        <w:t xml:space="preserve"> </w:t>
      </w:r>
      <w:proofErr w:type="spellStart"/>
      <w:r w:rsidR="0010694A">
        <w:t>următoarele</w:t>
      </w:r>
      <w:proofErr w:type="spellEnd"/>
      <w:r w:rsidR="0010694A">
        <w:t xml:space="preserve"> </w:t>
      </w:r>
      <w:proofErr w:type="spellStart"/>
      <w:r w:rsidR="0010694A">
        <w:t>funcționalități</w:t>
      </w:r>
      <w:proofErr w:type="spellEnd"/>
      <w:r w:rsidR="007753B6">
        <w:t>:</w:t>
      </w:r>
    </w:p>
    <w:p w14:paraId="57C92632" w14:textId="6471BD97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vizualizarea</w:t>
      </w:r>
      <w:proofErr w:type="spellEnd"/>
      <w:r w:rsidRPr="00FF241F">
        <w:t xml:space="preserve"> </w:t>
      </w:r>
      <w:proofErr w:type="spellStart"/>
      <w:r w:rsidRPr="00FF241F">
        <w:t>conturilor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 </w:t>
      </w:r>
      <w:proofErr w:type="spellStart"/>
      <w:r w:rsidRPr="00FF241F">
        <w:t>soldurilor</w:t>
      </w:r>
      <w:proofErr w:type="spellEnd"/>
      <w:r w:rsidRPr="00FF241F">
        <w:t xml:space="preserve"> </w:t>
      </w:r>
      <w:proofErr w:type="spellStart"/>
      <w:r w:rsidRPr="00FF241F">
        <w:t>disponibile</w:t>
      </w:r>
      <w:proofErr w:type="spellEnd"/>
      <w:r w:rsidRPr="00FF241F">
        <w:t xml:space="preserve">; </w:t>
      </w:r>
    </w:p>
    <w:p w14:paraId="5ACB3F7A" w14:textId="365DF68E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consultarea</w:t>
      </w:r>
      <w:proofErr w:type="spellEnd"/>
      <w:r w:rsidRPr="00FF241F">
        <w:t xml:space="preserve"> </w:t>
      </w:r>
      <w:proofErr w:type="spellStart"/>
      <w:r w:rsidRPr="00FF241F">
        <w:t>monedei</w:t>
      </w:r>
      <w:proofErr w:type="spellEnd"/>
      <w:r w:rsidRPr="00FF241F">
        <w:t xml:space="preserve"> </w:t>
      </w:r>
      <w:proofErr w:type="spellStart"/>
      <w:r w:rsidRPr="00FF241F">
        <w:t>asociate</w:t>
      </w:r>
      <w:proofErr w:type="spellEnd"/>
      <w:r w:rsidRPr="00FF241F">
        <w:t xml:space="preserve"> </w:t>
      </w:r>
      <w:proofErr w:type="spellStart"/>
      <w:r w:rsidRPr="00FF241F">
        <w:t>fiecărui</w:t>
      </w:r>
      <w:proofErr w:type="spellEnd"/>
      <w:r w:rsidRPr="00FF241F">
        <w:t xml:space="preserve"> </w:t>
      </w:r>
      <w:proofErr w:type="spellStart"/>
      <w:r w:rsidRPr="00FF241F">
        <w:t>cont</w:t>
      </w:r>
      <w:proofErr w:type="spellEnd"/>
      <w:r w:rsidRPr="00FF241F">
        <w:t xml:space="preserve">; </w:t>
      </w:r>
    </w:p>
    <w:p w14:paraId="424F1A11" w14:textId="0BC25CE7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transferurilor</w:t>
      </w:r>
      <w:proofErr w:type="spellEnd"/>
      <w:r w:rsidRPr="00FF241F">
        <w:t xml:space="preserve"> </w:t>
      </w:r>
      <w:proofErr w:type="spellStart"/>
      <w:r w:rsidRPr="00FF241F">
        <w:t>către</w:t>
      </w:r>
      <w:proofErr w:type="spellEnd"/>
      <w:r w:rsidRPr="00FF241F">
        <w:t xml:space="preserve"> </w:t>
      </w:r>
      <w:proofErr w:type="spellStart"/>
      <w:r w:rsidRPr="00FF241F">
        <w:t>beneficiari</w:t>
      </w:r>
      <w:proofErr w:type="spellEnd"/>
      <w:r w:rsidRPr="00FF241F">
        <w:t xml:space="preserve">; </w:t>
      </w:r>
    </w:p>
    <w:p w14:paraId="6FA7C37B" w14:textId="782C614F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administrarea</w:t>
      </w:r>
      <w:proofErr w:type="spellEnd"/>
      <w:r w:rsidRPr="00FF241F">
        <w:t xml:space="preserve"> </w:t>
      </w:r>
      <w:proofErr w:type="spellStart"/>
      <w:r w:rsidRPr="00FF241F">
        <w:t>beneficiarilor</w:t>
      </w:r>
      <w:proofErr w:type="spellEnd"/>
      <w:r w:rsidRPr="00FF241F">
        <w:t xml:space="preserve"> </w:t>
      </w:r>
      <w:proofErr w:type="spellStart"/>
      <w:r w:rsidRPr="00FF241F">
        <w:t>salvați</w:t>
      </w:r>
      <w:proofErr w:type="spellEnd"/>
      <w:r w:rsidRPr="00FF241F">
        <w:t xml:space="preserve">; </w:t>
      </w:r>
    </w:p>
    <w:p w14:paraId="12034690" w14:textId="7697BDE2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realizarea</w:t>
      </w:r>
      <w:proofErr w:type="spellEnd"/>
      <w:r w:rsidRPr="00FF241F">
        <w:t xml:space="preserve"> </w:t>
      </w:r>
      <w:proofErr w:type="spellStart"/>
      <w:r w:rsidRPr="00FF241F">
        <w:t>schimburilor</w:t>
      </w:r>
      <w:proofErr w:type="spellEnd"/>
      <w:r w:rsidRPr="00FF241F">
        <w:t xml:space="preserve"> </w:t>
      </w:r>
      <w:proofErr w:type="spellStart"/>
      <w:r w:rsidRPr="00FF241F">
        <w:t>valutare</w:t>
      </w:r>
      <w:proofErr w:type="spellEnd"/>
      <w:r w:rsidRPr="00FF241F">
        <w:t xml:space="preserve"> </w:t>
      </w:r>
      <w:proofErr w:type="spellStart"/>
      <w:r w:rsidRPr="00FF241F">
        <w:t>între</w:t>
      </w:r>
      <w:proofErr w:type="spellEnd"/>
      <w:r w:rsidRPr="00FF241F">
        <w:t xml:space="preserve"> </w:t>
      </w:r>
      <w:proofErr w:type="spellStart"/>
      <w:r w:rsidRPr="00FF241F">
        <w:t>conturi</w:t>
      </w:r>
      <w:proofErr w:type="spellEnd"/>
      <w:r w:rsidRPr="00FF241F">
        <w:t xml:space="preserve">; </w:t>
      </w:r>
    </w:p>
    <w:p w14:paraId="22B6C5FA" w14:textId="6FD9F0E1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lastRenderedPageBreak/>
        <w:t>consultarea</w:t>
      </w:r>
      <w:proofErr w:type="spellEnd"/>
      <w:r w:rsidRPr="00FF241F">
        <w:t xml:space="preserve"> </w:t>
      </w:r>
      <w:proofErr w:type="spellStart"/>
      <w:r w:rsidRPr="00FF241F">
        <w:t>cursului</w:t>
      </w:r>
      <w:proofErr w:type="spellEnd"/>
      <w:r w:rsidRPr="00FF241F">
        <w:t xml:space="preserve"> </w:t>
      </w:r>
      <w:proofErr w:type="spellStart"/>
      <w:r w:rsidRPr="00FF241F">
        <w:t>valutar</w:t>
      </w:r>
      <w:proofErr w:type="spellEnd"/>
      <w:r w:rsidRPr="00FF241F">
        <w:t xml:space="preserve"> </w:t>
      </w:r>
      <w:proofErr w:type="spellStart"/>
      <w:r w:rsidRPr="00FF241F">
        <w:t>utilizat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conversie</w:t>
      </w:r>
      <w:proofErr w:type="spellEnd"/>
      <w:r w:rsidRPr="00FF241F">
        <w:t xml:space="preserve">; </w:t>
      </w:r>
    </w:p>
    <w:p w14:paraId="58D5BC1E" w14:textId="113F904D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plata</w:t>
      </w:r>
      <w:proofErr w:type="spellEnd"/>
      <w:r w:rsidRPr="00FF241F">
        <w:t xml:space="preserve"> </w:t>
      </w:r>
      <w:proofErr w:type="spellStart"/>
      <w:r w:rsidRPr="00FF241F">
        <w:t>facturilor</w:t>
      </w:r>
      <w:proofErr w:type="spellEnd"/>
      <w:r w:rsidRPr="00FF241F">
        <w:t xml:space="preserve"> pe </w:t>
      </w:r>
      <w:proofErr w:type="spellStart"/>
      <w:r w:rsidRPr="00FF241F">
        <w:t>baza</w:t>
      </w:r>
      <w:proofErr w:type="spellEnd"/>
      <w:r w:rsidRPr="00FF241F">
        <w:t xml:space="preserve"> </w:t>
      </w:r>
      <w:proofErr w:type="spellStart"/>
      <w:r w:rsidRPr="00FF241F">
        <w:t>furnizorului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 </w:t>
      </w:r>
      <w:proofErr w:type="spellStart"/>
      <w:r w:rsidRPr="00FF241F">
        <w:t>codului</w:t>
      </w:r>
      <w:proofErr w:type="spellEnd"/>
      <w:r w:rsidRPr="00FF241F">
        <w:t xml:space="preserve"> de client; </w:t>
      </w:r>
    </w:p>
    <w:p w14:paraId="1A9EC2DC" w14:textId="06D21124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utilizarea</w:t>
      </w:r>
      <w:proofErr w:type="spellEnd"/>
      <w:r w:rsidRPr="00FF241F">
        <w:t xml:space="preserve"> </w:t>
      </w:r>
      <w:proofErr w:type="spellStart"/>
      <w:r w:rsidRPr="00FF241F">
        <w:t>datelor</w:t>
      </w:r>
      <w:proofErr w:type="spellEnd"/>
      <w:r w:rsidRPr="00FF241F">
        <w:t xml:space="preserve"> </w:t>
      </w:r>
      <w:proofErr w:type="spellStart"/>
      <w:r w:rsidRPr="00FF241F">
        <w:t>salvate</w:t>
      </w:r>
      <w:proofErr w:type="spellEnd"/>
      <w:r w:rsidRPr="00FF241F">
        <w:t xml:space="preserve"> ale </w:t>
      </w:r>
      <w:proofErr w:type="spellStart"/>
      <w:r w:rsidRPr="00FF241F">
        <w:t>unui</w:t>
      </w:r>
      <w:proofErr w:type="spellEnd"/>
      <w:r w:rsidRPr="00FF241F">
        <w:t xml:space="preserve"> </w:t>
      </w:r>
      <w:proofErr w:type="spellStart"/>
      <w:r w:rsidRPr="00FF241F">
        <w:t>furnizor</w:t>
      </w:r>
      <w:proofErr w:type="spellEnd"/>
      <w:r w:rsidRPr="00FF241F">
        <w:t xml:space="preserve">; </w:t>
      </w:r>
    </w:p>
    <w:p w14:paraId="57A64458" w14:textId="3262120C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confirmarea</w:t>
      </w:r>
      <w:proofErr w:type="spellEnd"/>
      <w:r w:rsidRPr="00FF241F">
        <w:t xml:space="preserve"> </w:t>
      </w:r>
      <w:proofErr w:type="spellStart"/>
      <w:r w:rsidRPr="00FF241F">
        <w:t>operațiunilor</w:t>
      </w:r>
      <w:proofErr w:type="spellEnd"/>
      <w:r w:rsidRPr="00FF241F">
        <w:t xml:space="preserve"> </w:t>
      </w:r>
      <w:proofErr w:type="spellStart"/>
      <w:r w:rsidRPr="00FF241F">
        <w:t>înainte</w:t>
      </w:r>
      <w:proofErr w:type="spellEnd"/>
      <w:r w:rsidRPr="00FF241F">
        <w:t xml:space="preserve"> de </w:t>
      </w:r>
      <w:proofErr w:type="spellStart"/>
      <w:r w:rsidRPr="00FF241F">
        <w:t>finalizare</w:t>
      </w:r>
      <w:proofErr w:type="spellEnd"/>
      <w:r w:rsidRPr="00FF241F">
        <w:t xml:space="preserve">; </w:t>
      </w:r>
    </w:p>
    <w:p w14:paraId="74C8D961" w14:textId="5DADFF2F" w:rsid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actualizarea</w:t>
      </w:r>
      <w:proofErr w:type="spellEnd"/>
      <w:r w:rsidRPr="00FF241F">
        <w:t xml:space="preserve"> </w:t>
      </w:r>
      <w:proofErr w:type="spellStart"/>
      <w:r w:rsidRPr="00FF241F">
        <w:t>soldurilor</w:t>
      </w:r>
      <w:proofErr w:type="spellEnd"/>
      <w:r w:rsidRPr="00FF241F">
        <w:t xml:space="preserve"> </w:t>
      </w:r>
      <w:proofErr w:type="spellStart"/>
      <w:r w:rsidRPr="00FF241F">
        <w:t>după</w:t>
      </w:r>
      <w:proofErr w:type="spellEnd"/>
      <w:r w:rsidRPr="00FF241F">
        <w:t xml:space="preserve"> </w:t>
      </w: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tranzacțiilor</w:t>
      </w:r>
      <w:proofErr w:type="spellEnd"/>
      <w:r w:rsidRPr="00FF241F">
        <w:t>.</w:t>
      </w:r>
      <w:r>
        <w:t xml:space="preserve"> </w:t>
      </w:r>
    </w:p>
    <w:p w14:paraId="1CCC5569" w14:textId="477EC101" w:rsidR="0010694A" w:rsidRPr="007753B6" w:rsidRDefault="00FF241F" w:rsidP="0010694A">
      <w:pPr>
        <w:spacing w:line="288" w:lineRule="auto"/>
        <w:ind w:firstLine="709"/>
        <w:jc w:val="both"/>
      </w:pPr>
      <w:r w:rsidRPr="00FF241F">
        <w:t xml:space="preserve">A </w:t>
      </w:r>
      <w:proofErr w:type="spellStart"/>
      <w:r w:rsidRPr="00FF241F">
        <w:t>treia</w:t>
      </w:r>
      <w:proofErr w:type="spellEnd"/>
      <w:r w:rsidRPr="00FF241F">
        <w:t xml:space="preserve"> </w:t>
      </w:r>
      <w:proofErr w:type="spellStart"/>
      <w:r w:rsidRPr="00FF241F">
        <w:t>direcție</w:t>
      </w:r>
      <w:proofErr w:type="spellEnd"/>
      <w:r w:rsidRPr="00FF241F">
        <w:t xml:space="preserve"> are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vedere</w:t>
      </w:r>
      <w:proofErr w:type="spellEnd"/>
      <w:r w:rsidRPr="00FF241F">
        <w:t xml:space="preserve"> </w:t>
      </w:r>
      <w:proofErr w:type="spellStart"/>
      <w:r w:rsidRPr="00FF241F">
        <w:t>urmărirea</w:t>
      </w:r>
      <w:proofErr w:type="spellEnd"/>
      <w:r w:rsidRPr="00FF241F">
        <w:t xml:space="preserve"> </w:t>
      </w:r>
      <w:proofErr w:type="spellStart"/>
      <w:r w:rsidRPr="00FF241F">
        <w:t>activității</w:t>
      </w:r>
      <w:proofErr w:type="spellEnd"/>
      <w:r w:rsidRPr="00FF241F">
        <w:t xml:space="preserve"> </w:t>
      </w:r>
      <w:proofErr w:type="spellStart"/>
      <w:r w:rsidRPr="00FF241F">
        <w:t>financiare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informarea</w:t>
      </w:r>
      <w:proofErr w:type="spellEnd"/>
      <w:r w:rsidRPr="00FF241F">
        <w:t xml:space="preserve"> </w:t>
      </w:r>
      <w:proofErr w:type="spellStart"/>
      <w:r w:rsidRPr="00FF241F">
        <w:t>utilizatorului</w:t>
      </w:r>
      <w:proofErr w:type="spellEnd"/>
      <w:r w:rsidRPr="00FF241F">
        <w:t xml:space="preserve">. </w:t>
      </w:r>
      <w:proofErr w:type="spellStart"/>
      <w:r w:rsidRPr="00FF241F">
        <w:t>După</w:t>
      </w:r>
      <w:proofErr w:type="spellEnd"/>
      <w:r w:rsidRPr="00FF241F">
        <w:t xml:space="preserve"> </w:t>
      </w: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operațiunilor</w:t>
      </w:r>
      <w:proofErr w:type="spellEnd"/>
      <w:r w:rsidRPr="00FF241F">
        <w:t xml:space="preserve">, </w:t>
      </w:r>
      <w:proofErr w:type="spellStart"/>
      <w:r w:rsidRPr="00FF241F">
        <w:t>aplicația</w:t>
      </w:r>
      <w:proofErr w:type="spellEnd"/>
      <w:r w:rsidRPr="00FF241F">
        <w:t xml:space="preserve"> </w:t>
      </w:r>
      <w:proofErr w:type="spellStart"/>
      <w:r w:rsidRPr="00FF241F">
        <w:t>trebuie</w:t>
      </w:r>
      <w:proofErr w:type="spellEnd"/>
      <w:r w:rsidRPr="00FF241F">
        <w:t xml:space="preserve"> </w:t>
      </w:r>
      <w:proofErr w:type="spellStart"/>
      <w:r w:rsidRPr="00FF241F">
        <w:t>să</w:t>
      </w:r>
      <w:proofErr w:type="spellEnd"/>
      <w:r w:rsidRPr="00FF241F">
        <w:t xml:space="preserve"> </w:t>
      </w:r>
      <w:proofErr w:type="spellStart"/>
      <w:r w:rsidRPr="00FF241F">
        <w:t>ofere</w:t>
      </w:r>
      <w:proofErr w:type="spellEnd"/>
      <w:r w:rsidRPr="00FF241F">
        <w:t xml:space="preserve"> o </w:t>
      </w:r>
      <w:proofErr w:type="spellStart"/>
      <w:r w:rsidRPr="00FF241F">
        <w:t>evidență</w:t>
      </w:r>
      <w:proofErr w:type="spellEnd"/>
      <w:r w:rsidRPr="00FF241F">
        <w:t xml:space="preserve"> </w:t>
      </w:r>
      <w:proofErr w:type="spellStart"/>
      <w:r w:rsidRPr="00FF241F">
        <w:t>clară</w:t>
      </w:r>
      <w:proofErr w:type="spellEnd"/>
      <w:r w:rsidRPr="00FF241F">
        <w:t xml:space="preserve"> </w:t>
      </w:r>
      <w:proofErr w:type="spellStart"/>
      <w:r w:rsidRPr="00FF241F">
        <w:t>asupra</w:t>
      </w:r>
      <w:proofErr w:type="spellEnd"/>
      <w:r w:rsidRPr="00FF241F">
        <w:t xml:space="preserve"> </w:t>
      </w:r>
      <w:proofErr w:type="spellStart"/>
      <w:r w:rsidRPr="00FF241F">
        <w:t>tranzacțiilor</w:t>
      </w:r>
      <w:proofErr w:type="spellEnd"/>
      <w:r w:rsidRPr="00FF241F">
        <w:t xml:space="preserve"> </w:t>
      </w:r>
      <w:proofErr w:type="spellStart"/>
      <w:r w:rsidRPr="00FF241F">
        <w:t>realizate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asupra</w:t>
      </w:r>
      <w:proofErr w:type="spellEnd"/>
      <w:r w:rsidRPr="00FF241F">
        <w:t xml:space="preserve"> </w:t>
      </w:r>
      <w:proofErr w:type="spellStart"/>
      <w:r w:rsidRPr="00FF241F">
        <w:t>modului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care sunt </w:t>
      </w:r>
      <w:proofErr w:type="spellStart"/>
      <w:r w:rsidRPr="00FF241F">
        <w:t>utilizate</w:t>
      </w:r>
      <w:proofErr w:type="spellEnd"/>
      <w:r w:rsidRPr="00FF241F">
        <w:t xml:space="preserve"> </w:t>
      </w:r>
      <w:proofErr w:type="spellStart"/>
      <w:r w:rsidRPr="00FF241F">
        <w:t>resursele</w:t>
      </w:r>
      <w:proofErr w:type="spellEnd"/>
      <w:r w:rsidRPr="00FF241F">
        <w:t xml:space="preserve"> </w:t>
      </w:r>
      <w:proofErr w:type="spellStart"/>
      <w:r w:rsidRPr="00FF241F">
        <w:t>financiare</w:t>
      </w:r>
      <w:proofErr w:type="spellEnd"/>
      <w:r w:rsidRPr="00FF241F">
        <w:t xml:space="preserve">. </w:t>
      </w:r>
      <w:proofErr w:type="spellStart"/>
      <w:r w:rsidRPr="00FF241F">
        <w:t>Această</w:t>
      </w:r>
      <w:proofErr w:type="spellEnd"/>
      <w:r w:rsidRPr="00FF241F">
        <w:t xml:space="preserve"> </w:t>
      </w:r>
      <w:proofErr w:type="spellStart"/>
      <w:r w:rsidRPr="00FF241F">
        <w:t>componentă</w:t>
      </w:r>
      <w:proofErr w:type="spellEnd"/>
      <w:r w:rsidRPr="00FF241F">
        <w:t xml:space="preserve"> </w:t>
      </w:r>
      <w:proofErr w:type="spellStart"/>
      <w:r w:rsidRPr="00FF241F">
        <w:t>contribuie</w:t>
      </w:r>
      <w:proofErr w:type="spellEnd"/>
      <w:r w:rsidRPr="00FF241F">
        <w:t xml:space="preserve"> la </w:t>
      </w:r>
      <w:proofErr w:type="spellStart"/>
      <w:r w:rsidRPr="00FF241F">
        <w:t>înțelegerea</w:t>
      </w:r>
      <w:proofErr w:type="spellEnd"/>
      <w:r w:rsidRPr="00FF241F">
        <w:t xml:space="preserve"> </w:t>
      </w:r>
      <w:proofErr w:type="spellStart"/>
      <w:r w:rsidRPr="00FF241F">
        <w:t>comportamentului</w:t>
      </w:r>
      <w:proofErr w:type="spellEnd"/>
      <w:r w:rsidRPr="00FF241F">
        <w:t xml:space="preserve"> </w:t>
      </w:r>
      <w:proofErr w:type="spellStart"/>
      <w:r w:rsidRPr="00FF241F">
        <w:t>financiar</w:t>
      </w:r>
      <w:proofErr w:type="spellEnd"/>
      <w:r w:rsidRPr="00FF241F">
        <w:t xml:space="preserve"> al </w:t>
      </w:r>
      <w:proofErr w:type="spellStart"/>
      <w:r w:rsidR="0010694A">
        <w:t>clientului</w:t>
      </w:r>
      <w:proofErr w:type="spellEnd"/>
      <w:r w:rsidR="0010694A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permite</w:t>
      </w:r>
      <w:proofErr w:type="spellEnd"/>
      <w:r w:rsidRPr="00FF241F">
        <w:t xml:space="preserve"> </w:t>
      </w:r>
      <w:proofErr w:type="spellStart"/>
      <w:r w:rsidRPr="00FF241F">
        <w:t>organizarea</w:t>
      </w:r>
      <w:proofErr w:type="spellEnd"/>
      <w:r w:rsidRPr="00FF241F">
        <w:t xml:space="preserve"> </w:t>
      </w:r>
      <w:proofErr w:type="spellStart"/>
      <w:r w:rsidRPr="00FF241F">
        <w:t>mai</w:t>
      </w:r>
      <w:proofErr w:type="spellEnd"/>
      <w:r w:rsidRPr="00FF241F">
        <w:t xml:space="preserve"> </w:t>
      </w:r>
      <w:proofErr w:type="spellStart"/>
      <w:r w:rsidRPr="00FF241F">
        <w:t>bună</w:t>
      </w:r>
      <w:proofErr w:type="spellEnd"/>
      <w:r w:rsidRPr="00FF241F">
        <w:t xml:space="preserve"> a </w:t>
      </w:r>
      <w:proofErr w:type="spellStart"/>
      <w:r w:rsidRPr="00FF241F">
        <w:t>veniturilor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cheltuielilor</w:t>
      </w:r>
      <w:proofErr w:type="spellEnd"/>
      <w:r w:rsidR="0010694A">
        <w:t xml:space="preserve">. </w:t>
      </w:r>
      <w:proofErr w:type="spellStart"/>
      <w:r w:rsidR="0010694A">
        <w:t>În</w:t>
      </w:r>
      <w:proofErr w:type="spellEnd"/>
      <w:r w:rsidR="0010694A">
        <w:t xml:space="preserve"> </w:t>
      </w:r>
      <w:proofErr w:type="spellStart"/>
      <w:r w:rsidR="0010694A">
        <w:t>cadrul</w:t>
      </w:r>
      <w:proofErr w:type="spellEnd"/>
      <w:r w:rsidR="0010694A">
        <w:t xml:space="preserve"> </w:t>
      </w:r>
      <w:proofErr w:type="spellStart"/>
      <w:r w:rsidR="0010694A">
        <w:t>aplicației</w:t>
      </w:r>
      <w:proofErr w:type="spellEnd"/>
      <w:r w:rsidR="0010694A">
        <w:t xml:space="preserve"> </w:t>
      </w:r>
      <w:proofErr w:type="spellStart"/>
      <w:r w:rsidR="0010694A">
        <w:t>SwiftBank</w:t>
      </w:r>
      <w:proofErr w:type="spellEnd"/>
      <w:r w:rsidR="0010694A">
        <w:t xml:space="preserve">, </w:t>
      </w:r>
      <w:proofErr w:type="spellStart"/>
      <w:r w:rsidR="0010694A">
        <w:t>aceste</w:t>
      </w:r>
      <w:proofErr w:type="spellEnd"/>
      <w:r w:rsidR="0010694A">
        <w:t xml:space="preserve"> </w:t>
      </w:r>
      <w:proofErr w:type="spellStart"/>
      <w:r w:rsidR="0010694A">
        <w:t>cerințe</w:t>
      </w:r>
      <w:proofErr w:type="spellEnd"/>
      <w:r w:rsidR="0010694A">
        <w:t xml:space="preserve"> se </w:t>
      </w:r>
      <w:proofErr w:type="spellStart"/>
      <w:r w:rsidR="0010694A">
        <w:t>reflectă</w:t>
      </w:r>
      <w:proofErr w:type="spellEnd"/>
      <w:r w:rsidR="0010694A">
        <w:t xml:space="preserve"> </w:t>
      </w:r>
      <w:proofErr w:type="spellStart"/>
      <w:r w:rsidR="0010694A">
        <w:t>în</w:t>
      </w:r>
      <w:proofErr w:type="spellEnd"/>
      <w:r w:rsidR="0010694A">
        <w:t xml:space="preserve"> </w:t>
      </w:r>
      <w:proofErr w:type="spellStart"/>
      <w:r w:rsidR="0010694A">
        <w:t>următoarele</w:t>
      </w:r>
      <w:proofErr w:type="spellEnd"/>
      <w:r w:rsidR="0010694A">
        <w:t xml:space="preserve"> </w:t>
      </w:r>
      <w:proofErr w:type="spellStart"/>
      <w:r w:rsidR="0010694A">
        <w:t>operațiuni</w:t>
      </w:r>
      <w:proofErr w:type="spellEnd"/>
      <w:r w:rsidR="0010694A">
        <w:t xml:space="preserve"> </w:t>
      </w:r>
      <w:proofErr w:type="spellStart"/>
      <w:r w:rsidR="0010694A">
        <w:t>disponibile</w:t>
      </w:r>
      <w:proofErr w:type="spellEnd"/>
      <w:r w:rsidR="0010694A">
        <w:t xml:space="preserve"> </w:t>
      </w:r>
      <w:proofErr w:type="spellStart"/>
      <w:r w:rsidR="0010694A">
        <w:t>utilizatorului</w:t>
      </w:r>
      <w:proofErr w:type="spellEnd"/>
      <w:r w:rsidR="0010694A">
        <w:t>:</w:t>
      </w:r>
    </w:p>
    <w:p w14:paraId="0438A09A" w14:textId="7C64FAFB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vizualiz</w:t>
      </w:r>
      <w:r w:rsidR="0010694A">
        <w:t>a</w:t>
      </w:r>
      <w:r w:rsidR="00A11C45">
        <w:t>rea</w:t>
      </w:r>
      <w:proofErr w:type="spellEnd"/>
      <w:r>
        <w:t xml:space="preserve"> </w:t>
      </w:r>
      <w:proofErr w:type="spellStart"/>
      <w:r>
        <w:t>istoricul</w:t>
      </w:r>
      <w:r w:rsidR="00A11C45">
        <w:t>ui</w:t>
      </w:r>
      <w:proofErr w:type="spellEnd"/>
      <w:r>
        <w:t xml:space="preserve"> </w:t>
      </w:r>
      <w:proofErr w:type="spellStart"/>
      <w:r>
        <w:t>tranzacțiilor</w:t>
      </w:r>
      <w:proofErr w:type="spellEnd"/>
      <w:r>
        <w:t>;</w:t>
      </w:r>
    </w:p>
    <w:p w14:paraId="362443C3" w14:textId="1AC8E36D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consulta</w:t>
      </w:r>
      <w:r w:rsidR="00A11C45">
        <w:t>rea</w:t>
      </w:r>
      <w:proofErr w:type="spellEnd"/>
      <w:r>
        <w:t xml:space="preserve"> </w:t>
      </w:r>
      <w:proofErr w:type="spellStart"/>
      <w:r>
        <w:t>detaliil</w:t>
      </w:r>
      <w:r w:rsidR="00A11C45">
        <w:t>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tranzac</w:t>
      </w:r>
      <w:proofErr w:type="spellEnd"/>
      <w:r>
        <w:rPr>
          <w:lang w:val="ro-RO"/>
        </w:rPr>
        <w:t>ții</w:t>
      </w:r>
      <w:r>
        <w:t>;</w:t>
      </w:r>
    </w:p>
    <w:p w14:paraId="0C1F5C90" w14:textId="10A8D510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categorisi</w:t>
      </w:r>
      <w:r w:rsidR="00A11C45">
        <w:t>rea</w:t>
      </w:r>
      <w:proofErr w:type="spellEnd"/>
      <w:r>
        <w:t xml:space="preserve"> </w:t>
      </w:r>
      <w:proofErr w:type="spellStart"/>
      <w:r>
        <w:t>manual</w:t>
      </w:r>
      <w:r w:rsidR="00A11C45">
        <w:t>ă</w:t>
      </w:r>
      <w:proofErr w:type="spellEnd"/>
      <w:r w:rsidR="00A11C45">
        <w:t xml:space="preserve"> a</w:t>
      </w:r>
      <w:r>
        <w:rPr>
          <w:lang w:val="ro-RO"/>
        </w:rPr>
        <w:t xml:space="preserve"> cheltuielil</w:t>
      </w:r>
      <w:r w:rsidR="00A11C45">
        <w:rPr>
          <w:lang w:val="ro-RO"/>
        </w:rPr>
        <w:t>or</w:t>
      </w:r>
      <w:r>
        <w:t>;</w:t>
      </w:r>
    </w:p>
    <w:p w14:paraId="61035D9B" w14:textId="57321835" w:rsidR="00FF241F" w:rsidRPr="00FF241F" w:rsidRDefault="0010694A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urmări</w:t>
      </w:r>
      <w:r w:rsidR="00A11C45">
        <w:t>rea</w:t>
      </w:r>
      <w:proofErr w:type="spellEnd"/>
      <w:r w:rsidR="00FF241F">
        <w:rPr>
          <w:lang w:val="ro-RO"/>
        </w:rPr>
        <w:t xml:space="preserve"> statistici</w:t>
      </w:r>
      <w:r w:rsidR="00A11C45">
        <w:rPr>
          <w:lang w:val="ro-RO"/>
        </w:rPr>
        <w:t>lor</w:t>
      </w:r>
      <w:r w:rsidR="00FF241F">
        <w:rPr>
          <w:lang w:val="ro-RO"/>
        </w:rPr>
        <w:t xml:space="preserve"> privind veniturile și cheltuielile;</w:t>
      </w:r>
    </w:p>
    <w:p w14:paraId="19CC3500" w14:textId="6C8D57DB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vizual</w:t>
      </w:r>
      <w:r w:rsidR="0010694A">
        <w:rPr>
          <w:lang w:val="ro-RO"/>
        </w:rPr>
        <w:t>iza</w:t>
      </w:r>
      <w:r w:rsidR="00A11C45">
        <w:rPr>
          <w:lang w:val="ro-RO"/>
        </w:rPr>
        <w:t>rea</w:t>
      </w:r>
      <w:r>
        <w:rPr>
          <w:lang w:val="ro-RO"/>
        </w:rPr>
        <w:t xml:space="preserve"> evoluți</w:t>
      </w:r>
      <w:r w:rsidR="00A11C45">
        <w:rPr>
          <w:lang w:val="ro-RO"/>
        </w:rPr>
        <w:t>ei</w:t>
      </w:r>
      <w:r>
        <w:rPr>
          <w:lang w:val="ro-RO"/>
        </w:rPr>
        <w:t xml:space="preserve"> activi</w:t>
      </w:r>
      <w:r>
        <w:t>t</w:t>
      </w:r>
      <w:r>
        <w:rPr>
          <w:lang w:val="ro-RO"/>
        </w:rPr>
        <w:t>ății financiare;</w:t>
      </w:r>
    </w:p>
    <w:p w14:paraId="534550CC" w14:textId="208F7DCC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primi</w:t>
      </w:r>
      <w:r w:rsidR="00A11C45">
        <w:rPr>
          <w:lang w:val="ro-RO"/>
        </w:rPr>
        <w:t>rea</w:t>
      </w:r>
      <w:r>
        <w:rPr>
          <w:lang w:val="ro-RO"/>
        </w:rPr>
        <w:t xml:space="preserve"> notificărilor pentru operațiuni relevante;</w:t>
      </w:r>
    </w:p>
    <w:p w14:paraId="02426E4D" w14:textId="32A396E1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actualizarea</w:t>
      </w:r>
      <w:r w:rsidR="00A11C45">
        <w:rPr>
          <w:lang w:val="ro-RO"/>
        </w:rPr>
        <w:t>rea</w:t>
      </w:r>
      <w:r>
        <w:rPr>
          <w:lang w:val="ro-RO"/>
        </w:rPr>
        <w:t xml:space="preserve"> informațiilor afișate după procesarea tranzacțiilor;  </w:t>
      </w:r>
    </w:p>
    <w:p w14:paraId="616DCA37" w14:textId="612E3986" w:rsidR="007753B6" w:rsidRPr="007753B6" w:rsidRDefault="00FF241F" w:rsidP="007753B6">
      <w:pPr>
        <w:spacing w:line="288" w:lineRule="auto"/>
        <w:ind w:firstLine="709"/>
        <w:jc w:val="both"/>
      </w:pPr>
      <w:r w:rsidRPr="00FF241F">
        <w:t xml:space="preserve">O </w:t>
      </w:r>
      <w:proofErr w:type="spellStart"/>
      <w:r w:rsidRPr="00FF241F">
        <w:t>componentă</w:t>
      </w:r>
      <w:proofErr w:type="spellEnd"/>
      <w:r w:rsidRPr="00FF241F">
        <w:t xml:space="preserve"> </w:t>
      </w:r>
      <w:proofErr w:type="spellStart"/>
      <w:r w:rsidRPr="00FF241F">
        <w:t>distinctă</w:t>
      </w:r>
      <w:proofErr w:type="spellEnd"/>
      <w:r w:rsidRPr="00FF241F">
        <w:t xml:space="preserve">, </w:t>
      </w:r>
      <w:proofErr w:type="spellStart"/>
      <w:r w:rsidRPr="00FF241F">
        <w:t>dar</w:t>
      </w:r>
      <w:proofErr w:type="spellEnd"/>
      <w:r w:rsidRPr="00FF241F">
        <w:t xml:space="preserve"> </w:t>
      </w:r>
      <w:proofErr w:type="spellStart"/>
      <w:r w:rsidRPr="00FF241F">
        <w:t>legată</w:t>
      </w:r>
      <w:proofErr w:type="spellEnd"/>
      <w:r w:rsidRPr="00FF241F">
        <w:t xml:space="preserve"> de </w:t>
      </w:r>
      <w:proofErr w:type="spellStart"/>
      <w:r w:rsidRPr="00FF241F">
        <w:t>activitatea</w:t>
      </w:r>
      <w:proofErr w:type="spellEnd"/>
      <w:r w:rsidRPr="00FF241F">
        <w:t xml:space="preserve"> </w:t>
      </w:r>
      <w:proofErr w:type="spellStart"/>
      <w:r w:rsidRPr="00FF241F">
        <w:t>financiară</w:t>
      </w:r>
      <w:proofErr w:type="spellEnd"/>
      <w:r w:rsidRPr="00FF241F">
        <w:t xml:space="preserve"> a </w:t>
      </w:r>
      <w:proofErr w:type="spellStart"/>
      <w:r w:rsidRPr="00FF241F">
        <w:t>utilizatorului</w:t>
      </w:r>
      <w:proofErr w:type="spellEnd"/>
      <w:r w:rsidRPr="00FF241F">
        <w:t xml:space="preserve">, </w:t>
      </w:r>
      <w:proofErr w:type="spellStart"/>
      <w:r w:rsidRPr="00FF241F">
        <w:t>este</w:t>
      </w:r>
      <w:proofErr w:type="spellEnd"/>
      <w:r w:rsidRPr="00FF241F">
        <w:t xml:space="preserve"> </w:t>
      </w:r>
      <w:proofErr w:type="spellStart"/>
      <w:r w:rsidRPr="00FF241F">
        <w:t>reprezentată</w:t>
      </w:r>
      <w:proofErr w:type="spellEnd"/>
      <w:r w:rsidRPr="00FF241F">
        <w:t xml:space="preserve"> de </w:t>
      </w:r>
      <w:proofErr w:type="spellStart"/>
      <w:r w:rsidRPr="00FF241F">
        <w:t>cardurile</w:t>
      </w:r>
      <w:proofErr w:type="spellEnd"/>
      <w:r w:rsidRPr="00FF241F">
        <w:t xml:space="preserve"> </w:t>
      </w:r>
      <w:proofErr w:type="spellStart"/>
      <w:r w:rsidRPr="00FF241F">
        <w:t>virtuale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de </w:t>
      </w:r>
      <w:proofErr w:type="spellStart"/>
      <w:r w:rsidRPr="00FF241F">
        <w:t>plățile</w:t>
      </w:r>
      <w:proofErr w:type="spellEnd"/>
      <w:r w:rsidRPr="00FF241F">
        <w:t xml:space="preserve"> cu </w:t>
      </w:r>
      <w:proofErr w:type="spellStart"/>
      <w:r w:rsidRPr="00FF241F">
        <w:t>cardul</w:t>
      </w:r>
      <w:proofErr w:type="spellEnd"/>
      <w:r w:rsidRPr="00FF241F">
        <w:t xml:space="preserve">.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cadrul</w:t>
      </w:r>
      <w:proofErr w:type="spellEnd"/>
      <w:r w:rsidRPr="00FF241F">
        <w:t xml:space="preserve"> </w:t>
      </w:r>
      <w:proofErr w:type="spellStart"/>
      <w:r w:rsidRPr="00FF241F">
        <w:t>aplicației</w:t>
      </w:r>
      <w:proofErr w:type="spellEnd"/>
      <w:r w:rsidRPr="00FF241F">
        <w:t xml:space="preserve">, </w:t>
      </w:r>
      <w:proofErr w:type="spellStart"/>
      <w:r w:rsidRPr="00FF241F">
        <w:t>cardurile</w:t>
      </w:r>
      <w:proofErr w:type="spellEnd"/>
      <w:r w:rsidRPr="00FF241F">
        <w:t xml:space="preserve"> pot fi </w:t>
      </w:r>
      <w:proofErr w:type="spellStart"/>
      <w:r w:rsidRPr="00FF241F">
        <w:t>vizualizate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administrate, </w:t>
      </w:r>
      <w:proofErr w:type="spellStart"/>
      <w:r w:rsidRPr="00FF241F">
        <w:t>iar</w:t>
      </w:r>
      <w:proofErr w:type="spellEnd"/>
      <w:r w:rsidRPr="00FF241F">
        <w:t xml:space="preserve"> </w:t>
      </w:r>
      <w:proofErr w:type="spellStart"/>
      <w:r w:rsidRPr="00FF241F">
        <w:t>plățile</w:t>
      </w:r>
      <w:proofErr w:type="spellEnd"/>
      <w:r w:rsidRPr="00FF241F">
        <w:t xml:space="preserve"> sunt simulate </w:t>
      </w:r>
      <w:proofErr w:type="spellStart"/>
      <w:r w:rsidRPr="00FF241F">
        <w:t>printr</w:t>
      </w:r>
      <w:proofErr w:type="spellEnd"/>
      <w:r w:rsidRPr="00FF241F">
        <w:t xml:space="preserve">-un </w:t>
      </w:r>
      <w:proofErr w:type="spellStart"/>
      <w:r w:rsidRPr="00FF241F">
        <w:t>modul</w:t>
      </w:r>
      <w:proofErr w:type="spellEnd"/>
      <w:r w:rsidRPr="00FF241F">
        <w:t xml:space="preserve"> </w:t>
      </w:r>
      <w:proofErr w:type="spellStart"/>
      <w:r w:rsidRPr="00FF241F">
        <w:t>separat</w:t>
      </w:r>
      <w:proofErr w:type="spellEnd"/>
      <w:r w:rsidRPr="00FF241F">
        <w:t xml:space="preserve">. </w:t>
      </w:r>
      <w:proofErr w:type="spellStart"/>
      <w:r w:rsidRPr="00FF241F">
        <w:t>Această</w:t>
      </w:r>
      <w:proofErr w:type="spellEnd"/>
      <w:r w:rsidRPr="00FF241F">
        <w:t xml:space="preserve"> </w:t>
      </w:r>
      <w:proofErr w:type="spellStart"/>
      <w:r w:rsidRPr="00FF241F">
        <w:t>abordare</w:t>
      </w:r>
      <w:proofErr w:type="spellEnd"/>
      <w:r w:rsidRPr="00FF241F">
        <w:t xml:space="preserve"> </w:t>
      </w:r>
      <w:proofErr w:type="spellStart"/>
      <w:r w:rsidRPr="00FF241F">
        <w:t>permite</w:t>
      </w:r>
      <w:proofErr w:type="spellEnd"/>
      <w:r w:rsidRPr="00FF241F">
        <w:t xml:space="preserve"> </w:t>
      </w:r>
      <w:proofErr w:type="spellStart"/>
      <w:r w:rsidRPr="00FF241F">
        <w:t>modelarea</w:t>
      </w:r>
      <w:proofErr w:type="spellEnd"/>
      <w:r w:rsidRPr="00FF241F">
        <w:t xml:space="preserve"> </w:t>
      </w:r>
      <w:proofErr w:type="spellStart"/>
      <w:r w:rsidRPr="00FF241F">
        <w:t>unor</w:t>
      </w:r>
      <w:proofErr w:type="spellEnd"/>
      <w:r w:rsidRPr="00FF241F">
        <w:t xml:space="preserve"> </w:t>
      </w:r>
      <w:proofErr w:type="spellStart"/>
      <w:r w:rsidRPr="00FF241F">
        <w:t>fluxuri</w:t>
      </w:r>
      <w:proofErr w:type="spellEnd"/>
      <w:r w:rsidRPr="00FF241F">
        <w:t xml:space="preserve"> </w:t>
      </w:r>
      <w:proofErr w:type="spellStart"/>
      <w:r w:rsidRPr="00FF241F">
        <w:t>întâlnite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aplicațiile</w:t>
      </w:r>
      <w:proofErr w:type="spellEnd"/>
      <w:r w:rsidRPr="00FF241F">
        <w:t xml:space="preserve"> </w:t>
      </w:r>
      <w:proofErr w:type="spellStart"/>
      <w:r w:rsidRPr="00FF241F">
        <w:t>bancare</w:t>
      </w:r>
      <w:proofErr w:type="spellEnd"/>
      <w:r w:rsidRPr="00FF241F">
        <w:t xml:space="preserve"> </w:t>
      </w:r>
      <w:proofErr w:type="spellStart"/>
      <w:r w:rsidRPr="00FF241F">
        <w:t>moderne</w:t>
      </w:r>
      <w:proofErr w:type="spellEnd"/>
      <w:r w:rsidRPr="00FF241F">
        <w:t xml:space="preserve">, </w:t>
      </w:r>
      <w:proofErr w:type="spellStart"/>
      <w:r w:rsidRPr="00FF241F">
        <w:t>fără</w:t>
      </w:r>
      <w:proofErr w:type="spellEnd"/>
      <w:r w:rsidRPr="00FF241F">
        <w:t xml:space="preserve"> </w:t>
      </w:r>
      <w:proofErr w:type="spellStart"/>
      <w:r w:rsidRPr="00FF241F">
        <w:t>conectarea</w:t>
      </w:r>
      <w:proofErr w:type="spellEnd"/>
      <w:r w:rsidRPr="00FF241F">
        <w:t xml:space="preserve"> la o </w:t>
      </w:r>
      <w:proofErr w:type="spellStart"/>
      <w:r w:rsidRPr="00FF241F">
        <w:t>infrastructură</w:t>
      </w:r>
      <w:proofErr w:type="spellEnd"/>
      <w:r w:rsidRPr="00FF241F">
        <w:t xml:space="preserve"> </w:t>
      </w:r>
      <w:proofErr w:type="spellStart"/>
      <w:r w:rsidRPr="00FF241F">
        <w:t>reală</w:t>
      </w:r>
      <w:proofErr w:type="spellEnd"/>
      <w:r w:rsidRPr="00FF241F">
        <w:t xml:space="preserve"> de </w:t>
      </w:r>
      <w:proofErr w:type="spellStart"/>
      <w:r w:rsidRPr="00FF241F">
        <w:t>plată</w:t>
      </w:r>
      <w:proofErr w:type="spellEnd"/>
      <w:r w:rsidRPr="00FF241F">
        <w:t xml:space="preserve">. </w:t>
      </w:r>
      <w:r w:rsidR="007753B6">
        <w:rPr>
          <w:lang w:val="ro-RO"/>
        </w:rPr>
        <w:t>În acest sens, trebuie inclu</w:t>
      </w:r>
      <w:r w:rsidR="0010694A">
        <w:rPr>
          <w:lang w:val="ro-RO"/>
        </w:rPr>
        <w:t>se</w:t>
      </w:r>
      <w:r w:rsidR="007753B6">
        <w:rPr>
          <w:lang w:val="ro-RO"/>
        </w:rPr>
        <w:t xml:space="preserve"> următoarele operați</w:t>
      </w:r>
      <w:r w:rsidR="00A11C45">
        <w:rPr>
          <w:lang w:val="ro-RO"/>
        </w:rPr>
        <w:t>uni</w:t>
      </w:r>
      <w:r w:rsidR="007753B6">
        <w:t>:</w:t>
      </w:r>
    </w:p>
    <w:p w14:paraId="6FDCB5FC" w14:textId="17251FEE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vizualizarea</w:t>
      </w:r>
      <w:proofErr w:type="spellEnd"/>
      <w:r w:rsidRPr="007753B6">
        <w:t xml:space="preserve"> </w:t>
      </w:r>
      <w:proofErr w:type="spellStart"/>
      <w:r w:rsidRPr="007753B6">
        <w:t>cardurilor</w:t>
      </w:r>
      <w:proofErr w:type="spellEnd"/>
      <w:r w:rsidRPr="007753B6">
        <w:t xml:space="preserve"> </w:t>
      </w:r>
      <w:proofErr w:type="spellStart"/>
      <w:r w:rsidRPr="007753B6">
        <w:t>virtuale</w:t>
      </w:r>
      <w:proofErr w:type="spellEnd"/>
      <w:r w:rsidRPr="007753B6">
        <w:t xml:space="preserve"> </w:t>
      </w:r>
      <w:proofErr w:type="spellStart"/>
      <w:r w:rsidRPr="007753B6">
        <w:t>asociate</w:t>
      </w:r>
      <w:proofErr w:type="spellEnd"/>
      <w:r w:rsidRPr="007753B6">
        <w:t xml:space="preserve"> </w:t>
      </w:r>
      <w:proofErr w:type="spellStart"/>
      <w:r w:rsidRPr="007753B6">
        <w:t>utilizatorului</w:t>
      </w:r>
      <w:proofErr w:type="spellEnd"/>
      <w:r w:rsidRPr="007753B6">
        <w:t xml:space="preserve">; </w:t>
      </w:r>
    </w:p>
    <w:p w14:paraId="013E8820" w14:textId="0646AA3B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administrarea</w:t>
      </w:r>
      <w:proofErr w:type="spellEnd"/>
      <w:r w:rsidRPr="007753B6">
        <w:t xml:space="preserve"> </w:t>
      </w:r>
      <w:proofErr w:type="spellStart"/>
      <w:r w:rsidRPr="007753B6">
        <w:t>anumitor</w:t>
      </w:r>
      <w:proofErr w:type="spellEnd"/>
      <w:r w:rsidRPr="007753B6">
        <w:t xml:space="preserve"> </w:t>
      </w:r>
      <w:proofErr w:type="spellStart"/>
      <w:r w:rsidRPr="007753B6">
        <w:t>caracteristici</w:t>
      </w:r>
      <w:proofErr w:type="spellEnd"/>
      <w:r w:rsidRPr="007753B6">
        <w:t xml:space="preserve"> ale </w:t>
      </w:r>
      <w:proofErr w:type="spellStart"/>
      <w:r w:rsidRPr="007753B6">
        <w:t>cardurilor</w:t>
      </w:r>
      <w:proofErr w:type="spellEnd"/>
      <w:r w:rsidRPr="007753B6">
        <w:t xml:space="preserve">; </w:t>
      </w:r>
    </w:p>
    <w:p w14:paraId="56F8E59A" w14:textId="5FFD58D2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procesarea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POS </w:t>
      </w:r>
      <w:proofErr w:type="spellStart"/>
      <w:r w:rsidRPr="007753B6">
        <w:t>prin</w:t>
      </w:r>
      <w:proofErr w:type="spellEnd"/>
      <w:r w:rsidRPr="007753B6">
        <w:t xml:space="preserve"> simulator; </w:t>
      </w:r>
    </w:p>
    <w:p w14:paraId="258D24B5" w14:textId="154563C2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inițierea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online cu </w:t>
      </w:r>
      <w:proofErr w:type="spellStart"/>
      <w:r w:rsidRPr="007753B6">
        <w:t>cardul</w:t>
      </w:r>
      <w:proofErr w:type="spellEnd"/>
      <w:r w:rsidRPr="007753B6">
        <w:t xml:space="preserve"> </w:t>
      </w:r>
      <w:proofErr w:type="spellStart"/>
      <w:r w:rsidRPr="007753B6">
        <w:t>prin</w:t>
      </w:r>
      <w:proofErr w:type="spellEnd"/>
      <w:r w:rsidRPr="007753B6">
        <w:t xml:space="preserve"> simulator; </w:t>
      </w:r>
    </w:p>
    <w:p w14:paraId="32C5F7F1" w14:textId="2210B96F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confirmarea</w:t>
      </w:r>
      <w:proofErr w:type="spellEnd"/>
      <w:r w:rsidRPr="007753B6">
        <w:t xml:space="preserve"> </w:t>
      </w:r>
      <w:proofErr w:type="spellStart"/>
      <w:r w:rsidRPr="007753B6">
        <w:t>sau</w:t>
      </w:r>
      <w:proofErr w:type="spellEnd"/>
      <w:r w:rsidRPr="007753B6">
        <w:t xml:space="preserve"> </w:t>
      </w:r>
      <w:proofErr w:type="spellStart"/>
      <w:r w:rsidRPr="007753B6">
        <w:t>refuzarea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online </w:t>
      </w:r>
      <w:proofErr w:type="spellStart"/>
      <w:r w:rsidRPr="007753B6">
        <w:t>în</w:t>
      </w:r>
      <w:proofErr w:type="spellEnd"/>
      <w:r w:rsidRPr="007753B6">
        <w:t xml:space="preserve"> </w:t>
      </w:r>
      <w:proofErr w:type="spellStart"/>
      <w:r w:rsidRPr="007753B6">
        <w:t>aplicație</w:t>
      </w:r>
      <w:proofErr w:type="spellEnd"/>
      <w:r w:rsidRPr="007753B6">
        <w:t xml:space="preserve">; </w:t>
      </w:r>
    </w:p>
    <w:p w14:paraId="344C9ADD" w14:textId="4561AAB6" w:rsid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înregistrarea</w:t>
      </w:r>
      <w:proofErr w:type="spellEnd"/>
      <w:r w:rsidRPr="007753B6">
        <w:t xml:space="preserve"> </w:t>
      </w:r>
      <w:proofErr w:type="spellStart"/>
      <w:r w:rsidRPr="007753B6">
        <w:t>rezultatului</w:t>
      </w:r>
      <w:proofErr w:type="spellEnd"/>
      <w:r w:rsidRPr="007753B6">
        <w:t xml:space="preserve"> </w:t>
      </w:r>
      <w:proofErr w:type="spellStart"/>
      <w:r w:rsidRPr="007753B6">
        <w:t>operațiunii</w:t>
      </w:r>
      <w:proofErr w:type="spellEnd"/>
      <w:r w:rsidRPr="007753B6">
        <w:t xml:space="preserve"> </w:t>
      </w:r>
      <w:proofErr w:type="spellStart"/>
      <w:r w:rsidRPr="007753B6">
        <w:t>în</w:t>
      </w:r>
      <w:proofErr w:type="spellEnd"/>
      <w:r w:rsidRPr="007753B6">
        <w:t xml:space="preserve"> </w:t>
      </w:r>
      <w:proofErr w:type="spellStart"/>
      <w:r w:rsidRPr="007753B6">
        <w:t>istoricul</w:t>
      </w:r>
      <w:proofErr w:type="spellEnd"/>
      <w:r w:rsidRPr="007753B6">
        <w:t xml:space="preserve"> </w:t>
      </w:r>
      <w:proofErr w:type="spellStart"/>
      <w:r w:rsidRPr="007753B6">
        <w:t>tranzacțiilor</w:t>
      </w:r>
      <w:proofErr w:type="spellEnd"/>
      <w:r w:rsidRPr="007753B6">
        <w:t>.</w:t>
      </w:r>
      <w:r w:rsidR="00A11C45">
        <w:t xml:space="preserve"> </w:t>
      </w:r>
    </w:p>
    <w:p w14:paraId="58D9D6CD" w14:textId="77777777" w:rsidR="00A11C45" w:rsidRDefault="00A11C45" w:rsidP="00A11C45">
      <w:pPr>
        <w:spacing w:line="288" w:lineRule="auto"/>
        <w:jc w:val="both"/>
      </w:pPr>
    </w:p>
    <w:p w14:paraId="7404B838" w14:textId="7AB262BE" w:rsidR="00A11C45" w:rsidRPr="009A78D4" w:rsidRDefault="004964CE" w:rsidP="004964CE">
      <w:pPr>
        <w:pStyle w:val="Heading2"/>
        <w:tabs>
          <w:tab w:val="num" w:pos="360"/>
        </w:tabs>
        <w:spacing w:before="240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t xml:space="preserve">2.2. </w:t>
      </w:r>
      <w:r w:rsidR="00A11C45" w:rsidRPr="009A78D4">
        <w:rPr>
          <w:rFonts w:ascii="Times New Roman" w:hAnsi="Times New Roman" w:cs="Times New Roman"/>
        </w:rPr>
        <w:t xml:space="preserve">Analiza </w:t>
      </w:r>
      <w:proofErr w:type="spellStart"/>
      <w:r w:rsidR="00A11C45" w:rsidRPr="009A78D4">
        <w:rPr>
          <w:rFonts w:ascii="Times New Roman" w:hAnsi="Times New Roman" w:cs="Times New Roman"/>
        </w:rPr>
        <w:t>statică</w:t>
      </w:r>
      <w:proofErr w:type="spellEnd"/>
      <w:r w:rsidR="00A11C45" w:rsidRPr="009A78D4">
        <w:rPr>
          <w:rFonts w:ascii="Times New Roman" w:hAnsi="Times New Roman" w:cs="Times New Roman"/>
        </w:rPr>
        <w:t xml:space="preserve"> a </w:t>
      </w:r>
      <w:proofErr w:type="spellStart"/>
      <w:r w:rsidR="00A11C45" w:rsidRPr="009A78D4">
        <w:rPr>
          <w:rFonts w:ascii="Times New Roman" w:hAnsi="Times New Roman" w:cs="Times New Roman"/>
        </w:rPr>
        <w:t>sistemului</w:t>
      </w:r>
      <w:proofErr w:type="spellEnd"/>
    </w:p>
    <w:p w14:paraId="2B036268" w14:textId="14AF6E50" w:rsidR="00A11C45" w:rsidRDefault="00305BB5" w:rsidP="006B740F">
      <w:pPr>
        <w:ind w:firstLine="709"/>
        <w:jc w:val="both"/>
      </w:pPr>
      <w:proofErr w:type="spellStart"/>
      <w:r w:rsidRPr="00305BB5">
        <w:t>Având</w:t>
      </w:r>
      <w:proofErr w:type="spellEnd"/>
      <w:r w:rsidRPr="00305BB5">
        <w:t xml:space="preserve"> </w:t>
      </w:r>
      <w:proofErr w:type="spellStart"/>
      <w:r w:rsidRPr="00305BB5">
        <w:t>în</w:t>
      </w:r>
      <w:proofErr w:type="spellEnd"/>
      <w:r w:rsidRPr="00305BB5">
        <w:t xml:space="preserve"> </w:t>
      </w:r>
      <w:proofErr w:type="spellStart"/>
      <w:r w:rsidRPr="00305BB5">
        <w:t>vedere</w:t>
      </w:r>
      <w:proofErr w:type="spellEnd"/>
      <w:r w:rsidRPr="00305BB5">
        <w:t xml:space="preserve"> </w:t>
      </w:r>
      <w:proofErr w:type="spellStart"/>
      <w:r w:rsidRPr="00305BB5">
        <w:t>cerințele</w:t>
      </w:r>
      <w:proofErr w:type="spellEnd"/>
      <w:r w:rsidRPr="00305BB5">
        <w:t xml:space="preserve"> </w:t>
      </w:r>
      <w:proofErr w:type="spellStart"/>
      <w:r w:rsidRPr="00305BB5">
        <w:t>funcționale</w:t>
      </w:r>
      <w:proofErr w:type="spellEnd"/>
      <w:r w:rsidRPr="00305BB5">
        <w:t xml:space="preserve"> </w:t>
      </w:r>
      <w:proofErr w:type="spellStart"/>
      <w:r w:rsidRPr="00305BB5">
        <w:t>prezentate</w:t>
      </w:r>
      <w:proofErr w:type="spellEnd"/>
      <w:r w:rsidRPr="00305BB5">
        <w:t xml:space="preserve"> anterior, </w:t>
      </w:r>
      <w:proofErr w:type="spellStart"/>
      <w:r w:rsidRPr="00305BB5">
        <w:t>direcția</w:t>
      </w:r>
      <w:proofErr w:type="spellEnd"/>
      <w:r w:rsidRPr="00305BB5">
        <w:t xml:space="preserve"> </w:t>
      </w:r>
      <w:proofErr w:type="spellStart"/>
      <w:r w:rsidRPr="00305BB5">
        <w:t>generală</w:t>
      </w:r>
      <w:proofErr w:type="spellEnd"/>
      <w:r w:rsidRPr="00305BB5">
        <w:t xml:space="preserve"> </w:t>
      </w:r>
      <w:proofErr w:type="spellStart"/>
      <w:r w:rsidRPr="00305BB5">
        <w:t>asupra</w:t>
      </w:r>
      <w:proofErr w:type="spellEnd"/>
      <w:r w:rsidRPr="00305BB5">
        <w:t xml:space="preserve"> </w:t>
      </w:r>
      <w:proofErr w:type="spellStart"/>
      <w:r w:rsidRPr="00305BB5">
        <w:t>căreia</w:t>
      </w:r>
      <w:proofErr w:type="spellEnd"/>
      <w:r w:rsidRPr="00305BB5">
        <w:t xml:space="preserve"> se </w:t>
      </w:r>
      <w:proofErr w:type="spellStart"/>
      <w:r w:rsidRPr="00305BB5">
        <w:t>orientează</w:t>
      </w:r>
      <w:proofErr w:type="spellEnd"/>
      <w:r w:rsidRPr="00305BB5">
        <w:t xml:space="preserve"> </w:t>
      </w:r>
      <w:proofErr w:type="spellStart"/>
      <w:r w:rsidRPr="00305BB5">
        <w:t>aplicația</w:t>
      </w:r>
      <w:proofErr w:type="spellEnd"/>
      <w:r w:rsidRPr="00305BB5">
        <w:t xml:space="preserve"> </w:t>
      </w:r>
      <w:proofErr w:type="spellStart"/>
      <w:r w:rsidRPr="00305BB5">
        <w:t>SwiftBank</w:t>
      </w:r>
      <w:proofErr w:type="spellEnd"/>
      <w:r w:rsidRPr="00305BB5">
        <w:t xml:space="preserve"> </w:t>
      </w:r>
      <w:proofErr w:type="spellStart"/>
      <w:r w:rsidRPr="00305BB5">
        <w:t>este</w:t>
      </w:r>
      <w:proofErr w:type="spellEnd"/>
      <w:r w:rsidRPr="00305BB5">
        <w:t xml:space="preserve"> </w:t>
      </w:r>
      <w:proofErr w:type="spellStart"/>
      <w:r w:rsidRPr="00305BB5">
        <w:t>reprezentată</w:t>
      </w:r>
      <w:proofErr w:type="spellEnd"/>
      <w:r w:rsidRPr="00305BB5">
        <w:t xml:space="preserve"> de </w:t>
      </w:r>
      <w:proofErr w:type="spellStart"/>
      <w:r w:rsidRPr="00305BB5">
        <w:t>modelarea</w:t>
      </w:r>
      <w:proofErr w:type="spellEnd"/>
      <w:r w:rsidRPr="00305BB5">
        <w:t xml:space="preserve"> </w:t>
      </w:r>
      <w:proofErr w:type="spellStart"/>
      <w:r w:rsidRPr="00305BB5">
        <w:t>fluxurilor</w:t>
      </w:r>
      <w:proofErr w:type="spellEnd"/>
      <w:r w:rsidRPr="00305BB5">
        <w:t xml:space="preserve"> </w:t>
      </w:r>
      <w:proofErr w:type="spellStart"/>
      <w:r w:rsidRPr="00305BB5">
        <w:t>informaționale</w:t>
      </w:r>
      <w:proofErr w:type="spellEnd"/>
      <w:r w:rsidRPr="00305BB5">
        <w:t xml:space="preserve"> </w:t>
      </w:r>
      <w:proofErr w:type="spellStart"/>
      <w:r w:rsidRPr="00305BB5">
        <w:t>dintre</w:t>
      </w:r>
      <w:proofErr w:type="spellEnd"/>
      <w:r w:rsidRPr="00305BB5">
        <w:t xml:space="preserve"> client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bancă</w:t>
      </w:r>
      <w:proofErr w:type="spellEnd"/>
      <w:r w:rsidRPr="00305BB5">
        <w:t xml:space="preserve">. </w:t>
      </w:r>
      <w:r w:rsidR="006B740F">
        <w:t xml:space="preserve">Cu </w:t>
      </w:r>
      <w:proofErr w:type="spellStart"/>
      <w:r w:rsidR="006B740F">
        <w:t>alte</w:t>
      </w:r>
      <w:proofErr w:type="spellEnd"/>
      <w:r w:rsidR="006B740F">
        <w:t xml:space="preserve"> </w:t>
      </w:r>
      <w:proofErr w:type="spellStart"/>
      <w:proofErr w:type="gramStart"/>
      <w:r w:rsidR="006B740F">
        <w:t>cuvinte</w:t>
      </w:r>
      <w:proofErr w:type="spellEnd"/>
      <w:r w:rsidR="006B740F">
        <w:t xml:space="preserve">, </w:t>
      </w:r>
      <w:r w:rsidRPr="00305BB5">
        <w:t xml:space="preserve"> </w:t>
      </w:r>
      <w:proofErr w:type="spellStart"/>
      <w:r w:rsidR="006B740F">
        <w:t>sistemul</w:t>
      </w:r>
      <w:proofErr w:type="spellEnd"/>
      <w:proofErr w:type="gramEnd"/>
      <w:r w:rsidR="006B740F">
        <w:t xml:space="preserve"> informatic care </w:t>
      </w:r>
      <w:proofErr w:type="spellStart"/>
      <w:r w:rsidR="006B740F">
        <w:t>urmează</w:t>
      </w:r>
      <w:proofErr w:type="spellEnd"/>
      <w:r w:rsidR="006B740F">
        <w:t xml:space="preserve"> </w:t>
      </w:r>
      <w:proofErr w:type="spellStart"/>
      <w:r w:rsidR="006B740F">
        <w:t>să</w:t>
      </w:r>
      <w:proofErr w:type="spellEnd"/>
      <w:r w:rsidR="006B740F">
        <w:t xml:space="preserve"> fie </w:t>
      </w:r>
      <w:proofErr w:type="spellStart"/>
      <w:r w:rsidR="006B740F">
        <w:t>implementat</w:t>
      </w:r>
      <w:proofErr w:type="spellEnd"/>
      <w:r w:rsidR="006B740F">
        <w:t xml:space="preserve"> are </w:t>
      </w:r>
      <w:proofErr w:type="spellStart"/>
      <w:r w:rsidR="006B740F">
        <w:t>scopul</w:t>
      </w:r>
      <w:proofErr w:type="spellEnd"/>
      <w:r w:rsidR="006B740F">
        <w:t xml:space="preserve"> </w:t>
      </w:r>
      <w:r w:rsidRPr="00305BB5">
        <w:t>de</w:t>
      </w:r>
      <w:r w:rsidR="006B740F">
        <w:t xml:space="preserve"> a </w:t>
      </w:r>
      <w:proofErr w:type="spellStart"/>
      <w:r w:rsidR="006B740F">
        <w:t>funcționa</w:t>
      </w:r>
      <w:proofErr w:type="spellEnd"/>
      <w:r w:rsidR="006B740F">
        <w:t xml:space="preserve"> ca </w:t>
      </w:r>
      <w:r w:rsidRPr="00305BB5">
        <w:t xml:space="preserve">un </w:t>
      </w:r>
      <w:proofErr w:type="spellStart"/>
      <w:r w:rsidRPr="00305BB5">
        <w:t>intermediar</w:t>
      </w:r>
      <w:proofErr w:type="spellEnd"/>
      <w:r w:rsidRPr="00305BB5">
        <w:t xml:space="preserve"> digital </w:t>
      </w:r>
      <w:proofErr w:type="spellStart"/>
      <w:r w:rsidRPr="00305BB5">
        <w:t>între</w:t>
      </w:r>
      <w:proofErr w:type="spellEnd"/>
      <w:r w:rsidRPr="00305BB5">
        <w:t xml:space="preserve"> </w:t>
      </w:r>
      <w:proofErr w:type="spellStart"/>
      <w:r w:rsidRPr="00305BB5">
        <w:t>utilizator</w:t>
      </w:r>
      <w:proofErr w:type="spellEnd"/>
      <w:r w:rsidRPr="00305BB5">
        <w:t xml:space="preserve">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sistemul</w:t>
      </w:r>
      <w:proofErr w:type="spellEnd"/>
      <w:r w:rsidRPr="00305BB5">
        <w:t xml:space="preserve"> </w:t>
      </w:r>
      <w:proofErr w:type="spellStart"/>
      <w:r w:rsidRPr="00305BB5">
        <w:t>bancar</w:t>
      </w:r>
      <w:proofErr w:type="spellEnd"/>
      <w:r w:rsidRPr="00305BB5">
        <w:t xml:space="preserve">, </w:t>
      </w:r>
      <w:proofErr w:type="spellStart"/>
      <w:r w:rsidRPr="00305BB5">
        <w:t>permițând</w:t>
      </w:r>
      <w:proofErr w:type="spellEnd"/>
      <w:r w:rsidRPr="00305BB5">
        <w:t xml:space="preserve"> </w:t>
      </w:r>
      <w:proofErr w:type="spellStart"/>
      <w:r w:rsidRPr="00305BB5">
        <w:t>consultarea</w:t>
      </w:r>
      <w:proofErr w:type="spellEnd"/>
      <w:r w:rsidRPr="00305BB5">
        <w:t xml:space="preserve"> </w:t>
      </w:r>
      <w:proofErr w:type="spellStart"/>
      <w:r w:rsidRPr="00305BB5">
        <w:t>informațiilor</w:t>
      </w:r>
      <w:proofErr w:type="spellEnd"/>
      <w:r w:rsidRPr="00305BB5">
        <w:t xml:space="preserve"> </w:t>
      </w:r>
      <w:proofErr w:type="spellStart"/>
      <w:r w:rsidRPr="00305BB5">
        <w:t>financiare</w:t>
      </w:r>
      <w:proofErr w:type="spellEnd"/>
      <w:r w:rsidRPr="00305BB5">
        <w:t xml:space="preserve">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efectuarea</w:t>
      </w:r>
      <w:proofErr w:type="spellEnd"/>
      <w:r w:rsidRPr="00305BB5">
        <w:t xml:space="preserve"> </w:t>
      </w:r>
      <w:r>
        <w:t xml:space="preserve">de </w:t>
      </w:r>
      <w:proofErr w:type="spellStart"/>
      <w:r w:rsidRPr="00305BB5">
        <w:t>operațiuni</w:t>
      </w:r>
      <w:proofErr w:type="spellEnd"/>
      <w:r w:rsidRPr="00305BB5">
        <w:t xml:space="preserve"> </w:t>
      </w:r>
      <w:r>
        <w:rPr>
          <w:lang w:val="ro-RO"/>
        </w:rPr>
        <w:t xml:space="preserve">într-un mod </w:t>
      </w:r>
      <w:r w:rsidR="006B740F">
        <w:rPr>
          <w:lang w:val="ro-RO"/>
        </w:rPr>
        <w:t>rapid</w:t>
      </w:r>
      <w:r>
        <w:rPr>
          <w:lang w:val="ro-RO"/>
        </w:rPr>
        <w:t xml:space="preserve"> și ușor </w:t>
      </w:r>
      <w:r w:rsidR="006B740F">
        <w:rPr>
          <w:lang w:val="ro-RO"/>
        </w:rPr>
        <w:t>de urmărit.</w:t>
      </w:r>
    </w:p>
    <w:p w14:paraId="0C3EEB20" w14:textId="12AD4F55" w:rsidR="00305BB5" w:rsidRPr="00305BB5" w:rsidRDefault="00305BB5" w:rsidP="006B740F">
      <w:pPr>
        <w:ind w:firstLine="709"/>
        <w:jc w:val="both"/>
      </w:pPr>
      <w:proofErr w:type="spellStart"/>
      <w:r w:rsidRPr="00305BB5">
        <w:lastRenderedPageBreak/>
        <w:t>În</w:t>
      </w:r>
      <w:proofErr w:type="spellEnd"/>
      <w:r w:rsidRPr="00305BB5">
        <w:t xml:space="preserve"> </w:t>
      </w:r>
      <w:proofErr w:type="spellStart"/>
      <w:r w:rsidRPr="00305BB5">
        <w:t>acest</w:t>
      </w:r>
      <w:proofErr w:type="spellEnd"/>
      <w:r w:rsidRPr="00305BB5">
        <w:t xml:space="preserve"> </w:t>
      </w:r>
      <w:proofErr w:type="spellStart"/>
      <w:r w:rsidRPr="00305BB5">
        <w:t>sens</w:t>
      </w:r>
      <w:proofErr w:type="spellEnd"/>
      <w:r w:rsidRPr="00305BB5">
        <w:t xml:space="preserve">, </w:t>
      </w:r>
      <w:proofErr w:type="spellStart"/>
      <w:r w:rsidRPr="00305BB5">
        <w:t>subcapitolul</w:t>
      </w:r>
      <w:proofErr w:type="spellEnd"/>
      <w:r w:rsidRPr="00305BB5">
        <w:t xml:space="preserve"> </w:t>
      </w:r>
      <w:proofErr w:type="spellStart"/>
      <w:r w:rsidRPr="00305BB5">
        <w:t>urmărește</w:t>
      </w:r>
      <w:proofErr w:type="spellEnd"/>
      <w:r w:rsidRPr="00305BB5">
        <w:t xml:space="preserve"> </w:t>
      </w:r>
      <w:proofErr w:type="spellStart"/>
      <w:r w:rsidRPr="00305BB5">
        <w:t>să</w:t>
      </w:r>
      <w:proofErr w:type="spellEnd"/>
      <w:r w:rsidRPr="00305BB5">
        <w:t xml:space="preserve"> </w:t>
      </w:r>
      <w:proofErr w:type="spellStart"/>
      <w:r w:rsidRPr="00305BB5">
        <w:t>detalieze</w:t>
      </w:r>
      <w:proofErr w:type="spellEnd"/>
      <w:r w:rsidRPr="00305BB5">
        <w:t xml:space="preserve"> </w:t>
      </w:r>
      <w:proofErr w:type="spellStart"/>
      <w:r w:rsidRPr="00305BB5">
        <w:t>cerințele</w:t>
      </w:r>
      <w:proofErr w:type="spellEnd"/>
      <w:r w:rsidRPr="00305BB5">
        <w:t xml:space="preserve"> </w:t>
      </w:r>
      <w:proofErr w:type="spellStart"/>
      <w:r w:rsidRPr="00305BB5">
        <w:t>funcționale</w:t>
      </w:r>
      <w:proofErr w:type="spellEnd"/>
      <w:r w:rsidRPr="00305BB5">
        <w:t xml:space="preserve"> </w:t>
      </w:r>
      <w:proofErr w:type="spellStart"/>
      <w:r w:rsidRPr="00305BB5">
        <w:t>stabilite</w:t>
      </w:r>
      <w:proofErr w:type="spellEnd"/>
      <w:r w:rsidRPr="00305BB5">
        <w:t xml:space="preserve"> </w:t>
      </w:r>
      <w:proofErr w:type="spellStart"/>
      <w:r w:rsidRPr="00305BB5">
        <w:t>pentru</w:t>
      </w:r>
      <w:proofErr w:type="spellEnd"/>
      <w:r w:rsidRPr="00305BB5">
        <w:t xml:space="preserve"> </w:t>
      </w:r>
      <w:proofErr w:type="spellStart"/>
      <w:r w:rsidRPr="00305BB5">
        <w:t>aplicația</w:t>
      </w:r>
      <w:proofErr w:type="spellEnd"/>
      <w:r w:rsidRPr="00305BB5">
        <w:t xml:space="preserve"> </w:t>
      </w:r>
      <w:proofErr w:type="spellStart"/>
      <w:r w:rsidRPr="00305BB5">
        <w:t>SwiftBank</w:t>
      </w:r>
      <w:proofErr w:type="spellEnd"/>
      <w:r w:rsidRPr="00305BB5">
        <w:t xml:space="preserve"> </w:t>
      </w:r>
      <w:proofErr w:type="spellStart"/>
      <w:r w:rsidRPr="00305BB5">
        <w:t>prin</w:t>
      </w:r>
      <w:proofErr w:type="spellEnd"/>
      <w:r w:rsidRPr="00305BB5">
        <w:t xml:space="preserve">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utiliz</w:t>
      </w:r>
      <w:proofErr w:type="spellEnd"/>
      <w:r>
        <w:rPr>
          <w:lang w:val="ro-RO"/>
        </w:rPr>
        <w:t>ând</w:t>
      </w:r>
      <w:r>
        <w:t xml:space="preserve"> </w:t>
      </w:r>
      <w:proofErr w:type="spellStart"/>
      <w:r w:rsidRPr="00305BB5">
        <w:t>diagrame</w:t>
      </w:r>
      <w:proofErr w:type="spellEnd"/>
      <w:r>
        <w:t xml:space="preserve"> de tip</w:t>
      </w:r>
      <w:r w:rsidRPr="00305BB5">
        <w:t xml:space="preserve"> </w:t>
      </w:r>
      <w:proofErr w:type="gramStart"/>
      <w:r w:rsidRPr="00305BB5">
        <w:t>UML</w:t>
      </w:r>
      <w:r>
        <w:t>(</w:t>
      </w:r>
      <w:proofErr w:type="spellStart"/>
      <w:proofErr w:type="gramEnd"/>
      <w:r>
        <w:t>eng.</w:t>
      </w:r>
      <w:proofErr w:type="spellEnd"/>
      <w:r>
        <w:t xml:space="preserve"> Unified Modeling Language)</w:t>
      </w:r>
      <w:r w:rsidRPr="00305BB5">
        <w:t>,</w:t>
      </w:r>
      <w:r>
        <w:t xml:space="preserve"> </w:t>
      </w:r>
      <w:proofErr w:type="spellStart"/>
      <w:r>
        <w:t>mai</w:t>
      </w:r>
      <w:proofErr w:type="spellEnd"/>
      <w:r>
        <w:t xml:space="preserve"> precis:</w:t>
      </w:r>
      <w:r w:rsidRPr="00305BB5">
        <w:t xml:space="preserve"> </w:t>
      </w:r>
    </w:p>
    <w:p w14:paraId="64CED21C" w14:textId="2631BD55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</w:t>
      </w:r>
      <w:proofErr w:type="spellStart"/>
      <w:r w:rsidR="00305BB5" w:rsidRPr="00305BB5">
        <w:t>cazurilor</w:t>
      </w:r>
      <w:proofErr w:type="spellEnd"/>
      <w:r w:rsidR="00305BB5" w:rsidRPr="00305BB5">
        <w:t xml:space="preserve"> de </w:t>
      </w:r>
      <w:proofErr w:type="spellStart"/>
      <w:r w:rsidR="00305BB5" w:rsidRPr="00305BB5">
        <w:t>utilizare</w:t>
      </w:r>
      <w:proofErr w:type="spellEnd"/>
      <w:r w:rsidR="00305BB5" w:rsidRPr="00305BB5">
        <w:t xml:space="preserve">; </w:t>
      </w:r>
    </w:p>
    <w:p w14:paraId="6D5F71CF" w14:textId="75A2264B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de </w:t>
      </w:r>
      <w:proofErr w:type="spellStart"/>
      <w:r w:rsidR="00305BB5" w:rsidRPr="00305BB5">
        <w:t>activitate</w:t>
      </w:r>
      <w:proofErr w:type="spellEnd"/>
      <w:r w:rsidR="00305BB5" w:rsidRPr="00305BB5">
        <w:t xml:space="preserve">; </w:t>
      </w:r>
    </w:p>
    <w:p w14:paraId="019DF2C9" w14:textId="75C8AA02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iagrama</w:t>
      </w:r>
      <w:proofErr w:type="spellEnd"/>
      <w:r w:rsidR="00305BB5" w:rsidRPr="00305BB5">
        <w:t xml:space="preserve"> de </w:t>
      </w:r>
      <w:proofErr w:type="spellStart"/>
      <w:r w:rsidR="00305BB5" w:rsidRPr="00305BB5">
        <w:t>clase</w:t>
      </w:r>
      <w:proofErr w:type="spellEnd"/>
      <w:r w:rsidR="00305BB5" w:rsidRPr="00305BB5">
        <w:t xml:space="preserve">; </w:t>
      </w:r>
    </w:p>
    <w:p w14:paraId="5B2CADDE" w14:textId="77777777" w:rsidR="00325D46" w:rsidRDefault="006B740F" w:rsidP="00325D46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de sta</w:t>
      </w:r>
      <w:r w:rsidR="00325D46">
        <w:t xml:space="preserve">re </w:t>
      </w:r>
    </w:p>
    <w:p w14:paraId="78D0A031" w14:textId="77777777" w:rsidR="00325D46" w:rsidRDefault="00325D46" w:rsidP="00325D46">
      <w:pPr>
        <w:pStyle w:val="ListParagraph"/>
        <w:ind w:left="1080"/>
        <w:jc w:val="both"/>
      </w:pPr>
    </w:p>
    <w:p w14:paraId="5A57BA74" w14:textId="1803769C" w:rsidR="006B740F" w:rsidRPr="009A78D4" w:rsidRDefault="00325D46" w:rsidP="00325D46">
      <w:pPr>
        <w:pStyle w:val="Heading3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t xml:space="preserve">             2.2.</w:t>
      </w:r>
      <w:proofErr w:type="gramStart"/>
      <w:r w:rsidRPr="009A78D4">
        <w:rPr>
          <w:rFonts w:ascii="Times New Roman" w:hAnsi="Times New Roman" w:cs="Times New Roman"/>
        </w:rPr>
        <w:t>1.</w:t>
      </w:r>
      <w:r w:rsidR="006B740F" w:rsidRPr="009A78D4">
        <w:rPr>
          <w:rFonts w:ascii="Times New Roman" w:hAnsi="Times New Roman" w:cs="Times New Roman"/>
        </w:rPr>
        <w:t>Diagramele</w:t>
      </w:r>
      <w:proofErr w:type="gramEnd"/>
      <w:r w:rsidR="006B740F" w:rsidRPr="009A78D4">
        <w:rPr>
          <w:rFonts w:ascii="Times New Roman" w:hAnsi="Times New Roman" w:cs="Times New Roman"/>
        </w:rPr>
        <w:t xml:space="preserve"> </w:t>
      </w:r>
      <w:proofErr w:type="spellStart"/>
      <w:r w:rsidR="006B740F" w:rsidRPr="009A78D4">
        <w:rPr>
          <w:rFonts w:ascii="Times New Roman" w:hAnsi="Times New Roman" w:cs="Times New Roman"/>
        </w:rPr>
        <w:t>cazurilor</w:t>
      </w:r>
      <w:proofErr w:type="spellEnd"/>
      <w:r w:rsidR="006B740F" w:rsidRPr="009A78D4">
        <w:rPr>
          <w:rFonts w:ascii="Times New Roman" w:hAnsi="Times New Roman" w:cs="Times New Roman"/>
        </w:rPr>
        <w:t xml:space="preserve"> de </w:t>
      </w:r>
      <w:proofErr w:type="spellStart"/>
      <w:r w:rsidR="006B740F" w:rsidRPr="009A78D4">
        <w:rPr>
          <w:rFonts w:ascii="Times New Roman" w:hAnsi="Times New Roman" w:cs="Times New Roman"/>
        </w:rPr>
        <w:t>utilizare</w:t>
      </w:r>
      <w:proofErr w:type="spellEnd"/>
      <w:r w:rsidR="006B740F" w:rsidRPr="009A78D4">
        <w:rPr>
          <w:rFonts w:ascii="Times New Roman" w:hAnsi="Times New Roman" w:cs="Times New Roman"/>
        </w:rPr>
        <w:t xml:space="preserve"> </w:t>
      </w:r>
    </w:p>
    <w:p w14:paraId="7AFC5D69" w14:textId="77777777" w:rsidR="006B740F" w:rsidRDefault="006B740F" w:rsidP="006B740F">
      <w:pPr>
        <w:pStyle w:val="ListParagraph"/>
      </w:pPr>
    </w:p>
    <w:p w14:paraId="229F1FDC" w14:textId="77777777" w:rsidR="004964CE" w:rsidRDefault="00325D46" w:rsidP="00325D46">
      <w:pPr>
        <w:pStyle w:val="ListParagraph"/>
        <w:spacing w:line="288" w:lineRule="auto"/>
        <w:ind w:left="0" w:firstLine="709"/>
        <w:jc w:val="both"/>
      </w:pPr>
      <w:proofErr w:type="spellStart"/>
      <w:r w:rsidRPr="00325D46">
        <w:t>Diagramele</w:t>
      </w:r>
      <w:proofErr w:type="spellEnd"/>
      <w:r w:rsidRPr="00325D46">
        <w:t xml:space="preserve"> </w:t>
      </w:r>
      <w:proofErr w:type="spellStart"/>
      <w:r w:rsidRPr="00325D46">
        <w:t>cazurilor</w:t>
      </w:r>
      <w:proofErr w:type="spellEnd"/>
      <w:r w:rsidRPr="00325D46">
        <w:t xml:space="preserve"> de </w:t>
      </w:r>
      <w:proofErr w:type="spellStart"/>
      <w:r w:rsidRPr="00325D46">
        <w:t>utilizare</w:t>
      </w:r>
      <w:proofErr w:type="spellEnd"/>
      <w:r w:rsidRPr="00325D46">
        <w:t xml:space="preserve"> </w:t>
      </w:r>
      <w:proofErr w:type="spellStart"/>
      <w:r w:rsidRPr="00325D46">
        <w:t>reprezintă</w:t>
      </w:r>
      <w:proofErr w:type="spellEnd"/>
      <w:r w:rsidRPr="00325D46">
        <w:t xml:space="preserve"> o </w:t>
      </w:r>
      <w:proofErr w:type="spellStart"/>
      <w:r w:rsidRPr="00325D46">
        <w:t>modalitate</w:t>
      </w:r>
      <w:proofErr w:type="spellEnd"/>
      <w:r w:rsidRPr="00325D46">
        <w:t xml:space="preserve"> de </w:t>
      </w:r>
      <w:proofErr w:type="spellStart"/>
      <w:r w:rsidRPr="00325D46">
        <w:t>modelare</w:t>
      </w:r>
      <w:proofErr w:type="spellEnd"/>
      <w:r w:rsidRPr="00325D46">
        <w:t xml:space="preserve"> a </w:t>
      </w:r>
      <w:proofErr w:type="spellStart"/>
      <w:r w:rsidRPr="00325D46">
        <w:t>funcționalităților</w:t>
      </w:r>
      <w:proofErr w:type="spellEnd"/>
      <w:r w:rsidRPr="00325D46">
        <w:t xml:space="preserve"> </w:t>
      </w:r>
      <w:proofErr w:type="spellStart"/>
      <w:r w:rsidRPr="00325D46">
        <w:t>unui</w:t>
      </w:r>
      <w:proofErr w:type="spellEnd"/>
      <w:r w:rsidRPr="00325D46">
        <w:t xml:space="preserve"> </w:t>
      </w:r>
      <w:proofErr w:type="spellStart"/>
      <w:r w:rsidRPr="00325D46">
        <w:t>sistem</w:t>
      </w:r>
      <w:proofErr w:type="spellEnd"/>
      <w:r w:rsidRPr="00325D46">
        <w:t xml:space="preserve"> informatic din </w:t>
      </w:r>
      <w:proofErr w:type="spellStart"/>
      <w:r w:rsidRPr="00325D46">
        <w:t>perspectiva</w:t>
      </w:r>
      <w:proofErr w:type="spellEnd"/>
      <w:r w:rsidRPr="00325D46">
        <w:t xml:space="preserve"> </w:t>
      </w:r>
      <w:proofErr w:type="spellStart"/>
      <w:r w:rsidRPr="00325D46">
        <w:t>actorilor</w:t>
      </w:r>
      <w:proofErr w:type="spellEnd"/>
      <w:r w:rsidRPr="00325D46">
        <w:t xml:space="preserve"> care </w:t>
      </w:r>
      <w:proofErr w:type="spellStart"/>
      <w:r w:rsidRPr="00325D46">
        <w:t>interacționează</w:t>
      </w:r>
      <w:proofErr w:type="spellEnd"/>
      <w:r w:rsidRPr="00325D46">
        <w:t xml:space="preserve"> cu </w:t>
      </w:r>
      <w:proofErr w:type="spellStart"/>
      <w:r w:rsidRPr="00325D46">
        <w:t>acesta</w:t>
      </w:r>
      <w:proofErr w:type="spellEnd"/>
      <w:r w:rsidRPr="00325D46">
        <w:t xml:space="preserve">. Prin </w:t>
      </w:r>
      <w:proofErr w:type="spellStart"/>
      <w:r w:rsidRPr="00325D46">
        <w:t>intermediul</w:t>
      </w:r>
      <w:proofErr w:type="spellEnd"/>
      <w:r w:rsidRPr="00325D46">
        <w:t xml:space="preserve"> lor sunt </w:t>
      </w:r>
      <w:proofErr w:type="spellStart"/>
      <w:r w:rsidRPr="00325D46">
        <w:t>evidențiate</w:t>
      </w:r>
      <w:proofErr w:type="spellEnd"/>
      <w:r w:rsidRPr="00325D46">
        <w:t xml:space="preserve"> </w:t>
      </w:r>
      <w:proofErr w:type="spellStart"/>
      <w:r w:rsidRPr="00325D46">
        <w:t>operațiunile</w:t>
      </w:r>
      <w:proofErr w:type="spellEnd"/>
      <w:r w:rsidRPr="00325D46">
        <w:t xml:space="preserve"> pe care </w:t>
      </w:r>
      <w:proofErr w:type="spellStart"/>
      <w:r w:rsidRPr="00325D46">
        <w:t>sistemul</w:t>
      </w:r>
      <w:proofErr w:type="spellEnd"/>
      <w:r w:rsidRPr="00325D46">
        <w:t xml:space="preserve"> </w:t>
      </w:r>
      <w:proofErr w:type="spellStart"/>
      <w:r w:rsidRPr="00325D46">
        <w:t>trebuie</w:t>
      </w:r>
      <w:proofErr w:type="spellEnd"/>
      <w:r w:rsidRPr="00325D46">
        <w:t xml:space="preserve"> </w:t>
      </w:r>
      <w:proofErr w:type="spellStart"/>
      <w:r w:rsidRPr="00325D46">
        <w:t>să</w:t>
      </w:r>
      <w:proofErr w:type="spellEnd"/>
      <w:r w:rsidRPr="00325D46">
        <w:t xml:space="preserve"> le </w:t>
      </w:r>
      <w:proofErr w:type="spellStart"/>
      <w:r w:rsidRPr="00325D46">
        <w:t>permită</w:t>
      </w:r>
      <w:proofErr w:type="spellEnd"/>
      <w:r w:rsidRPr="00325D46">
        <w:t xml:space="preserve">, </w:t>
      </w:r>
      <w:proofErr w:type="spellStart"/>
      <w:r w:rsidRPr="00325D46">
        <w:t>actorii</w:t>
      </w:r>
      <w:proofErr w:type="spellEnd"/>
      <w:r w:rsidRPr="00325D46">
        <w:t xml:space="preserve"> </w:t>
      </w:r>
      <w:proofErr w:type="spellStart"/>
      <w:r w:rsidRPr="00325D46">
        <w:t>implicați</w:t>
      </w:r>
      <w:proofErr w:type="spellEnd"/>
      <w:r w:rsidRPr="00325D46">
        <w:t xml:space="preserve"> </w:t>
      </w:r>
      <w:proofErr w:type="spellStart"/>
      <w:r w:rsidRPr="00325D46">
        <w:t>și</w:t>
      </w:r>
      <w:proofErr w:type="spellEnd"/>
      <w:r w:rsidRPr="00325D46">
        <w:t xml:space="preserve"> </w:t>
      </w:r>
      <w:proofErr w:type="spellStart"/>
      <w:r w:rsidRPr="00325D46">
        <w:t>relațiile</w:t>
      </w:r>
      <w:proofErr w:type="spellEnd"/>
      <w:r w:rsidRPr="00325D46">
        <w:t xml:space="preserve"> </w:t>
      </w:r>
      <w:proofErr w:type="spellStart"/>
      <w:r w:rsidRPr="00325D46">
        <w:t>dintre</w:t>
      </w:r>
      <w:proofErr w:type="spellEnd"/>
      <w:r w:rsidRPr="00325D46">
        <w:t xml:space="preserve"> </w:t>
      </w:r>
      <w:proofErr w:type="spellStart"/>
      <w:r w:rsidRPr="00325D46">
        <w:t>principalele</w:t>
      </w:r>
      <w:proofErr w:type="spellEnd"/>
      <w:r w:rsidRPr="00325D46">
        <w:t xml:space="preserve"> </w:t>
      </w:r>
      <w:proofErr w:type="spellStart"/>
      <w:r w:rsidRPr="00325D46">
        <w:t>cazuri</w:t>
      </w:r>
      <w:proofErr w:type="spellEnd"/>
      <w:r w:rsidRPr="00325D46">
        <w:t xml:space="preserve"> de </w:t>
      </w:r>
      <w:proofErr w:type="spellStart"/>
      <w:r w:rsidRPr="00325D46">
        <w:t>utilizare</w:t>
      </w:r>
      <w:proofErr w:type="spellEnd"/>
      <w:r w:rsidRPr="00325D46">
        <w:t>.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scop,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 </w:t>
      </w:r>
      <w:proofErr w:type="spellStart"/>
      <w:r>
        <w:t>diagrame</w:t>
      </w:r>
      <w:proofErr w:type="spellEnd"/>
      <w:r>
        <w:t xml:space="preserve">: </w:t>
      </w:r>
      <w:r w:rsidR="004964CE">
        <w:t xml:space="preserve"> </w:t>
      </w:r>
    </w:p>
    <w:p w14:paraId="7D9BCEF5" w14:textId="6018631C" w:rsidR="00325D46" w:rsidRDefault="004964CE" w:rsidP="00325D46">
      <w:pPr>
        <w:pStyle w:val="ListParagraph"/>
        <w:spacing w:line="288" w:lineRule="auto"/>
        <w:ind w:left="0" w:firstLine="709"/>
        <w:jc w:val="both"/>
      </w:pPr>
      <w:r>
        <w:t xml:space="preserve"> </w:t>
      </w:r>
    </w:p>
    <w:p w14:paraId="500F55C2" w14:textId="285DB9B8" w:rsidR="004964CE" w:rsidRDefault="004964CE" w:rsidP="00BE5045">
      <w:pPr>
        <w:pStyle w:val="ListParagraph"/>
        <w:spacing w:line="240" w:lineRule="auto"/>
        <w:ind w:left="0" w:firstLine="709"/>
        <w:jc w:val="both"/>
        <w:rPr>
          <w:b/>
          <w:bCs/>
          <w:lang w:val="ro-RO"/>
        </w:rPr>
      </w:pPr>
      <w:proofErr w:type="spellStart"/>
      <w:r w:rsidRPr="00325D46">
        <w:rPr>
          <w:b/>
          <w:bCs/>
        </w:rPr>
        <w:t>Diagrama</w:t>
      </w:r>
      <w:proofErr w:type="spellEnd"/>
      <w:r w:rsidRPr="00325D46">
        <w:rPr>
          <w:b/>
          <w:bCs/>
        </w:rPr>
        <w:t xml:space="preserve"> general</w:t>
      </w:r>
      <w:r w:rsidRPr="00325D46">
        <w:rPr>
          <w:b/>
          <w:bCs/>
          <w:lang w:val="ro-RO"/>
        </w:rPr>
        <w:t>ă a cazurilor de utilizare</w:t>
      </w:r>
      <w:r>
        <w:rPr>
          <w:b/>
          <w:bCs/>
          <w:lang w:val="ro-RO"/>
        </w:rPr>
        <w:t xml:space="preserve"> </w:t>
      </w:r>
    </w:p>
    <w:p w14:paraId="62575043" w14:textId="77777777" w:rsidR="004964CE" w:rsidRDefault="004964CE" w:rsidP="00325D46">
      <w:pPr>
        <w:pStyle w:val="ListParagraph"/>
        <w:spacing w:line="288" w:lineRule="auto"/>
        <w:ind w:left="0" w:firstLine="709"/>
        <w:jc w:val="both"/>
      </w:pPr>
    </w:p>
    <w:p w14:paraId="13A7147A" w14:textId="3B65C2C9" w:rsidR="004964CE" w:rsidRPr="004964CE" w:rsidRDefault="004964CE" w:rsidP="004964CE">
      <w:pPr>
        <w:pStyle w:val="ListParagraph"/>
        <w:spacing w:line="288" w:lineRule="auto"/>
        <w:ind w:left="0" w:firstLine="709"/>
        <w:jc w:val="center"/>
        <w:rPr>
          <w:i/>
          <w:iCs/>
        </w:rPr>
      </w:pPr>
      <w:r w:rsidRPr="004964CE">
        <w:rPr>
          <w:b/>
          <w:bCs/>
          <w:noProof/>
          <w:lang w:val="ro-RO"/>
        </w:rPr>
        <w:drawing>
          <wp:inline distT="0" distB="0" distL="0" distR="0" wp14:anchorId="22646D57" wp14:editId="12C71BC1">
            <wp:extent cx="5076968" cy="4848225"/>
            <wp:effectExtent l="0" t="0" r="9525" b="0"/>
            <wp:docPr id="31515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54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720" cy="485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964CE">
        <w:rPr>
          <w:i/>
          <w:iCs/>
        </w:rPr>
        <w:t>Figur</w:t>
      </w:r>
      <w:r w:rsidR="007D7267">
        <w:rPr>
          <w:i/>
          <w:iCs/>
        </w:rPr>
        <w:t>a</w:t>
      </w:r>
      <w:proofErr w:type="spellEnd"/>
      <w:r w:rsidRPr="004964CE">
        <w:rPr>
          <w:i/>
          <w:iCs/>
        </w:rPr>
        <w:t xml:space="preserve"> 2. </w:t>
      </w:r>
      <w:r w:rsidRPr="004964CE">
        <w:rPr>
          <w:i/>
          <w:iCs/>
        </w:rPr>
        <w:fldChar w:fldCharType="begin"/>
      </w:r>
      <w:r w:rsidRPr="004964CE">
        <w:rPr>
          <w:i/>
          <w:iCs/>
        </w:rPr>
        <w:instrText xml:space="preserve"> SEQ Figure_2. \* ARABIC </w:instrText>
      </w:r>
      <w:r w:rsidRPr="004964CE">
        <w:rPr>
          <w:i/>
          <w:iCs/>
        </w:rPr>
        <w:fldChar w:fldCharType="separate"/>
      </w:r>
      <w:r w:rsidR="00AE04C0">
        <w:rPr>
          <w:i/>
          <w:iCs/>
          <w:noProof/>
        </w:rPr>
        <w:t>1</w:t>
      </w:r>
      <w:r w:rsidRPr="004964CE">
        <w:rPr>
          <w:i/>
          <w:iCs/>
        </w:rPr>
        <w:fldChar w:fldCharType="end"/>
      </w:r>
      <w:r w:rsidRPr="004964CE">
        <w:rPr>
          <w:i/>
          <w:iCs/>
        </w:rPr>
        <w:t xml:space="preserve"> </w:t>
      </w:r>
      <w:proofErr w:type="spellStart"/>
      <w:r w:rsidRPr="004964CE">
        <w:rPr>
          <w:i/>
          <w:iCs/>
        </w:rPr>
        <w:t>Diagrama</w:t>
      </w:r>
      <w:proofErr w:type="spellEnd"/>
      <w:r w:rsidRPr="004964CE">
        <w:rPr>
          <w:i/>
          <w:iCs/>
        </w:rPr>
        <w:t xml:space="preserve"> </w:t>
      </w:r>
      <w:proofErr w:type="spellStart"/>
      <w:r w:rsidRPr="004964CE">
        <w:rPr>
          <w:i/>
          <w:iCs/>
        </w:rPr>
        <w:t>generală</w:t>
      </w:r>
      <w:proofErr w:type="spellEnd"/>
      <w:r w:rsidRPr="004964CE">
        <w:rPr>
          <w:i/>
          <w:iCs/>
        </w:rPr>
        <w:t xml:space="preserve"> a </w:t>
      </w:r>
      <w:proofErr w:type="spellStart"/>
      <w:r w:rsidRPr="004964CE">
        <w:rPr>
          <w:i/>
          <w:iCs/>
        </w:rPr>
        <w:t>cazurilor</w:t>
      </w:r>
      <w:proofErr w:type="spellEnd"/>
      <w:r w:rsidRPr="004964CE">
        <w:rPr>
          <w:i/>
          <w:iCs/>
        </w:rPr>
        <w:t xml:space="preserve"> de </w:t>
      </w:r>
      <w:proofErr w:type="spellStart"/>
      <w:r w:rsidRPr="004964CE">
        <w:rPr>
          <w:i/>
          <w:iCs/>
        </w:rPr>
        <w:t>utilizare</w:t>
      </w:r>
      <w:proofErr w:type="spellEnd"/>
      <w:r>
        <w:rPr>
          <w:i/>
          <w:iCs/>
        </w:rPr>
        <w:t xml:space="preserve"> </w:t>
      </w:r>
    </w:p>
    <w:p w14:paraId="3CD0D14D" w14:textId="38F049E6" w:rsidR="00632363" w:rsidRDefault="00632363" w:rsidP="00632363">
      <w:pPr>
        <w:pStyle w:val="ListParagraph"/>
        <w:spacing w:line="288" w:lineRule="auto"/>
        <w:ind w:left="0" w:firstLine="709"/>
      </w:pPr>
      <w:proofErr w:type="spellStart"/>
      <w:r w:rsidRPr="00632363">
        <w:lastRenderedPageBreak/>
        <w:t>Diagrama</w:t>
      </w:r>
      <w:proofErr w:type="spellEnd"/>
      <w:r w:rsidRPr="00632363">
        <w:t xml:space="preserve"> </w:t>
      </w:r>
      <w:proofErr w:type="spellStart"/>
      <w:r w:rsidRPr="00632363">
        <w:t>generală</w:t>
      </w:r>
      <w:proofErr w:type="spellEnd"/>
      <w:r w:rsidRPr="00632363">
        <w:t xml:space="preserve"> a </w:t>
      </w:r>
      <w:proofErr w:type="spellStart"/>
      <w:r w:rsidRPr="00632363">
        <w:t>cazurilor</w:t>
      </w:r>
      <w:proofErr w:type="spellEnd"/>
      <w:r w:rsidRPr="00632363">
        <w:t xml:space="preserve"> de </w:t>
      </w:r>
      <w:proofErr w:type="spellStart"/>
      <w:r w:rsidRPr="00632363">
        <w:t>utilizare</w:t>
      </w:r>
      <w:proofErr w:type="spellEnd"/>
      <w:r w:rsidRPr="00632363">
        <w:t xml:space="preserve"> </w:t>
      </w:r>
      <w:proofErr w:type="spellStart"/>
      <w:r w:rsidRPr="00632363">
        <w:t>prezintă</w:t>
      </w:r>
      <w:proofErr w:type="spellEnd"/>
      <w:r w:rsidRPr="00632363">
        <w:t xml:space="preserve"> </w:t>
      </w:r>
      <w:proofErr w:type="spellStart"/>
      <w:r w:rsidRPr="00632363">
        <w:t>relația</w:t>
      </w:r>
      <w:proofErr w:type="spellEnd"/>
      <w:r w:rsidRPr="00632363">
        <w:t xml:space="preserve"> </w:t>
      </w:r>
      <w:proofErr w:type="spellStart"/>
      <w:r w:rsidRPr="00632363">
        <w:t>dintre</w:t>
      </w:r>
      <w:proofErr w:type="spellEnd"/>
      <w:r w:rsidRPr="00632363">
        <w:t xml:space="preserve"> client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sistemul</w:t>
      </w:r>
      <w:proofErr w:type="spellEnd"/>
      <w:r w:rsidRPr="00632363">
        <w:t xml:space="preserve"> </w:t>
      </w:r>
      <w:proofErr w:type="spellStart"/>
      <w:r w:rsidRPr="00632363">
        <w:t>SwiftBank</w:t>
      </w:r>
      <w:proofErr w:type="spellEnd"/>
      <w:r w:rsidRPr="00632363">
        <w:t xml:space="preserve">, </w:t>
      </w:r>
      <w:proofErr w:type="spellStart"/>
      <w:r w:rsidRPr="00632363">
        <w:t>evidențiind</w:t>
      </w:r>
      <w:proofErr w:type="spellEnd"/>
      <w:r w:rsidRPr="00632363">
        <w:t xml:space="preserve"> </w:t>
      </w:r>
      <w:proofErr w:type="spellStart"/>
      <w:r w:rsidRPr="00632363">
        <w:t>principalele</w:t>
      </w:r>
      <w:proofErr w:type="spellEnd"/>
      <w:r w:rsidRPr="00632363">
        <w:t xml:space="preserve"> </w:t>
      </w:r>
      <w:proofErr w:type="spellStart"/>
      <w:r w:rsidRPr="00632363">
        <w:t>interacțiun</w:t>
      </w:r>
      <w:r>
        <w:t>i</w:t>
      </w:r>
      <w:proofErr w:type="spellEnd"/>
      <w:r w:rsidRPr="00632363">
        <w:t xml:space="preserve"> </w:t>
      </w:r>
      <w:proofErr w:type="spellStart"/>
      <w:r w:rsidRPr="00632363">
        <w:t>dintre</w:t>
      </w:r>
      <w:proofErr w:type="spellEnd"/>
      <w:r w:rsidRPr="00632363">
        <w:t xml:space="preserve"> </w:t>
      </w:r>
      <w:proofErr w:type="spellStart"/>
      <w:r w:rsidRPr="00632363">
        <w:t>utilizator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Prin </w:t>
      </w:r>
      <w:proofErr w:type="spellStart"/>
      <w:r w:rsidRPr="00632363">
        <w:t>această</w:t>
      </w:r>
      <w:proofErr w:type="spellEnd"/>
      <w:r w:rsidRPr="00632363">
        <w:t xml:space="preserve"> </w:t>
      </w:r>
      <w:proofErr w:type="spellStart"/>
      <w:r w:rsidRPr="00632363">
        <w:t>reprezentare</w:t>
      </w:r>
      <w:proofErr w:type="spellEnd"/>
      <w:r w:rsidRPr="00632363">
        <w:t xml:space="preserve"> sunt </w:t>
      </w:r>
      <w:proofErr w:type="spellStart"/>
      <w:r w:rsidRPr="00632363">
        <w:t>surprinse</w:t>
      </w:r>
      <w:proofErr w:type="spellEnd"/>
      <w:r w:rsidRPr="00632363">
        <w:t xml:space="preserve"> </w:t>
      </w:r>
      <w:proofErr w:type="spellStart"/>
      <w:r w:rsidRPr="00632363">
        <w:t>atât</w:t>
      </w:r>
      <w:proofErr w:type="spellEnd"/>
      <w:r w:rsidRPr="00632363">
        <w:t xml:space="preserve"> </w:t>
      </w:r>
      <w:proofErr w:type="spellStart"/>
      <w:r w:rsidRPr="00632363">
        <w:t>operațiunile</w:t>
      </w:r>
      <w:proofErr w:type="spellEnd"/>
      <w:r w:rsidRPr="00632363">
        <w:t xml:space="preserve"> </w:t>
      </w:r>
      <w:proofErr w:type="spellStart"/>
      <w:r w:rsidRPr="00632363">
        <w:t>inițiate</w:t>
      </w:r>
      <w:proofErr w:type="spellEnd"/>
      <w:r w:rsidRPr="00632363">
        <w:t xml:space="preserve"> de client, </w:t>
      </w:r>
      <w:proofErr w:type="spellStart"/>
      <w:r w:rsidRPr="00632363">
        <w:t>cât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zonele</w:t>
      </w:r>
      <w:proofErr w:type="spellEnd"/>
      <w:r w:rsidRPr="00632363">
        <w:t xml:space="preserve"> de </w:t>
      </w:r>
      <w:proofErr w:type="spellStart"/>
      <w:r w:rsidRPr="00632363">
        <w:t>informare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administrare</w:t>
      </w:r>
      <w:proofErr w:type="spellEnd"/>
      <w:r w:rsidRPr="00632363">
        <w:t xml:space="preserve"> </w:t>
      </w:r>
      <w:proofErr w:type="spellStart"/>
      <w:r w:rsidRPr="00632363">
        <w:t>puse</w:t>
      </w:r>
      <w:proofErr w:type="spellEnd"/>
      <w:r w:rsidRPr="00632363">
        <w:t xml:space="preserve"> la </w:t>
      </w:r>
      <w:proofErr w:type="spellStart"/>
      <w:r w:rsidRPr="00632363">
        <w:t>dispoziție</w:t>
      </w:r>
      <w:proofErr w:type="spellEnd"/>
      <w:r w:rsidRPr="00632363">
        <w:t xml:space="preserve"> de </w:t>
      </w:r>
      <w:proofErr w:type="spellStart"/>
      <w:r w:rsidRPr="00632363">
        <w:t>sistem</w:t>
      </w:r>
      <w:proofErr w:type="spellEnd"/>
      <w:r w:rsidRPr="00632363">
        <w:t>.</w:t>
      </w:r>
      <w:r>
        <w:t xml:space="preserve"> </w:t>
      </w:r>
    </w:p>
    <w:p w14:paraId="196FD09A" w14:textId="04805457" w:rsidR="00632363" w:rsidRPr="00632363" w:rsidRDefault="00632363" w:rsidP="00632363">
      <w:pPr>
        <w:pStyle w:val="ListParagraph"/>
        <w:spacing w:line="288" w:lineRule="auto"/>
        <w:ind w:left="0" w:firstLine="709"/>
      </w:pPr>
      <w:proofErr w:type="spellStart"/>
      <w:r>
        <w:t>C</w:t>
      </w:r>
      <w:r w:rsidRPr="00632363">
        <w:t>azul</w:t>
      </w:r>
      <w:proofErr w:type="spellEnd"/>
      <w:r w:rsidRPr="00632363">
        <w:t xml:space="preserve"> de </w:t>
      </w:r>
      <w:proofErr w:type="spellStart"/>
      <w:proofErr w:type="gramStart"/>
      <w:r w:rsidRPr="00632363">
        <w:t>utilizare</w:t>
      </w:r>
      <w:proofErr w:type="spellEnd"/>
      <w:r w:rsidRPr="00632363">
        <w:t xml:space="preserve"> </w:t>
      </w:r>
      <w:r>
        <w:rPr>
          <w:b/>
          <w:bCs/>
        </w:rPr>
        <w:t>,,</w:t>
      </w:r>
      <w:proofErr w:type="spellStart"/>
      <w:r>
        <w:t>autentificare</w:t>
      </w:r>
      <w:proofErr w:type="spellEnd"/>
      <w:proofErr w:type="gramEnd"/>
      <w:r>
        <w:t xml:space="preserve">” </w:t>
      </w:r>
      <w:proofErr w:type="spellStart"/>
      <w:r w:rsidRPr="00632363">
        <w:t>reprezintă</w:t>
      </w:r>
      <w:proofErr w:type="spellEnd"/>
      <w:r w:rsidRPr="00632363">
        <w:t xml:space="preserve"> </w:t>
      </w:r>
      <w:proofErr w:type="spellStart"/>
      <w:r w:rsidRPr="00632363">
        <w:t>punctul</w:t>
      </w:r>
      <w:proofErr w:type="spellEnd"/>
      <w:r w:rsidRPr="00632363">
        <w:t xml:space="preserve"> de </w:t>
      </w:r>
      <w:proofErr w:type="spellStart"/>
      <w:r w:rsidRPr="00632363">
        <w:t>acces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</w:t>
      </w:r>
      <w:proofErr w:type="spellStart"/>
      <w:r w:rsidRPr="00632363">
        <w:t>Recuperarea</w:t>
      </w:r>
      <w:proofErr w:type="spellEnd"/>
      <w:r w:rsidRPr="00632363">
        <w:t xml:space="preserve"> PIN-</w:t>
      </w:r>
      <w:proofErr w:type="spellStart"/>
      <w:r w:rsidRPr="00632363">
        <w:t>ului</w:t>
      </w:r>
      <w:proofErr w:type="spellEnd"/>
      <w:r w:rsidRPr="00632363">
        <w:t xml:space="preserve">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tratată</w:t>
      </w:r>
      <w:proofErr w:type="spellEnd"/>
      <w:r w:rsidRPr="00632363">
        <w:t xml:space="preserve"> ca o </w:t>
      </w:r>
      <w:proofErr w:type="spellStart"/>
      <w:r w:rsidRPr="00632363">
        <w:t>extensie</w:t>
      </w:r>
      <w:proofErr w:type="spellEnd"/>
      <w:r w:rsidRPr="00632363">
        <w:t xml:space="preserve"> </w:t>
      </w:r>
      <w:proofErr w:type="gramStart"/>
      <w:r w:rsidRPr="00632363">
        <w:t>a</w:t>
      </w:r>
      <w:proofErr w:type="gramEnd"/>
      <w:r w:rsidRPr="00632363">
        <w:t xml:space="preserve"> </w:t>
      </w:r>
      <w:proofErr w:type="spellStart"/>
      <w:r w:rsidRPr="00632363">
        <w:t>acestui</w:t>
      </w:r>
      <w:proofErr w:type="spellEnd"/>
      <w:r w:rsidRPr="00632363">
        <w:t xml:space="preserve"> </w:t>
      </w:r>
      <w:proofErr w:type="spellStart"/>
      <w:r w:rsidRPr="00632363">
        <w:t>proces</w:t>
      </w:r>
      <w:proofErr w:type="spellEnd"/>
      <w:r w:rsidRPr="00632363">
        <w:t xml:space="preserve">,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apare</w:t>
      </w:r>
      <w:proofErr w:type="spellEnd"/>
      <w:r w:rsidRPr="00632363">
        <w:t xml:space="preserve"> </w:t>
      </w:r>
      <w:proofErr w:type="spellStart"/>
      <w:r w:rsidRPr="00632363">
        <w:t>doar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situația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care </w:t>
      </w:r>
      <w:proofErr w:type="spellStart"/>
      <w:r w:rsidRPr="00632363">
        <w:t>utilizatorul</w:t>
      </w:r>
      <w:proofErr w:type="spellEnd"/>
      <w:r w:rsidRPr="00632363">
        <w:t xml:space="preserve"> nu </w:t>
      </w:r>
      <w:proofErr w:type="spellStart"/>
      <w:r w:rsidRPr="00632363">
        <w:t>mai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utiliza</w:t>
      </w:r>
      <w:proofErr w:type="spellEnd"/>
      <w:r w:rsidRPr="00632363">
        <w:t xml:space="preserve"> </w:t>
      </w:r>
      <w:proofErr w:type="spellStart"/>
      <w:r w:rsidRPr="00632363">
        <w:t>codul</w:t>
      </w:r>
      <w:proofErr w:type="spellEnd"/>
      <w:r w:rsidRPr="00632363">
        <w:t xml:space="preserve"> PIN existent. </w:t>
      </w:r>
      <w:proofErr w:type="spellStart"/>
      <w:r w:rsidRPr="00632363">
        <w:t>După</w:t>
      </w:r>
      <w:proofErr w:type="spellEnd"/>
      <w:r w:rsidRPr="00632363">
        <w:t xml:space="preserve"> </w:t>
      </w:r>
      <w:proofErr w:type="spellStart"/>
      <w:r w:rsidRPr="00632363">
        <w:t>autentificare</w:t>
      </w:r>
      <w:proofErr w:type="spellEnd"/>
      <w:r w:rsidRPr="00632363">
        <w:t xml:space="preserve">, </w:t>
      </w:r>
      <w:proofErr w:type="spellStart"/>
      <w:r w:rsidRPr="00632363">
        <w:t>clientul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accesa</w:t>
      </w:r>
      <w:proofErr w:type="spellEnd"/>
      <w:r w:rsidRPr="00632363">
        <w:t xml:space="preserve"> </w:t>
      </w:r>
      <w:proofErr w:type="spellStart"/>
      <w:r w:rsidRPr="00632363">
        <w:t>funcționalitățile</w:t>
      </w:r>
      <w:proofErr w:type="spellEnd"/>
      <w:r w:rsidRPr="00632363">
        <w:t xml:space="preserve"> </w:t>
      </w:r>
      <w:proofErr w:type="spellStart"/>
      <w:r w:rsidRPr="00632363">
        <w:t>principale</w:t>
      </w:r>
      <w:proofErr w:type="spellEnd"/>
      <w:r w:rsidRPr="00632363">
        <w:t xml:space="preserve"> ale </w:t>
      </w:r>
      <w:proofErr w:type="spellStart"/>
      <w:r w:rsidRPr="00632363">
        <w:t>sistemului</w:t>
      </w:r>
      <w:proofErr w:type="spellEnd"/>
      <w:r>
        <w:t>.</w:t>
      </w:r>
    </w:p>
    <w:p w14:paraId="71A25DB6" w14:textId="77777777" w:rsidR="00632363" w:rsidRPr="00632363" w:rsidRDefault="00632363" w:rsidP="00632363">
      <w:pPr>
        <w:pStyle w:val="ListParagraph"/>
        <w:spacing w:line="288" w:lineRule="auto"/>
        <w:ind w:left="0" w:firstLine="709"/>
      </w:pPr>
      <w:r w:rsidRPr="00632363">
        <w:t xml:space="preserve">O </w:t>
      </w:r>
      <w:proofErr w:type="spellStart"/>
      <w:r w:rsidRPr="00632363">
        <w:t>zonă</w:t>
      </w:r>
      <w:proofErr w:type="spellEnd"/>
      <w:r w:rsidRPr="00632363">
        <w:t xml:space="preserve"> </w:t>
      </w:r>
      <w:proofErr w:type="spellStart"/>
      <w:r w:rsidRPr="00632363">
        <w:t>importantă</w:t>
      </w:r>
      <w:proofErr w:type="spellEnd"/>
      <w:r w:rsidRPr="00632363">
        <w:t xml:space="preserve"> a </w:t>
      </w:r>
      <w:proofErr w:type="spellStart"/>
      <w:r w:rsidRPr="00632363">
        <w:t>diagramei</w:t>
      </w:r>
      <w:proofErr w:type="spellEnd"/>
      <w:r w:rsidRPr="00632363">
        <w:t xml:space="preserve">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reprezentată</w:t>
      </w:r>
      <w:proofErr w:type="spellEnd"/>
      <w:r w:rsidRPr="00632363">
        <w:t xml:space="preserve"> de </w:t>
      </w:r>
      <w:proofErr w:type="spellStart"/>
      <w:r w:rsidRPr="00632363">
        <w:t>cazul</w:t>
      </w:r>
      <w:proofErr w:type="spellEnd"/>
      <w:r w:rsidRPr="00632363">
        <w:t xml:space="preserve"> de </w:t>
      </w:r>
      <w:proofErr w:type="spellStart"/>
      <w:r w:rsidRPr="00632363">
        <w:t>utilizare</w:t>
      </w:r>
      <w:proofErr w:type="spellEnd"/>
      <w:r w:rsidRPr="00632363">
        <w:t xml:space="preserve"> </w:t>
      </w:r>
      <w:r w:rsidRPr="007D7267">
        <w:t>„</w:t>
      </w:r>
      <w:proofErr w:type="spellStart"/>
      <w:r w:rsidRPr="007D7267">
        <w:t>Efectuare</w:t>
      </w:r>
      <w:proofErr w:type="spellEnd"/>
      <w:r w:rsidRPr="007D7267">
        <w:t xml:space="preserve"> </w:t>
      </w:r>
      <w:proofErr w:type="spellStart"/>
      <w:r w:rsidRPr="007D7267">
        <w:t>operațiune</w:t>
      </w:r>
      <w:proofErr w:type="spellEnd"/>
      <w:r w:rsidRPr="007D7267">
        <w:t xml:space="preserve"> </w:t>
      </w:r>
      <w:proofErr w:type="spellStart"/>
      <w:r w:rsidRPr="007D7267">
        <w:t>financiară</w:t>
      </w:r>
      <w:proofErr w:type="spellEnd"/>
      <w:r w:rsidRPr="007D7267">
        <w:t>”,</w:t>
      </w:r>
      <w:r w:rsidRPr="00632363">
        <w:t xml:space="preserve"> care </w:t>
      </w:r>
      <w:proofErr w:type="spellStart"/>
      <w:r w:rsidRPr="00632363">
        <w:t>grupează</w:t>
      </w:r>
      <w:proofErr w:type="spellEnd"/>
      <w:r w:rsidRPr="00632363">
        <w:t xml:space="preserve"> </w:t>
      </w:r>
      <w:proofErr w:type="spellStart"/>
      <w:r w:rsidRPr="00632363">
        <w:t>principalele</w:t>
      </w:r>
      <w:proofErr w:type="spellEnd"/>
      <w:r w:rsidRPr="00632363">
        <w:t xml:space="preserve"> </w:t>
      </w:r>
      <w:proofErr w:type="spellStart"/>
      <w:r w:rsidRPr="00632363">
        <w:t>operațiuni</w:t>
      </w:r>
      <w:proofErr w:type="spellEnd"/>
      <w:r w:rsidRPr="00632363">
        <w:t xml:space="preserve"> </w:t>
      </w:r>
      <w:proofErr w:type="spellStart"/>
      <w:r w:rsidRPr="00632363">
        <w:t>bancare</w:t>
      </w:r>
      <w:proofErr w:type="spellEnd"/>
      <w:r w:rsidRPr="00632363">
        <w:t xml:space="preserve"> </w:t>
      </w:r>
      <w:proofErr w:type="spellStart"/>
      <w:r w:rsidRPr="00632363">
        <w:t>disponibile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această</w:t>
      </w:r>
      <w:proofErr w:type="spellEnd"/>
      <w:r w:rsidRPr="00632363">
        <w:t xml:space="preserve"> </w:t>
      </w:r>
      <w:proofErr w:type="spellStart"/>
      <w:r w:rsidRPr="00632363">
        <w:t>categorie</w:t>
      </w:r>
      <w:proofErr w:type="spellEnd"/>
      <w:r w:rsidRPr="00632363">
        <w:t xml:space="preserve"> sunt </w:t>
      </w:r>
      <w:proofErr w:type="spellStart"/>
      <w:r w:rsidRPr="00632363">
        <w:t>incluse</w:t>
      </w:r>
      <w:proofErr w:type="spellEnd"/>
      <w:r w:rsidRPr="00632363">
        <w:t xml:space="preserve"> </w:t>
      </w:r>
      <w:proofErr w:type="spellStart"/>
      <w:r w:rsidRPr="00632363">
        <w:t>transferul</w:t>
      </w:r>
      <w:proofErr w:type="spellEnd"/>
      <w:r w:rsidRPr="00632363">
        <w:t xml:space="preserve"> extern, </w:t>
      </w:r>
      <w:proofErr w:type="spellStart"/>
      <w:r w:rsidRPr="00632363">
        <w:t>schimbul</w:t>
      </w:r>
      <w:proofErr w:type="spellEnd"/>
      <w:r w:rsidRPr="00632363">
        <w:t xml:space="preserve"> </w:t>
      </w:r>
      <w:proofErr w:type="spellStart"/>
      <w:r w:rsidRPr="00632363">
        <w:t>valutar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plata</w:t>
      </w:r>
      <w:proofErr w:type="spellEnd"/>
      <w:r w:rsidRPr="00632363">
        <w:t xml:space="preserve"> </w:t>
      </w:r>
      <w:proofErr w:type="spellStart"/>
      <w:r w:rsidRPr="00632363">
        <w:t>facturilor</w:t>
      </w:r>
      <w:proofErr w:type="spellEnd"/>
      <w:r w:rsidRPr="00632363">
        <w:t xml:space="preserve">. </w:t>
      </w:r>
      <w:proofErr w:type="spellStart"/>
      <w:r w:rsidRPr="00632363">
        <w:t>Aceste</w:t>
      </w:r>
      <w:proofErr w:type="spellEnd"/>
      <w:r w:rsidRPr="00632363">
        <w:t xml:space="preserve"> </w:t>
      </w:r>
      <w:proofErr w:type="spellStart"/>
      <w:r w:rsidRPr="00632363">
        <w:t>operațiuni</w:t>
      </w:r>
      <w:proofErr w:type="spellEnd"/>
      <w:r w:rsidRPr="00632363">
        <w:t xml:space="preserve"> au </w:t>
      </w:r>
      <w:proofErr w:type="spellStart"/>
      <w:r w:rsidRPr="00632363">
        <w:t>fost</w:t>
      </w:r>
      <w:proofErr w:type="spellEnd"/>
      <w:r w:rsidRPr="00632363">
        <w:t xml:space="preserve"> </w:t>
      </w:r>
      <w:proofErr w:type="spellStart"/>
      <w:r w:rsidRPr="00632363">
        <w:t>tratate</w:t>
      </w:r>
      <w:proofErr w:type="spellEnd"/>
      <w:r w:rsidRPr="00632363">
        <w:t xml:space="preserve"> </w:t>
      </w:r>
      <w:proofErr w:type="spellStart"/>
      <w:r w:rsidRPr="00632363">
        <w:t>împreună</w:t>
      </w:r>
      <w:proofErr w:type="spellEnd"/>
      <w:r w:rsidRPr="00632363">
        <w:t xml:space="preserve">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presupun</w:t>
      </w:r>
      <w:proofErr w:type="spellEnd"/>
      <w:r w:rsidRPr="00632363">
        <w:t xml:space="preserve"> </w:t>
      </w:r>
      <w:proofErr w:type="spellStart"/>
      <w:r w:rsidRPr="00632363">
        <w:t>transmiterea</w:t>
      </w:r>
      <w:proofErr w:type="spellEnd"/>
      <w:r w:rsidRPr="00632363">
        <w:t xml:space="preserve"> </w:t>
      </w:r>
      <w:proofErr w:type="spellStart"/>
      <w:r w:rsidRPr="00632363">
        <w:t>unor</w:t>
      </w:r>
      <w:proofErr w:type="spellEnd"/>
      <w:r w:rsidRPr="00632363">
        <w:t xml:space="preserve"> </w:t>
      </w:r>
      <w:proofErr w:type="spellStart"/>
      <w:r w:rsidRPr="00632363">
        <w:t>cereri</w:t>
      </w:r>
      <w:proofErr w:type="spellEnd"/>
      <w:r w:rsidRPr="00632363">
        <w:t xml:space="preserve"> </w:t>
      </w:r>
      <w:proofErr w:type="spellStart"/>
      <w:r w:rsidRPr="00632363">
        <w:t>către</w:t>
      </w:r>
      <w:proofErr w:type="spellEnd"/>
      <w:r w:rsidRPr="00632363">
        <w:t xml:space="preserve"> </w:t>
      </w:r>
      <w:proofErr w:type="spellStart"/>
      <w:r w:rsidRPr="00632363">
        <w:t>sistem</w:t>
      </w:r>
      <w:proofErr w:type="spellEnd"/>
      <w:r w:rsidRPr="00632363">
        <w:t xml:space="preserve">, </w:t>
      </w:r>
      <w:proofErr w:type="spellStart"/>
      <w:r w:rsidRPr="00632363">
        <w:t>validarea</w:t>
      </w:r>
      <w:proofErr w:type="spellEnd"/>
      <w:r w:rsidRPr="00632363">
        <w:t xml:space="preserve"> </w:t>
      </w:r>
      <w:proofErr w:type="spellStart"/>
      <w:r w:rsidRPr="00632363">
        <w:t>datelor</w:t>
      </w:r>
      <w:proofErr w:type="spellEnd"/>
      <w:r w:rsidRPr="00632363">
        <w:t xml:space="preserve"> </w:t>
      </w:r>
      <w:proofErr w:type="spellStart"/>
      <w:r w:rsidRPr="00632363">
        <w:t>introduse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actualizarea</w:t>
      </w:r>
      <w:proofErr w:type="spellEnd"/>
      <w:r w:rsidRPr="00632363">
        <w:t xml:space="preserve"> </w:t>
      </w:r>
      <w:proofErr w:type="spellStart"/>
      <w:r w:rsidRPr="00632363">
        <w:t>informațiilor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ale </w:t>
      </w:r>
      <w:proofErr w:type="spellStart"/>
      <w:r w:rsidRPr="00632363">
        <w:t>clientului</w:t>
      </w:r>
      <w:proofErr w:type="spellEnd"/>
      <w:r w:rsidRPr="00632363">
        <w:t>.</w:t>
      </w:r>
    </w:p>
    <w:p w14:paraId="7CF2110A" w14:textId="03677F7E" w:rsidR="00632363" w:rsidRPr="00632363" w:rsidRDefault="00632363" w:rsidP="00632363">
      <w:pPr>
        <w:pStyle w:val="ListParagraph"/>
        <w:spacing w:line="288" w:lineRule="auto"/>
        <w:ind w:left="0" w:firstLine="709"/>
      </w:pPr>
      <w:proofErr w:type="gramStart"/>
      <w:r>
        <w:t>Schema</w:t>
      </w:r>
      <w:proofErr w:type="gramEnd"/>
      <w:r>
        <w:t xml:space="preserve"> include </w:t>
      </w:r>
      <w:r>
        <w:rPr>
          <w:lang w:val="ro-RO"/>
        </w:rPr>
        <w:t xml:space="preserve">și </w:t>
      </w:r>
      <w:proofErr w:type="spellStart"/>
      <w:r w:rsidRPr="00632363">
        <w:t>funcționalități</w:t>
      </w:r>
      <w:proofErr w:type="spellEnd"/>
      <w:r w:rsidRPr="00632363">
        <w:t xml:space="preserve"> </w:t>
      </w:r>
      <w:proofErr w:type="spellStart"/>
      <w:r w:rsidRPr="00632363">
        <w:t>asociate</w:t>
      </w:r>
      <w:proofErr w:type="spellEnd"/>
      <w:r w:rsidRPr="00632363">
        <w:t xml:space="preserve"> </w:t>
      </w:r>
      <w:proofErr w:type="spellStart"/>
      <w:r w:rsidRPr="00632363">
        <w:t>urmăririi</w:t>
      </w:r>
      <w:proofErr w:type="spellEnd"/>
      <w:r w:rsidRPr="00632363">
        <w:t xml:space="preserve"> </w:t>
      </w:r>
      <w:proofErr w:type="spellStart"/>
      <w:r w:rsidRPr="00632363">
        <w:t>activității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. </w:t>
      </w:r>
      <w:proofErr w:type="spellStart"/>
      <w:r w:rsidRPr="00632363">
        <w:t>Utilizatorul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vizualiza</w:t>
      </w:r>
      <w:proofErr w:type="spellEnd"/>
      <w:r w:rsidRPr="00632363">
        <w:t xml:space="preserve"> </w:t>
      </w:r>
      <w:proofErr w:type="spellStart"/>
      <w:r w:rsidRPr="00632363">
        <w:t>istoricul</w:t>
      </w:r>
      <w:proofErr w:type="spellEnd"/>
      <w:r w:rsidRPr="00632363">
        <w:t xml:space="preserve"> </w:t>
      </w:r>
      <w:proofErr w:type="spellStart"/>
      <w:r w:rsidRPr="00632363">
        <w:t>tranzacțiilor</w:t>
      </w:r>
      <w:proofErr w:type="spellEnd"/>
      <w:r w:rsidRPr="00632363">
        <w:t xml:space="preserve">, </w:t>
      </w:r>
      <w:proofErr w:type="spellStart"/>
      <w:r w:rsidRPr="00632363">
        <w:t>poate</w:t>
      </w:r>
      <w:proofErr w:type="spellEnd"/>
      <w:r w:rsidRPr="00632363">
        <w:t xml:space="preserve"> consulta </w:t>
      </w:r>
      <w:proofErr w:type="spellStart"/>
      <w:r w:rsidRPr="00632363">
        <w:t>statistici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interveni</w:t>
      </w:r>
      <w:proofErr w:type="spellEnd"/>
      <w:r w:rsidRPr="00632363">
        <w:t xml:space="preserve"> manual </w:t>
      </w:r>
      <w:proofErr w:type="spellStart"/>
      <w:r w:rsidRPr="00632363">
        <w:t>asupra</w:t>
      </w:r>
      <w:proofErr w:type="spellEnd"/>
      <w:r w:rsidRPr="00632363">
        <w:t xml:space="preserve"> </w:t>
      </w:r>
      <w:proofErr w:type="spellStart"/>
      <w:r w:rsidRPr="00632363">
        <w:t>categoriei</w:t>
      </w:r>
      <w:proofErr w:type="spellEnd"/>
      <w:r w:rsidRPr="00632363">
        <w:t xml:space="preserve"> </w:t>
      </w:r>
      <w:proofErr w:type="spellStart"/>
      <w:r w:rsidRPr="00632363">
        <w:t>unei</w:t>
      </w:r>
      <w:proofErr w:type="spellEnd"/>
      <w:r w:rsidRPr="00632363">
        <w:t xml:space="preserve"> </w:t>
      </w:r>
      <w:proofErr w:type="spellStart"/>
      <w:r w:rsidRPr="00632363">
        <w:t>cheltuieli</w:t>
      </w:r>
      <w:proofErr w:type="spellEnd"/>
      <w:r w:rsidRPr="00632363">
        <w:t xml:space="preserve"> </w:t>
      </w:r>
      <w:proofErr w:type="spellStart"/>
      <w:r w:rsidRPr="00632363">
        <w:t>atunci</w:t>
      </w:r>
      <w:proofErr w:type="spellEnd"/>
      <w:r w:rsidRPr="00632363">
        <w:t xml:space="preserve"> </w:t>
      </w:r>
      <w:proofErr w:type="spellStart"/>
      <w:r w:rsidRPr="00632363">
        <w:t>când</w:t>
      </w:r>
      <w:proofErr w:type="spellEnd"/>
      <w:r w:rsidRPr="00632363">
        <w:t xml:space="preserve"> </w:t>
      </w:r>
      <w:proofErr w:type="spellStart"/>
      <w:r w:rsidRPr="00632363">
        <w:t>aceasta</w:t>
      </w:r>
      <w:proofErr w:type="spellEnd"/>
      <w:r w:rsidRPr="00632363">
        <w:t xml:space="preserve"> nu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încadrată</w:t>
      </w:r>
      <w:proofErr w:type="spellEnd"/>
      <w:r w:rsidRPr="00632363">
        <w:t xml:space="preserve"> </w:t>
      </w:r>
      <w:proofErr w:type="spellStart"/>
      <w:r w:rsidRPr="00632363">
        <w:t>corespunzător</w:t>
      </w:r>
      <w:proofErr w:type="spellEnd"/>
      <w:r w:rsidRPr="00632363">
        <w:t>. Prin</w:t>
      </w:r>
      <w:r w:rsidR="007D7267">
        <w:t xml:space="preserve"> </w:t>
      </w:r>
      <w:proofErr w:type="spellStart"/>
      <w:r w:rsidR="007D7267">
        <w:t>intermediul</w:t>
      </w:r>
      <w:proofErr w:type="spellEnd"/>
      <w:r w:rsidR="007D7267">
        <w:t xml:space="preserve"> </w:t>
      </w:r>
      <w:proofErr w:type="spellStart"/>
      <w:r w:rsidR="007D7267">
        <w:t>acestora</w:t>
      </w:r>
      <w:proofErr w:type="spellEnd"/>
      <w:r w:rsidRPr="00632363">
        <w:t xml:space="preserve">, </w:t>
      </w:r>
      <w:proofErr w:type="spellStart"/>
      <w:r w:rsidRPr="00632363">
        <w:t>aplicația</w:t>
      </w:r>
      <w:proofErr w:type="spellEnd"/>
      <w:r w:rsidRPr="00632363">
        <w:t xml:space="preserve"> nu se </w:t>
      </w:r>
      <w:proofErr w:type="spellStart"/>
      <w:r w:rsidRPr="00632363">
        <w:t>limitează</w:t>
      </w:r>
      <w:proofErr w:type="spellEnd"/>
      <w:r w:rsidRPr="00632363">
        <w:t xml:space="preserve"> la </w:t>
      </w:r>
      <w:proofErr w:type="spellStart"/>
      <w:r w:rsidRPr="00632363">
        <w:t>executarea</w:t>
      </w:r>
      <w:proofErr w:type="spellEnd"/>
      <w:r w:rsidRPr="00632363">
        <w:t xml:space="preserve"> </w:t>
      </w:r>
      <w:proofErr w:type="spellStart"/>
      <w:r w:rsidRPr="00632363">
        <w:t>operațiunilor</w:t>
      </w:r>
      <w:proofErr w:type="spellEnd"/>
      <w:r w:rsidRPr="00632363">
        <w:t xml:space="preserve">, ci </w:t>
      </w:r>
      <w:proofErr w:type="spellStart"/>
      <w:r w:rsidRPr="00632363">
        <w:t>oferă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un </w:t>
      </w:r>
      <w:proofErr w:type="spellStart"/>
      <w:r w:rsidRPr="00632363">
        <w:t>suport</w:t>
      </w:r>
      <w:proofErr w:type="spellEnd"/>
      <w:r w:rsidRPr="00632363">
        <w:t xml:space="preserve"> </w:t>
      </w:r>
      <w:proofErr w:type="spellStart"/>
      <w:r w:rsidRPr="00632363">
        <w:t>pentru</w:t>
      </w:r>
      <w:proofErr w:type="spellEnd"/>
      <w:r w:rsidRPr="00632363">
        <w:t xml:space="preserve"> </w:t>
      </w:r>
      <w:proofErr w:type="spellStart"/>
      <w:r w:rsidRPr="00632363">
        <w:t>monitorizarea</w:t>
      </w:r>
      <w:proofErr w:type="spellEnd"/>
      <w:r w:rsidRPr="00632363">
        <w:t xml:space="preserve"> </w:t>
      </w:r>
      <w:proofErr w:type="spellStart"/>
      <w:r w:rsidRPr="00632363">
        <w:t>activității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</w:t>
      </w:r>
      <w:proofErr w:type="spellStart"/>
      <w:r w:rsidRPr="00632363">
        <w:t>personale</w:t>
      </w:r>
      <w:proofErr w:type="spellEnd"/>
      <w:r w:rsidRPr="00632363">
        <w:t>.</w:t>
      </w:r>
    </w:p>
    <w:p w14:paraId="437D0046" w14:textId="05AB9060" w:rsidR="007D7267" w:rsidRDefault="00632363" w:rsidP="00632363">
      <w:pPr>
        <w:pStyle w:val="ListParagraph"/>
        <w:spacing w:line="288" w:lineRule="auto"/>
        <w:ind w:left="0" w:firstLine="709"/>
      </w:pPr>
      <w:proofErr w:type="spellStart"/>
      <w:r w:rsidRPr="00632363">
        <w:t>Actorul</w:t>
      </w:r>
      <w:proofErr w:type="spellEnd"/>
      <w:r w:rsidRPr="00632363">
        <w:t xml:space="preserve"> extern </w:t>
      </w:r>
      <w:r w:rsidRPr="007D7267">
        <w:t xml:space="preserve">„Simulator </w:t>
      </w:r>
      <w:proofErr w:type="spellStart"/>
      <w:r w:rsidRPr="007D7267">
        <w:t>plăți</w:t>
      </w:r>
      <w:proofErr w:type="spellEnd"/>
      <w:r w:rsidRPr="007D7267">
        <w:t xml:space="preserve"> cu </w:t>
      </w:r>
      <w:proofErr w:type="spellStart"/>
      <w:r w:rsidRPr="007D7267">
        <w:t>cardul</w:t>
      </w:r>
      <w:proofErr w:type="spellEnd"/>
      <w:r w:rsidRPr="007D7267">
        <w:t xml:space="preserve">”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reprezentat</w:t>
      </w:r>
      <w:proofErr w:type="spellEnd"/>
      <w:r w:rsidRPr="00632363">
        <w:t xml:space="preserve">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plățile</w:t>
      </w:r>
      <w:proofErr w:type="spellEnd"/>
      <w:r w:rsidRPr="00632363">
        <w:t xml:space="preserve"> cu </w:t>
      </w:r>
      <w:proofErr w:type="spellStart"/>
      <w:r w:rsidRPr="00632363">
        <w:t>cardul</w:t>
      </w:r>
      <w:proofErr w:type="spellEnd"/>
      <w:r w:rsidRPr="00632363">
        <w:t xml:space="preserve"> sunt </w:t>
      </w:r>
      <w:proofErr w:type="spellStart"/>
      <w:r w:rsidRPr="00632363">
        <w:t>inițiate</w:t>
      </w:r>
      <w:proofErr w:type="spellEnd"/>
      <w:r w:rsidRPr="00632363">
        <w:t xml:space="preserve"> </w:t>
      </w:r>
      <w:proofErr w:type="spellStart"/>
      <w:r w:rsidRPr="00632363">
        <w:t>printr</w:t>
      </w:r>
      <w:proofErr w:type="spellEnd"/>
      <w:r w:rsidRPr="00632363">
        <w:t xml:space="preserve">-un </w:t>
      </w:r>
      <w:proofErr w:type="spellStart"/>
      <w:r w:rsidRPr="00632363">
        <w:t>modul</w:t>
      </w:r>
      <w:proofErr w:type="spellEnd"/>
      <w:r w:rsidRPr="00632363">
        <w:t xml:space="preserve"> </w:t>
      </w:r>
      <w:proofErr w:type="spellStart"/>
      <w:r w:rsidRPr="00632363">
        <w:t>separat</w:t>
      </w:r>
      <w:proofErr w:type="spellEnd"/>
      <w:r w:rsidRPr="00632363">
        <w:t xml:space="preserve">, </w:t>
      </w:r>
      <w:proofErr w:type="spellStart"/>
      <w:r w:rsidRPr="00632363">
        <w:t>utilizat</w:t>
      </w:r>
      <w:proofErr w:type="spellEnd"/>
      <w:r w:rsidRPr="00632363">
        <w:t xml:space="preserve"> </w:t>
      </w:r>
      <w:proofErr w:type="spellStart"/>
      <w:r w:rsidRPr="00632363">
        <w:t>pentru</w:t>
      </w:r>
      <w:proofErr w:type="spellEnd"/>
      <w:r w:rsidRPr="00632363">
        <w:t xml:space="preserve"> </w:t>
      </w:r>
      <w:proofErr w:type="spellStart"/>
      <w:r w:rsidRPr="00632363">
        <w:t>testarea</w:t>
      </w:r>
      <w:proofErr w:type="spellEnd"/>
      <w:r w:rsidRPr="00632363">
        <w:t xml:space="preserve"> </w:t>
      </w:r>
      <w:proofErr w:type="spellStart"/>
      <w:r w:rsidRPr="00632363">
        <w:t>fluxurilor</w:t>
      </w:r>
      <w:proofErr w:type="spellEnd"/>
      <w:r w:rsidRPr="00632363">
        <w:t xml:space="preserve"> POS </w:t>
      </w:r>
      <w:proofErr w:type="spellStart"/>
      <w:r w:rsidRPr="00632363">
        <w:t>și</w:t>
      </w:r>
      <w:proofErr w:type="spellEnd"/>
      <w:r w:rsidRPr="00632363">
        <w:t xml:space="preserve"> online.</w:t>
      </w:r>
      <w:r w:rsidR="007D7267">
        <w:t xml:space="preserve"> </w:t>
      </w:r>
      <w:r w:rsidR="00BE5045">
        <w:t xml:space="preserve"> </w:t>
      </w:r>
    </w:p>
    <w:p w14:paraId="05CD9139" w14:textId="77777777" w:rsidR="00BE5045" w:rsidRDefault="00BE5045" w:rsidP="00632363">
      <w:pPr>
        <w:pStyle w:val="ListParagraph"/>
        <w:spacing w:line="288" w:lineRule="auto"/>
        <w:ind w:left="0" w:firstLine="709"/>
      </w:pPr>
    </w:p>
    <w:p w14:paraId="330FB524" w14:textId="311D7C83" w:rsidR="00BE5045" w:rsidRPr="00BE5045" w:rsidRDefault="00BE5045" w:rsidP="00BE5045">
      <w:pPr>
        <w:pStyle w:val="ListParagraph"/>
        <w:spacing w:line="432" w:lineRule="auto"/>
        <w:ind w:left="0" w:firstLine="709"/>
        <w:rPr>
          <w:b/>
          <w:bCs/>
        </w:rPr>
      </w:pPr>
      <w:proofErr w:type="spellStart"/>
      <w:r w:rsidRPr="00BE5045">
        <w:rPr>
          <w:b/>
          <w:bCs/>
        </w:rPr>
        <w:t>Diagrama</w:t>
      </w:r>
      <w:proofErr w:type="spellEnd"/>
      <w:r w:rsidRPr="00BE5045">
        <w:rPr>
          <w:b/>
          <w:bCs/>
        </w:rPr>
        <w:t xml:space="preserve"> </w:t>
      </w:r>
      <w:proofErr w:type="spellStart"/>
      <w:r w:rsidRPr="00BE5045">
        <w:rPr>
          <w:b/>
          <w:bCs/>
        </w:rPr>
        <w:t>cazului</w:t>
      </w:r>
      <w:proofErr w:type="spellEnd"/>
      <w:r w:rsidRPr="00BE5045">
        <w:rPr>
          <w:b/>
          <w:bCs/>
        </w:rPr>
        <w:t xml:space="preserve"> de </w:t>
      </w:r>
      <w:proofErr w:type="spellStart"/>
      <w:proofErr w:type="gramStart"/>
      <w:r w:rsidRPr="00BE5045">
        <w:rPr>
          <w:b/>
          <w:bCs/>
        </w:rPr>
        <w:t>utilizare</w:t>
      </w:r>
      <w:proofErr w:type="spellEnd"/>
      <w:r w:rsidRPr="00BE5045">
        <w:rPr>
          <w:b/>
          <w:bCs/>
        </w:rPr>
        <w:t xml:space="preserve"> ,,</w:t>
      </w:r>
      <w:proofErr w:type="spellStart"/>
      <w:r w:rsidRPr="00BE5045">
        <w:rPr>
          <w:b/>
          <w:bCs/>
        </w:rPr>
        <w:t>Autentificare</w:t>
      </w:r>
      <w:proofErr w:type="spellEnd"/>
      <w:proofErr w:type="gramEnd"/>
      <w:r w:rsidRPr="00BE5045">
        <w:rPr>
          <w:b/>
          <w:bCs/>
        </w:rPr>
        <w:t xml:space="preserve">” </w:t>
      </w:r>
    </w:p>
    <w:p w14:paraId="3C56668C" w14:textId="4C7FCDE1" w:rsidR="009C0C4A" w:rsidRPr="00861493" w:rsidRDefault="007D7267" w:rsidP="009C0C4A">
      <w:pPr>
        <w:pStyle w:val="ListParagraph"/>
        <w:keepNext/>
        <w:keepLines/>
        <w:spacing w:before="200" w:after="40" w:line="240" w:lineRule="auto"/>
        <w:ind w:left="0" w:firstLine="709"/>
        <w:jc w:val="center"/>
        <w:rPr>
          <w:b/>
          <w:bCs/>
          <w:lang w:val="ro-RO"/>
        </w:rPr>
      </w:pPr>
      <w:r w:rsidRPr="007D7267">
        <w:rPr>
          <w:noProof/>
        </w:rPr>
        <w:drawing>
          <wp:inline distT="0" distB="0" distL="114300" distR="114300" wp14:anchorId="1F878069" wp14:editId="3DA69457">
            <wp:extent cx="5010150" cy="4156710"/>
            <wp:effectExtent l="0" t="0" r="0" b="0"/>
            <wp:docPr id="18292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0853" name=""/>
                    <pic:cNvPicPr/>
                  </pic:nvPicPr>
                  <pic:blipFill rotWithShape="1">
                    <a:blip r:embed="rId13"/>
                    <a:srcRect r="10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5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08D4C" w14:textId="2632A45E" w:rsidR="00632363" w:rsidRDefault="007D7267" w:rsidP="007D7267">
      <w:pPr>
        <w:pStyle w:val="ListParagraph"/>
        <w:keepLines/>
        <w:spacing w:after="160" w:line="240" w:lineRule="auto"/>
        <w:ind w:left="0" w:firstLine="709"/>
        <w:jc w:val="center"/>
        <w:rPr>
          <w:i/>
          <w:iCs/>
          <w:color w:val="000000" w:themeColor="text1"/>
          <w:szCs w:val="24"/>
        </w:rPr>
      </w:pPr>
      <w:proofErr w:type="spellStart"/>
      <w:r w:rsidRPr="009C0C4A">
        <w:rPr>
          <w:i/>
          <w:iCs/>
          <w:color w:val="000000" w:themeColor="text1"/>
          <w:szCs w:val="24"/>
        </w:rPr>
        <w:t>Figura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2. </w:t>
      </w:r>
      <w:r w:rsidRPr="009C0C4A">
        <w:rPr>
          <w:i/>
          <w:iCs/>
          <w:color w:val="000000" w:themeColor="text1"/>
          <w:szCs w:val="24"/>
        </w:rPr>
        <w:fldChar w:fldCharType="begin"/>
      </w:r>
      <w:r w:rsidRPr="009C0C4A">
        <w:rPr>
          <w:i/>
          <w:iCs/>
          <w:color w:val="000000" w:themeColor="text1"/>
          <w:szCs w:val="24"/>
        </w:rPr>
        <w:instrText xml:space="preserve"> SEQ Figure_2. \* ARABIC </w:instrText>
      </w:r>
      <w:r w:rsidRPr="009C0C4A">
        <w:rPr>
          <w:i/>
          <w:iCs/>
          <w:color w:val="000000" w:themeColor="text1"/>
          <w:szCs w:val="24"/>
        </w:rPr>
        <w:fldChar w:fldCharType="separate"/>
      </w:r>
      <w:r w:rsidR="00AE04C0">
        <w:rPr>
          <w:i/>
          <w:iCs/>
          <w:noProof/>
          <w:color w:val="000000" w:themeColor="text1"/>
          <w:szCs w:val="24"/>
        </w:rPr>
        <w:t>2</w:t>
      </w:r>
      <w:r w:rsidRPr="009C0C4A">
        <w:rPr>
          <w:i/>
          <w:iCs/>
          <w:color w:val="000000" w:themeColor="text1"/>
          <w:szCs w:val="24"/>
        </w:rPr>
        <w:fldChar w:fldCharType="end"/>
      </w:r>
      <w:r w:rsidRPr="009C0C4A">
        <w:rPr>
          <w:i/>
          <w:iCs/>
          <w:color w:val="000000" w:themeColor="text1"/>
          <w:szCs w:val="24"/>
        </w:rPr>
        <w:t xml:space="preserve"> </w:t>
      </w:r>
      <w:proofErr w:type="spellStart"/>
      <w:r w:rsidRPr="009C0C4A">
        <w:rPr>
          <w:i/>
          <w:iCs/>
          <w:color w:val="000000" w:themeColor="text1"/>
          <w:szCs w:val="24"/>
        </w:rPr>
        <w:t>Diagrama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</w:t>
      </w:r>
      <w:proofErr w:type="spellStart"/>
      <w:r w:rsidRPr="009C0C4A">
        <w:rPr>
          <w:i/>
          <w:iCs/>
          <w:color w:val="000000" w:themeColor="text1"/>
          <w:szCs w:val="24"/>
        </w:rPr>
        <w:t>cazului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de </w:t>
      </w:r>
      <w:proofErr w:type="spellStart"/>
      <w:proofErr w:type="gramStart"/>
      <w:r w:rsidRPr="009C0C4A">
        <w:rPr>
          <w:i/>
          <w:iCs/>
          <w:color w:val="000000" w:themeColor="text1"/>
          <w:szCs w:val="24"/>
        </w:rPr>
        <w:t>utilizare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,,</w:t>
      </w:r>
      <w:proofErr w:type="spellStart"/>
      <w:r w:rsidRPr="009C0C4A">
        <w:rPr>
          <w:i/>
          <w:iCs/>
          <w:color w:val="000000" w:themeColor="text1"/>
          <w:szCs w:val="24"/>
        </w:rPr>
        <w:t>Autentificare</w:t>
      </w:r>
      <w:proofErr w:type="spellEnd"/>
      <w:proofErr w:type="gramEnd"/>
      <w:r w:rsidRPr="009C0C4A">
        <w:rPr>
          <w:i/>
          <w:iCs/>
          <w:color w:val="000000" w:themeColor="text1"/>
          <w:szCs w:val="24"/>
        </w:rPr>
        <w:t>"</w:t>
      </w:r>
    </w:p>
    <w:p w14:paraId="1082D17E" w14:textId="77777777" w:rsidR="00BE5045" w:rsidRPr="009C0C4A" w:rsidRDefault="00BE5045" w:rsidP="007D7267">
      <w:pPr>
        <w:pStyle w:val="ListParagraph"/>
        <w:keepLines/>
        <w:spacing w:after="160" w:line="240" w:lineRule="auto"/>
        <w:ind w:left="0" w:firstLine="709"/>
        <w:jc w:val="center"/>
      </w:pPr>
    </w:p>
    <w:p w14:paraId="0AAC30FE" w14:textId="5F5ACFC8" w:rsidR="009C0C4A" w:rsidRP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Diagrama</w:t>
      </w:r>
      <w:proofErr w:type="spellEnd"/>
      <w:r w:rsidRPr="009C0C4A">
        <w:t xml:space="preserve"> </w:t>
      </w:r>
      <w:proofErr w:type="spellStart"/>
      <w:r w:rsidRPr="009C0C4A">
        <w:t>cazurilor</w:t>
      </w:r>
      <w:proofErr w:type="spellEnd"/>
      <w:r w:rsidRPr="009C0C4A">
        <w:t xml:space="preserve"> de </w:t>
      </w:r>
      <w:proofErr w:type="spellStart"/>
      <w:r w:rsidRPr="009C0C4A">
        <w:t>utilizare</w:t>
      </w:r>
      <w:proofErr w:type="spellEnd"/>
      <w:r w:rsidRPr="009C0C4A">
        <w:t xml:space="preserve"> </w:t>
      </w:r>
      <w:proofErr w:type="spellStart"/>
      <w:r w:rsidRPr="009C0C4A">
        <w:t>pentru</w:t>
      </w:r>
      <w:proofErr w:type="spellEnd"/>
      <w:r w:rsidRPr="009C0C4A">
        <w:t xml:space="preserve"> </w:t>
      </w:r>
      <w:proofErr w:type="spellStart"/>
      <w:r w:rsidRPr="009C0C4A">
        <w:t>autentificare</w:t>
      </w:r>
      <w:proofErr w:type="spellEnd"/>
      <w:r w:rsidRPr="009C0C4A">
        <w:t xml:space="preserve"> </w:t>
      </w:r>
      <w:proofErr w:type="spellStart"/>
      <w:r w:rsidRPr="009C0C4A">
        <w:t>detaliază</w:t>
      </w:r>
      <w:proofErr w:type="spellEnd"/>
      <w:r w:rsidRPr="009C0C4A">
        <w:t xml:space="preserve"> </w:t>
      </w:r>
      <w:proofErr w:type="spellStart"/>
      <w:r w:rsidRPr="009C0C4A">
        <w:t>modul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</w:t>
      </w:r>
      <w:proofErr w:type="spellStart"/>
      <w:r w:rsidRPr="009C0C4A">
        <w:t>obține</w:t>
      </w:r>
      <w:proofErr w:type="spellEnd"/>
      <w:r w:rsidRPr="009C0C4A">
        <w:t xml:space="preserve"> </w:t>
      </w:r>
      <w:proofErr w:type="spellStart"/>
      <w:r w:rsidRPr="009C0C4A">
        <w:t>acces</w:t>
      </w:r>
      <w:proofErr w:type="spellEnd"/>
      <w:r w:rsidRPr="009C0C4A">
        <w:t xml:space="preserve"> la </w:t>
      </w:r>
      <w:proofErr w:type="spellStart"/>
      <w:r w:rsidRPr="009C0C4A">
        <w:t>aplicația</w:t>
      </w:r>
      <w:proofErr w:type="spellEnd"/>
      <w:r w:rsidRPr="009C0C4A">
        <w:t xml:space="preserve"> </w:t>
      </w:r>
      <w:proofErr w:type="spellStart"/>
      <w:r w:rsidRPr="009C0C4A">
        <w:t>SwiftBank</w:t>
      </w:r>
      <w:proofErr w:type="spellEnd"/>
      <w:r w:rsidRPr="009C0C4A">
        <w:t xml:space="preserve">. </w:t>
      </w:r>
      <w:proofErr w:type="spellStart"/>
      <w:r w:rsidRPr="009C0C4A">
        <w:t>Autentificarea</w:t>
      </w:r>
      <w:proofErr w:type="spellEnd"/>
      <w:r w:rsidRPr="009C0C4A">
        <w:t xml:space="preserve"> </w:t>
      </w:r>
      <w:proofErr w:type="spellStart"/>
      <w:r w:rsidRPr="009C0C4A">
        <w:t>reprezintă</w:t>
      </w:r>
      <w:proofErr w:type="spellEnd"/>
      <w:r w:rsidRPr="009C0C4A">
        <w:t xml:space="preserve"> </w:t>
      </w:r>
      <w:proofErr w:type="spellStart"/>
      <w:r w:rsidRPr="009C0C4A">
        <w:t>punctul</w:t>
      </w:r>
      <w:proofErr w:type="spellEnd"/>
      <w:r w:rsidRPr="009C0C4A">
        <w:t xml:space="preserve"> de </w:t>
      </w:r>
      <w:proofErr w:type="spellStart"/>
      <w:r w:rsidRPr="009C0C4A">
        <w:t>intrare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sistem</w:t>
      </w:r>
      <w:proofErr w:type="spellEnd"/>
      <w:r w:rsidRPr="009C0C4A">
        <w:t xml:space="preserve">, </w:t>
      </w:r>
      <w:proofErr w:type="spellStart"/>
      <w:r w:rsidRPr="009C0C4A">
        <w:t>deoarece</w:t>
      </w:r>
      <w:proofErr w:type="spellEnd"/>
      <w:r w:rsidRPr="009C0C4A">
        <w:t xml:space="preserve"> </w:t>
      </w:r>
      <w:proofErr w:type="spellStart"/>
      <w:r w:rsidRPr="009C0C4A">
        <w:t>accesul</w:t>
      </w:r>
      <w:proofErr w:type="spellEnd"/>
      <w:r w:rsidRPr="009C0C4A">
        <w:t xml:space="preserve"> la </w:t>
      </w:r>
      <w:proofErr w:type="spellStart"/>
      <w:r w:rsidRPr="009C0C4A">
        <w:t>informațiile</w:t>
      </w:r>
      <w:proofErr w:type="spellEnd"/>
      <w:r w:rsidRPr="009C0C4A">
        <w:t xml:space="preserve"> </w:t>
      </w:r>
      <w:proofErr w:type="spellStart"/>
      <w:r w:rsidRPr="009C0C4A">
        <w:t>financiare</w:t>
      </w:r>
      <w:proofErr w:type="spellEnd"/>
      <w:r w:rsidRPr="009C0C4A">
        <w:t xml:space="preserve"> </w:t>
      </w:r>
      <w:proofErr w:type="spellStart"/>
      <w:r w:rsidRPr="009C0C4A">
        <w:t>și</w:t>
      </w:r>
      <w:proofErr w:type="spellEnd"/>
      <w:r w:rsidRPr="009C0C4A">
        <w:t xml:space="preserve"> la </w:t>
      </w:r>
      <w:proofErr w:type="spellStart"/>
      <w:r w:rsidRPr="009C0C4A">
        <w:t>operațiunile</w:t>
      </w:r>
      <w:proofErr w:type="spellEnd"/>
      <w:r w:rsidRPr="009C0C4A">
        <w:t xml:space="preserve"> </w:t>
      </w:r>
      <w:proofErr w:type="spellStart"/>
      <w:r w:rsidRPr="009C0C4A">
        <w:t>bancare</w:t>
      </w:r>
      <w:proofErr w:type="spellEnd"/>
      <w:r w:rsidRPr="009C0C4A">
        <w:t xml:space="preserve"> </w:t>
      </w:r>
      <w:proofErr w:type="spellStart"/>
      <w:r w:rsidRPr="009C0C4A">
        <w:t>este</w:t>
      </w:r>
      <w:proofErr w:type="spellEnd"/>
      <w:r w:rsidRPr="009C0C4A">
        <w:t xml:space="preserve"> </w:t>
      </w:r>
      <w:proofErr w:type="spellStart"/>
      <w:r w:rsidRPr="009C0C4A">
        <w:t>condiționat</w:t>
      </w:r>
      <w:proofErr w:type="spellEnd"/>
      <w:r w:rsidRPr="009C0C4A">
        <w:t xml:space="preserve"> de </w:t>
      </w:r>
      <w:proofErr w:type="spellStart"/>
      <w:r w:rsidRPr="009C0C4A">
        <w:t>verificarea</w:t>
      </w:r>
      <w:proofErr w:type="spellEnd"/>
      <w:r w:rsidRPr="009C0C4A">
        <w:t xml:space="preserve"> </w:t>
      </w:r>
      <w:proofErr w:type="spellStart"/>
      <w:r w:rsidRPr="009C0C4A">
        <w:t>identității</w:t>
      </w:r>
      <w:proofErr w:type="spellEnd"/>
      <w:r w:rsidRPr="009C0C4A">
        <w:t xml:space="preserve"> </w:t>
      </w:r>
      <w:proofErr w:type="spellStart"/>
      <w:r w:rsidRPr="009C0C4A">
        <w:t>utilizatorului</w:t>
      </w:r>
      <w:proofErr w:type="spellEnd"/>
      <w:r w:rsidRPr="009C0C4A">
        <w:t>.</w:t>
      </w:r>
    </w:p>
    <w:p w14:paraId="0AE030FB" w14:textId="77777777" w:rsidR="009C0C4A" w:rsidRP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cadrul</w:t>
      </w:r>
      <w:proofErr w:type="spellEnd"/>
      <w:r w:rsidRPr="009C0C4A">
        <w:t xml:space="preserve"> </w:t>
      </w:r>
      <w:proofErr w:type="spellStart"/>
      <w:r w:rsidRPr="009C0C4A">
        <w:t>aplicației</w:t>
      </w:r>
      <w:proofErr w:type="spellEnd"/>
      <w:r w:rsidRPr="009C0C4A">
        <w:t xml:space="preserve">, </w:t>
      </w:r>
      <w:proofErr w:type="spellStart"/>
      <w:r w:rsidRPr="009C0C4A">
        <w:t>autentificarea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fi </w:t>
      </w:r>
      <w:proofErr w:type="spellStart"/>
      <w:r w:rsidRPr="009C0C4A">
        <w:t>realizată</w:t>
      </w:r>
      <w:proofErr w:type="spellEnd"/>
      <w:r w:rsidRPr="009C0C4A">
        <w:t xml:space="preserve"> </w:t>
      </w:r>
      <w:proofErr w:type="spellStart"/>
      <w:r w:rsidRPr="009C0C4A">
        <w:t>prin</w:t>
      </w:r>
      <w:proofErr w:type="spellEnd"/>
      <w:r w:rsidRPr="009C0C4A">
        <w:t xml:space="preserve"> </w:t>
      </w:r>
      <w:proofErr w:type="spellStart"/>
      <w:r w:rsidRPr="009C0C4A">
        <w:t>două</w:t>
      </w:r>
      <w:proofErr w:type="spellEnd"/>
      <w:r w:rsidRPr="009C0C4A">
        <w:t xml:space="preserve"> </w:t>
      </w:r>
      <w:proofErr w:type="spellStart"/>
      <w:r w:rsidRPr="009C0C4A">
        <w:t>metode</w:t>
      </w:r>
      <w:proofErr w:type="spellEnd"/>
      <w:r w:rsidRPr="009C0C4A">
        <w:t xml:space="preserve">: </w:t>
      </w:r>
      <w:proofErr w:type="spellStart"/>
      <w:r w:rsidRPr="009C0C4A">
        <w:t>introducerea</w:t>
      </w:r>
      <w:proofErr w:type="spellEnd"/>
      <w:r w:rsidRPr="009C0C4A">
        <w:t xml:space="preserve"> </w:t>
      </w:r>
      <w:proofErr w:type="spellStart"/>
      <w:r w:rsidRPr="009C0C4A">
        <w:t>codului</w:t>
      </w:r>
      <w:proofErr w:type="spellEnd"/>
      <w:r w:rsidRPr="009C0C4A">
        <w:t xml:space="preserve"> PIN </w:t>
      </w:r>
      <w:proofErr w:type="spellStart"/>
      <w:r w:rsidRPr="009C0C4A">
        <w:t>sau</w:t>
      </w:r>
      <w:proofErr w:type="spellEnd"/>
      <w:r w:rsidRPr="009C0C4A">
        <w:t xml:space="preserve"> </w:t>
      </w:r>
      <w:proofErr w:type="spellStart"/>
      <w:r w:rsidRPr="009C0C4A">
        <w:t>utilizarea</w:t>
      </w:r>
      <w:proofErr w:type="spellEnd"/>
      <w:r w:rsidRPr="009C0C4A">
        <w:t xml:space="preserve"> </w:t>
      </w:r>
      <w:proofErr w:type="spellStart"/>
      <w:r w:rsidRPr="009C0C4A">
        <w:t>autentificării</w:t>
      </w:r>
      <w:proofErr w:type="spellEnd"/>
      <w:r w:rsidRPr="009C0C4A">
        <w:t xml:space="preserve"> </w:t>
      </w:r>
      <w:proofErr w:type="spellStart"/>
      <w:r w:rsidRPr="009C0C4A">
        <w:t>biometrice</w:t>
      </w:r>
      <w:proofErr w:type="spellEnd"/>
      <w:r w:rsidRPr="009C0C4A">
        <w:t xml:space="preserve">,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funcție</w:t>
      </w:r>
      <w:proofErr w:type="spellEnd"/>
      <w:r w:rsidRPr="009C0C4A">
        <w:t xml:space="preserve"> de </w:t>
      </w:r>
      <w:proofErr w:type="spellStart"/>
      <w:r w:rsidRPr="009C0C4A">
        <w:t>preferințele</w:t>
      </w:r>
      <w:proofErr w:type="spellEnd"/>
      <w:r w:rsidRPr="009C0C4A">
        <w:t xml:space="preserve"> configurate de </w:t>
      </w:r>
      <w:proofErr w:type="spellStart"/>
      <w:r w:rsidRPr="009C0C4A">
        <w:t>utilizator</w:t>
      </w:r>
      <w:proofErr w:type="spellEnd"/>
      <w:r w:rsidRPr="009C0C4A">
        <w:t xml:space="preserve">. Cele </w:t>
      </w:r>
      <w:proofErr w:type="spellStart"/>
      <w:r w:rsidRPr="009C0C4A">
        <w:t>două</w:t>
      </w:r>
      <w:proofErr w:type="spellEnd"/>
      <w:r w:rsidRPr="009C0C4A">
        <w:t xml:space="preserve"> </w:t>
      </w:r>
      <w:proofErr w:type="spellStart"/>
      <w:r w:rsidRPr="009C0C4A">
        <w:t>variante</w:t>
      </w:r>
      <w:proofErr w:type="spellEnd"/>
      <w:r w:rsidRPr="009C0C4A">
        <w:t xml:space="preserve"> sunt </w:t>
      </w:r>
      <w:proofErr w:type="spellStart"/>
      <w:r w:rsidRPr="009C0C4A">
        <w:t>reprezentate</w:t>
      </w:r>
      <w:proofErr w:type="spellEnd"/>
      <w:r w:rsidRPr="009C0C4A">
        <w:t xml:space="preserve"> ca </w:t>
      </w:r>
      <w:proofErr w:type="spellStart"/>
      <w:r w:rsidRPr="009C0C4A">
        <w:t>forme</w:t>
      </w:r>
      <w:proofErr w:type="spellEnd"/>
      <w:r w:rsidRPr="009C0C4A">
        <w:t xml:space="preserve"> </w:t>
      </w:r>
      <w:proofErr w:type="spellStart"/>
      <w:r w:rsidRPr="009C0C4A">
        <w:t>specifice</w:t>
      </w:r>
      <w:proofErr w:type="spellEnd"/>
      <w:r w:rsidRPr="009C0C4A">
        <w:t xml:space="preserve"> ale </w:t>
      </w:r>
      <w:proofErr w:type="spellStart"/>
      <w:r w:rsidRPr="009C0C4A">
        <w:t>cazului</w:t>
      </w:r>
      <w:proofErr w:type="spellEnd"/>
      <w:r w:rsidRPr="009C0C4A">
        <w:t xml:space="preserve"> general de </w:t>
      </w:r>
      <w:proofErr w:type="spellStart"/>
      <w:r w:rsidRPr="009C0C4A">
        <w:t>utilizare</w:t>
      </w:r>
      <w:proofErr w:type="spellEnd"/>
      <w:r w:rsidRPr="009C0C4A">
        <w:t xml:space="preserve"> „</w:t>
      </w:r>
      <w:proofErr w:type="spellStart"/>
      <w:r w:rsidRPr="009C0C4A">
        <w:t>Autentificare</w:t>
      </w:r>
      <w:proofErr w:type="spellEnd"/>
      <w:r w:rsidRPr="009C0C4A">
        <w:t>”.</w:t>
      </w:r>
    </w:p>
    <w:p w14:paraId="55C3C335" w14:textId="39E227D0" w:rsid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Cazul</w:t>
      </w:r>
      <w:proofErr w:type="spellEnd"/>
      <w:r w:rsidRPr="009C0C4A">
        <w:t xml:space="preserve"> de </w:t>
      </w:r>
      <w:proofErr w:type="spellStart"/>
      <w:r w:rsidRPr="009C0C4A">
        <w:t>utilizare</w:t>
      </w:r>
      <w:proofErr w:type="spellEnd"/>
      <w:r w:rsidRPr="009C0C4A">
        <w:t xml:space="preserve"> „</w:t>
      </w:r>
      <w:proofErr w:type="spellStart"/>
      <w:r w:rsidRPr="009C0C4A">
        <w:t>Recuperare</w:t>
      </w:r>
      <w:proofErr w:type="spellEnd"/>
      <w:r w:rsidRPr="009C0C4A">
        <w:t xml:space="preserve"> PIN” </w:t>
      </w:r>
      <w:proofErr w:type="spellStart"/>
      <w:r w:rsidRPr="009C0C4A">
        <w:t>apare</w:t>
      </w:r>
      <w:proofErr w:type="spellEnd"/>
      <w:r w:rsidRPr="009C0C4A">
        <w:t xml:space="preserve"> ca o </w:t>
      </w:r>
      <w:proofErr w:type="spellStart"/>
      <w:r w:rsidRPr="009C0C4A">
        <w:t>extensie</w:t>
      </w:r>
      <w:proofErr w:type="spellEnd"/>
      <w:r w:rsidRPr="009C0C4A">
        <w:t xml:space="preserve"> </w:t>
      </w:r>
      <w:proofErr w:type="gramStart"/>
      <w:r w:rsidRPr="009C0C4A">
        <w:t>a</w:t>
      </w:r>
      <w:proofErr w:type="gramEnd"/>
      <w:r w:rsidRPr="009C0C4A">
        <w:t xml:space="preserve"> </w:t>
      </w:r>
      <w:proofErr w:type="spellStart"/>
      <w:r w:rsidRPr="009C0C4A">
        <w:t>autentificării</w:t>
      </w:r>
      <w:proofErr w:type="spellEnd"/>
      <w:r w:rsidRPr="009C0C4A">
        <w:t xml:space="preserve">, </w:t>
      </w:r>
      <w:proofErr w:type="spellStart"/>
      <w:r w:rsidRPr="009C0C4A">
        <w:t>fiind</w:t>
      </w:r>
      <w:proofErr w:type="spellEnd"/>
      <w:r w:rsidRPr="009C0C4A">
        <w:t xml:space="preserve"> </w:t>
      </w:r>
      <w:proofErr w:type="spellStart"/>
      <w:r w:rsidRPr="009C0C4A">
        <w:t>necesar</w:t>
      </w:r>
      <w:proofErr w:type="spellEnd"/>
      <w:r w:rsidRPr="009C0C4A">
        <w:t xml:space="preserve"> </w:t>
      </w:r>
      <w:proofErr w:type="spellStart"/>
      <w:r w:rsidRPr="009C0C4A">
        <w:t>doar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situația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nu </w:t>
      </w:r>
      <w:proofErr w:type="spellStart"/>
      <w:r w:rsidRPr="009C0C4A">
        <w:t>mai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</w:t>
      </w:r>
      <w:proofErr w:type="spellStart"/>
      <w:r w:rsidRPr="009C0C4A">
        <w:t>folosi</w:t>
      </w:r>
      <w:proofErr w:type="spellEnd"/>
      <w:r w:rsidRPr="009C0C4A">
        <w:t xml:space="preserve"> PIN-ul existent. </w:t>
      </w:r>
      <w:proofErr w:type="spellStart"/>
      <w:r w:rsidRPr="009C0C4A">
        <w:t>Acest</w:t>
      </w:r>
      <w:proofErr w:type="spellEnd"/>
      <w:r w:rsidRPr="009C0C4A">
        <w:t xml:space="preserve"> flux </w:t>
      </w:r>
      <w:proofErr w:type="gramStart"/>
      <w:r w:rsidRPr="009C0C4A">
        <w:t>include</w:t>
      </w:r>
      <w:proofErr w:type="gramEnd"/>
      <w:r w:rsidRPr="009C0C4A">
        <w:t xml:space="preserve"> </w:t>
      </w:r>
      <w:proofErr w:type="spellStart"/>
      <w:r w:rsidRPr="009C0C4A">
        <w:t>verificarea</w:t>
      </w:r>
      <w:proofErr w:type="spellEnd"/>
      <w:r w:rsidRPr="009C0C4A">
        <w:t xml:space="preserve"> </w:t>
      </w:r>
      <w:proofErr w:type="spellStart"/>
      <w:r w:rsidRPr="009C0C4A">
        <w:t>identității</w:t>
      </w:r>
      <w:proofErr w:type="spellEnd"/>
      <w:r w:rsidRPr="009C0C4A">
        <w:t xml:space="preserve"> </w:t>
      </w:r>
      <w:proofErr w:type="spellStart"/>
      <w:r w:rsidRPr="009C0C4A">
        <w:t>printr</w:t>
      </w:r>
      <w:proofErr w:type="spellEnd"/>
      <w:r w:rsidRPr="009C0C4A">
        <w:t xml:space="preserve">-un cod OTP </w:t>
      </w:r>
      <w:proofErr w:type="spellStart"/>
      <w:r w:rsidRPr="009C0C4A">
        <w:t>și</w:t>
      </w:r>
      <w:proofErr w:type="spellEnd"/>
      <w:r w:rsidRPr="009C0C4A">
        <w:t xml:space="preserve"> </w:t>
      </w:r>
      <w:proofErr w:type="spellStart"/>
      <w:r w:rsidRPr="009C0C4A">
        <w:t>setarea</w:t>
      </w:r>
      <w:proofErr w:type="spellEnd"/>
      <w:r w:rsidRPr="009C0C4A">
        <w:t xml:space="preserve"> </w:t>
      </w:r>
      <w:proofErr w:type="spellStart"/>
      <w:r w:rsidRPr="009C0C4A">
        <w:t>unui</w:t>
      </w:r>
      <w:proofErr w:type="spellEnd"/>
      <w:r w:rsidRPr="009C0C4A">
        <w:t xml:space="preserve"> PIN nou. </w:t>
      </w:r>
      <w:proofErr w:type="spellStart"/>
      <w:r w:rsidRPr="009C0C4A">
        <w:t>Astfel</w:t>
      </w:r>
      <w:proofErr w:type="spellEnd"/>
      <w:r w:rsidRPr="009C0C4A">
        <w:t xml:space="preserve">, </w:t>
      </w:r>
      <w:proofErr w:type="spellStart"/>
      <w:r w:rsidRPr="009C0C4A">
        <w:t>diagrama</w:t>
      </w:r>
      <w:proofErr w:type="spellEnd"/>
      <w:r w:rsidRPr="009C0C4A">
        <w:t xml:space="preserve"> </w:t>
      </w:r>
      <w:proofErr w:type="spellStart"/>
      <w:r w:rsidRPr="009C0C4A">
        <w:t>evidențiază</w:t>
      </w:r>
      <w:proofErr w:type="spellEnd"/>
      <w:r w:rsidRPr="009C0C4A">
        <w:t xml:space="preserve"> </w:t>
      </w:r>
      <w:proofErr w:type="spellStart"/>
      <w:r w:rsidRPr="009C0C4A">
        <w:t>atât</w:t>
      </w:r>
      <w:proofErr w:type="spellEnd"/>
      <w:r w:rsidRPr="009C0C4A">
        <w:t xml:space="preserve"> </w:t>
      </w:r>
      <w:proofErr w:type="spellStart"/>
      <w:r w:rsidRPr="009C0C4A">
        <w:t>fluxul</w:t>
      </w:r>
      <w:proofErr w:type="spellEnd"/>
      <w:r w:rsidRPr="009C0C4A">
        <w:t xml:space="preserve"> </w:t>
      </w:r>
      <w:proofErr w:type="spellStart"/>
      <w:r w:rsidRPr="009C0C4A">
        <w:t>obișnuit</w:t>
      </w:r>
      <w:proofErr w:type="spellEnd"/>
      <w:r w:rsidRPr="009C0C4A">
        <w:t xml:space="preserve"> de </w:t>
      </w:r>
      <w:proofErr w:type="spellStart"/>
      <w:r w:rsidRPr="009C0C4A">
        <w:t>acces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aplicație</w:t>
      </w:r>
      <w:proofErr w:type="spellEnd"/>
      <w:r w:rsidRPr="009C0C4A">
        <w:t xml:space="preserve">, </w:t>
      </w:r>
      <w:proofErr w:type="spellStart"/>
      <w:r w:rsidRPr="009C0C4A">
        <w:t>cât</w:t>
      </w:r>
      <w:proofErr w:type="spellEnd"/>
      <w:r w:rsidRPr="009C0C4A">
        <w:t xml:space="preserve"> </w:t>
      </w:r>
      <w:proofErr w:type="spellStart"/>
      <w:r w:rsidRPr="009C0C4A">
        <w:t>și</w:t>
      </w:r>
      <w:proofErr w:type="spellEnd"/>
      <w:r w:rsidRPr="009C0C4A">
        <w:t xml:space="preserve"> </w:t>
      </w:r>
      <w:proofErr w:type="spellStart"/>
      <w:r w:rsidRPr="009C0C4A">
        <w:t>situația</w:t>
      </w:r>
      <w:proofErr w:type="spellEnd"/>
      <w:r w:rsidRPr="009C0C4A">
        <w:t xml:space="preserve"> </w:t>
      </w:r>
      <w:proofErr w:type="spellStart"/>
      <w:r w:rsidRPr="009C0C4A">
        <w:t>alternativă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</w:t>
      </w:r>
      <w:proofErr w:type="spellStart"/>
      <w:r w:rsidRPr="009C0C4A">
        <w:t>trebuie</w:t>
      </w:r>
      <w:proofErr w:type="spellEnd"/>
      <w:r w:rsidRPr="009C0C4A">
        <w:t xml:space="preserve"> </w:t>
      </w:r>
      <w:proofErr w:type="spellStart"/>
      <w:r w:rsidRPr="009C0C4A">
        <w:t>să</w:t>
      </w:r>
      <w:proofErr w:type="spellEnd"/>
      <w:r w:rsidRPr="009C0C4A">
        <w:t xml:space="preserve"> </w:t>
      </w:r>
      <w:proofErr w:type="spellStart"/>
      <w:r w:rsidRPr="009C0C4A">
        <w:t>își</w:t>
      </w:r>
      <w:proofErr w:type="spellEnd"/>
      <w:r w:rsidRPr="009C0C4A">
        <w:t xml:space="preserve"> </w:t>
      </w:r>
      <w:proofErr w:type="spellStart"/>
      <w:r w:rsidRPr="009C0C4A">
        <w:t>recupereze</w:t>
      </w:r>
      <w:proofErr w:type="spellEnd"/>
      <w:r w:rsidRPr="009C0C4A">
        <w:t xml:space="preserve"> </w:t>
      </w:r>
      <w:proofErr w:type="spellStart"/>
      <w:r w:rsidRPr="009C0C4A">
        <w:t>accesul</w:t>
      </w:r>
      <w:proofErr w:type="spellEnd"/>
      <w:r w:rsidRPr="009C0C4A">
        <w:t>.</w:t>
      </w:r>
      <w:r>
        <w:t xml:space="preserve"> </w:t>
      </w:r>
    </w:p>
    <w:p w14:paraId="05141284" w14:textId="77777777" w:rsidR="009C0C4A" w:rsidRDefault="009C0C4A" w:rsidP="009C0C4A">
      <w:pPr>
        <w:pStyle w:val="ListParagraph"/>
        <w:spacing w:line="288" w:lineRule="auto"/>
        <w:ind w:left="0" w:firstLine="709"/>
        <w:jc w:val="both"/>
      </w:pPr>
    </w:p>
    <w:p w14:paraId="3E1C018E" w14:textId="21664302" w:rsidR="001A6A69" w:rsidRPr="00BE5045" w:rsidRDefault="00BE5045" w:rsidP="00BE5045">
      <w:pPr>
        <w:pStyle w:val="ListParagraph"/>
        <w:spacing w:line="288" w:lineRule="auto"/>
        <w:ind w:left="0" w:firstLine="709"/>
        <w:jc w:val="both"/>
        <w:rPr>
          <w:b/>
          <w:bCs/>
        </w:rPr>
      </w:pPr>
      <w:proofErr w:type="spellStart"/>
      <w:r w:rsidRPr="00BE5045">
        <w:rPr>
          <w:b/>
          <w:bCs/>
        </w:rPr>
        <w:t>Diagrama</w:t>
      </w:r>
      <w:proofErr w:type="spellEnd"/>
      <w:r w:rsidRPr="00BE5045">
        <w:rPr>
          <w:b/>
          <w:bCs/>
        </w:rPr>
        <w:t xml:space="preserve"> </w:t>
      </w:r>
      <w:proofErr w:type="spellStart"/>
      <w:r w:rsidRPr="00BE5045">
        <w:rPr>
          <w:b/>
          <w:bCs/>
        </w:rPr>
        <w:t>cazului</w:t>
      </w:r>
      <w:proofErr w:type="spellEnd"/>
      <w:r w:rsidRPr="00BE5045">
        <w:rPr>
          <w:b/>
          <w:bCs/>
        </w:rPr>
        <w:t xml:space="preserve"> de </w:t>
      </w:r>
      <w:proofErr w:type="spellStart"/>
      <w:proofErr w:type="gramStart"/>
      <w:r w:rsidRPr="00BE5045">
        <w:rPr>
          <w:b/>
          <w:bCs/>
        </w:rPr>
        <w:t>utilizare</w:t>
      </w:r>
      <w:proofErr w:type="spellEnd"/>
      <w:r w:rsidRPr="00BE5045">
        <w:rPr>
          <w:b/>
          <w:bCs/>
        </w:rPr>
        <w:t xml:space="preserve"> ,,</w:t>
      </w:r>
      <w:proofErr w:type="spellStart"/>
      <w:r w:rsidRPr="00BE5045">
        <w:rPr>
          <w:b/>
          <w:bCs/>
        </w:rPr>
        <w:t>Efectuare</w:t>
      </w:r>
      <w:proofErr w:type="spellEnd"/>
      <w:proofErr w:type="gramEnd"/>
      <w:r w:rsidRPr="00BE5045">
        <w:rPr>
          <w:b/>
          <w:bCs/>
        </w:rPr>
        <w:t xml:space="preserve"> opera</w:t>
      </w:r>
      <w:r w:rsidRPr="00BE5045">
        <w:rPr>
          <w:b/>
          <w:bCs/>
          <w:lang w:val="ro-RO"/>
        </w:rPr>
        <w:t>țiune financiară</w:t>
      </w:r>
      <w:r w:rsidRPr="00BE5045">
        <w:rPr>
          <w:b/>
          <w:bCs/>
        </w:rPr>
        <w:t>”</w:t>
      </w:r>
    </w:p>
    <w:p w14:paraId="6BC3A0CB" w14:textId="7A66D7C2" w:rsidR="0000557C" w:rsidRDefault="00AB2B33" w:rsidP="00040314">
      <w:pPr>
        <w:keepNext/>
        <w:ind w:left="709"/>
      </w:pPr>
      <w:r w:rsidRPr="00AB2B33">
        <w:rPr>
          <w:noProof/>
        </w:rPr>
        <w:drawing>
          <wp:inline distT="0" distB="0" distL="0" distR="0" wp14:anchorId="56701972" wp14:editId="11A6E3AC">
            <wp:extent cx="5201392" cy="2537983"/>
            <wp:effectExtent l="0" t="0" r="0" b="0"/>
            <wp:docPr id="95138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7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353" cy="2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6A9B" w14:textId="41CCE97F" w:rsidR="0000557C" w:rsidRDefault="0000557C" w:rsidP="0000557C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Figur</w:t>
      </w:r>
      <w:r>
        <w:rPr>
          <w:b w:val="0"/>
          <w:bCs w:val="0"/>
          <w:i/>
          <w:iCs/>
          <w:color w:val="000000" w:themeColor="text1"/>
          <w:sz w:val="24"/>
          <w:szCs w:val="24"/>
        </w:rPr>
        <w:t>a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</w: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instrText xml:space="preserve"> SEQ Figure_2. \* ARABIC </w:instrTex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="00AE04C0">
        <w:rPr>
          <w:b w:val="0"/>
          <w:bCs w:val="0"/>
          <w:i/>
          <w:iCs/>
          <w:noProof/>
          <w:color w:val="000000" w:themeColor="text1"/>
          <w:sz w:val="24"/>
          <w:szCs w:val="24"/>
        </w:rPr>
        <w:t>3</w: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cazului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utilizare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Efectuare</w:t>
      </w:r>
      <w:proofErr w:type="spellEnd"/>
      <w:proofErr w:type="gram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operațiune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financiară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"</w:t>
      </w:r>
    </w:p>
    <w:p w14:paraId="3D65A2EA" w14:textId="77777777" w:rsidR="0000557C" w:rsidRDefault="0000557C" w:rsidP="0000557C"/>
    <w:p w14:paraId="67B85D6A" w14:textId="32A42104" w:rsidR="0000557C" w:rsidRPr="0000557C" w:rsidRDefault="0000557C" w:rsidP="0000557C">
      <w:pPr>
        <w:ind w:firstLine="709"/>
        <w:jc w:val="both"/>
      </w:pPr>
      <w:proofErr w:type="spellStart"/>
      <w:r w:rsidRPr="0000557C">
        <w:t>Diagrama</w:t>
      </w:r>
      <w:proofErr w:type="spellEnd"/>
      <w:r w:rsidRPr="0000557C">
        <w:t xml:space="preserve"> </w:t>
      </w:r>
      <w:proofErr w:type="spellStart"/>
      <w:r w:rsidRPr="0000557C">
        <w:t>prezintă</w:t>
      </w:r>
      <w:proofErr w:type="spellEnd"/>
      <w:r w:rsidRPr="0000557C">
        <w:t xml:space="preserve"> </w:t>
      </w:r>
      <w:proofErr w:type="spellStart"/>
      <w:r w:rsidRPr="0000557C">
        <w:t>modul</w:t>
      </w:r>
      <w:proofErr w:type="spellEnd"/>
      <w:r w:rsidRPr="0000557C">
        <w:t xml:space="preserve"> </w:t>
      </w:r>
      <w:proofErr w:type="spellStart"/>
      <w:r w:rsidRPr="0000557C">
        <w:t>în</w:t>
      </w:r>
      <w:proofErr w:type="spellEnd"/>
      <w:r w:rsidRPr="0000557C">
        <w:t xml:space="preserve"> care sunt </w:t>
      </w:r>
      <w:proofErr w:type="spellStart"/>
      <w:r w:rsidRPr="0000557C">
        <w:t>organizate</w:t>
      </w:r>
      <w:proofErr w:type="spellEnd"/>
      <w:r w:rsidRPr="0000557C">
        <w:t xml:space="preserve"> </w:t>
      </w:r>
      <w:proofErr w:type="spellStart"/>
      <w:r w:rsidRPr="0000557C">
        <w:t>operațiunile</w:t>
      </w:r>
      <w:proofErr w:type="spellEnd"/>
      <w:r w:rsidRPr="0000557C">
        <w:t xml:space="preserve"> </w:t>
      </w:r>
      <w:proofErr w:type="spellStart"/>
      <w:r w:rsidRPr="0000557C">
        <w:t>financiare</w:t>
      </w:r>
      <w:proofErr w:type="spellEnd"/>
      <w:r w:rsidRPr="0000557C">
        <w:t xml:space="preserve"> din </w:t>
      </w:r>
      <w:proofErr w:type="spellStart"/>
      <w:r w:rsidRPr="0000557C">
        <w:t>cadrul</w:t>
      </w:r>
      <w:proofErr w:type="spellEnd"/>
      <w:r w:rsidRPr="0000557C">
        <w:t xml:space="preserve"> </w:t>
      </w:r>
      <w:proofErr w:type="spellStart"/>
      <w:r w:rsidRPr="0000557C">
        <w:t>aplicației</w:t>
      </w:r>
      <w:proofErr w:type="spellEnd"/>
      <w:r w:rsidRPr="0000557C">
        <w:t xml:space="preserve"> </w:t>
      </w:r>
      <w:proofErr w:type="spellStart"/>
      <w:r w:rsidRPr="0000557C">
        <w:t>SwiftBank</w:t>
      </w:r>
      <w:proofErr w:type="spellEnd"/>
      <w:r w:rsidRPr="0000557C">
        <w:t xml:space="preserve">. </w:t>
      </w:r>
      <w:proofErr w:type="spellStart"/>
      <w:r w:rsidRPr="0000557C">
        <w:t>Acestea</w:t>
      </w:r>
      <w:proofErr w:type="spellEnd"/>
      <w:r w:rsidRPr="0000557C">
        <w:t xml:space="preserve"> sunt </w:t>
      </w:r>
      <w:proofErr w:type="spellStart"/>
      <w:r w:rsidRPr="0000557C">
        <w:t>grupate</w:t>
      </w:r>
      <w:proofErr w:type="spellEnd"/>
      <w:r w:rsidRPr="0000557C">
        <w:t xml:space="preserve"> sub </w:t>
      </w:r>
      <w:proofErr w:type="spellStart"/>
      <w:r w:rsidRPr="0000557C">
        <w:t>cazul</w:t>
      </w:r>
      <w:proofErr w:type="spellEnd"/>
      <w:r w:rsidRPr="0000557C">
        <w:t xml:space="preserve"> general </w:t>
      </w:r>
      <w:r w:rsidRPr="00AB2B33">
        <w:t>„</w:t>
      </w:r>
      <w:proofErr w:type="spellStart"/>
      <w:r w:rsidRPr="00AB2B33">
        <w:t>Efectuare</w:t>
      </w:r>
      <w:proofErr w:type="spellEnd"/>
      <w:r w:rsidRPr="00AB2B33">
        <w:t xml:space="preserve"> </w:t>
      </w:r>
      <w:proofErr w:type="spellStart"/>
      <w:r w:rsidRPr="00AB2B33">
        <w:t>operațiune</w:t>
      </w:r>
      <w:proofErr w:type="spellEnd"/>
      <w:r w:rsidRPr="00AB2B33">
        <w:t xml:space="preserve"> </w:t>
      </w:r>
      <w:proofErr w:type="spellStart"/>
      <w:r w:rsidRPr="00AB2B33">
        <w:t>financiară</w:t>
      </w:r>
      <w:proofErr w:type="spellEnd"/>
      <w:r w:rsidRPr="00AB2B33">
        <w:t>”</w:t>
      </w:r>
      <w:r w:rsidRPr="0000557C">
        <w:t xml:space="preserve">, </w:t>
      </w:r>
      <w:proofErr w:type="spellStart"/>
      <w:r w:rsidRPr="0000557C">
        <w:t>deoarece</w:t>
      </w:r>
      <w:proofErr w:type="spellEnd"/>
      <w:r w:rsidRPr="0000557C">
        <w:t xml:space="preserve"> au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comun</w:t>
      </w:r>
      <w:proofErr w:type="spellEnd"/>
      <w:r w:rsidRPr="0000557C">
        <w:t xml:space="preserve"> </w:t>
      </w:r>
      <w:proofErr w:type="spellStart"/>
      <w:r w:rsidRPr="0000557C">
        <w:t>același</w:t>
      </w:r>
      <w:proofErr w:type="spellEnd"/>
      <w:r w:rsidRPr="0000557C">
        <w:t xml:space="preserve"> scop: </w:t>
      </w:r>
      <w:proofErr w:type="spellStart"/>
      <w:r w:rsidRPr="0000557C">
        <w:t>tr</w:t>
      </w:r>
      <w:r>
        <w:t>imiterea</w:t>
      </w:r>
      <w:proofErr w:type="spellEnd"/>
      <w:r w:rsidRPr="0000557C">
        <w:t xml:space="preserve"> </w:t>
      </w:r>
      <w:proofErr w:type="spellStart"/>
      <w:r w:rsidRPr="0000557C">
        <w:t>unei</w:t>
      </w:r>
      <w:proofErr w:type="spellEnd"/>
      <w:r w:rsidRPr="0000557C">
        <w:t xml:space="preserve"> </w:t>
      </w:r>
      <w:proofErr w:type="spellStart"/>
      <w:r w:rsidRPr="0000557C">
        <w:t>cereri</w:t>
      </w:r>
      <w:proofErr w:type="spellEnd"/>
      <w:r w:rsidRPr="0000557C">
        <w:t xml:space="preserve"> din </w:t>
      </w:r>
      <w:proofErr w:type="spellStart"/>
      <w:r w:rsidRPr="0000557C">
        <w:t>partea</w:t>
      </w:r>
      <w:proofErr w:type="spellEnd"/>
      <w:r w:rsidRPr="0000557C">
        <w:t xml:space="preserve"> </w:t>
      </w:r>
      <w:proofErr w:type="spellStart"/>
      <w:r w:rsidRPr="0000557C">
        <w:t>clientului</w:t>
      </w:r>
      <w:proofErr w:type="spellEnd"/>
      <w:r w:rsidRPr="0000557C">
        <w:t xml:space="preserve">, </w:t>
      </w:r>
      <w:proofErr w:type="spellStart"/>
      <w:r w:rsidRPr="0000557C">
        <w:t>verificarea</w:t>
      </w:r>
      <w:proofErr w:type="spellEnd"/>
      <w:r w:rsidRPr="0000557C">
        <w:t xml:space="preserve"> </w:t>
      </w:r>
      <w:proofErr w:type="spellStart"/>
      <w:r w:rsidRPr="0000557C">
        <w:t>informațiilor</w:t>
      </w:r>
      <w:proofErr w:type="spellEnd"/>
      <w:r w:rsidRPr="0000557C">
        <w:t xml:space="preserve"> </w:t>
      </w:r>
      <w:proofErr w:type="spellStart"/>
      <w:r w:rsidRPr="0000557C">
        <w:t>introduse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actualizarea</w:t>
      </w:r>
      <w:proofErr w:type="spellEnd"/>
      <w:r w:rsidRPr="0000557C">
        <w:t xml:space="preserve"> </w:t>
      </w:r>
      <w:proofErr w:type="spellStart"/>
      <w:r w:rsidRPr="0000557C">
        <w:t>datelor</w:t>
      </w:r>
      <w:proofErr w:type="spellEnd"/>
      <w:r w:rsidRPr="0000557C">
        <w:t xml:space="preserve"> </w:t>
      </w:r>
      <w:proofErr w:type="spellStart"/>
      <w:r w:rsidRPr="0000557C">
        <w:t>financiare</w:t>
      </w:r>
      <w:proofErr w:type="spellEnd"/>
      <w:r w:rsidRPr="0000557C">
        <w:t xml:space="preserve"> </w:t>
      </w:r>
      <w:proofErr w:type="spellStart"/>
      <w:r w:rsidRPr="0000557C">
        <w:t>după</w:t>
      </w:r>
      <w:proofErr w:type="spellEnd"/>
      <w:r w:rsidRPr="0000557C">
        <w:t xml:space="preserve"> </w:t>
      </w:r>
      <w:proofErr w:type="spellStart"/>
      <w:r w:rsidRPr="0000557C">
        <w:t>finalizarea</w:t>
      </w:r>
      <w:proofErr w:type="spellEnd"/>
      <w:r w:rsidRPr="0000557C">
        <w:t xml:space="preserve"> </w:t>
      </w:r>
      <w:proofErr w:type="spellStart"/>
      <w:r w:rsidRPr="0000557C">
        <w:t>operațiunii</w:t>
      </w:r>
      <w:proofErr w:type="spellEnd"/>
      <w:r w:rsidRPr="0000557C">
        <w:t>.</w:t>
      </w:r>
    </w:p>
    <w:p w14:paraId="26E4AC3D" w14:textId="4802A130" w:rsidR="0000557C" w:rsidRPr="0000557C" w:rsidRDefault="0000557C" w:rsidP="0000557C">
      <w:pPr>
        <w:ind w:firstLine="709"/>
        <w:jc w:val="both"/>
      </w:pP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această</w:t>
      </w:r>
      <w:proofErr w:type="spellEnd"/>
      <w:r w:rsidRPr="0000557C">
        <w:t xml:space="preserve"> </w:t>
      </w:r>
      <w:proofErr w:type="spellStart"/>
      <w:r w:rsidRPr="0000557C">
        <w:t>categorie</w:t>
      </w:r>
      <w:proofErr w:type="spellEnd"/>
      <w:r w:rsidRPr="0000557C">
        <w:t xml:space="preserve"> sunt </w:t>
      </w:r>
      <w:proofErr w:type="spellStart"/>
      <w:r w:rsidRPr="0000557C">
        <w:t>incluse</w:t>
      </w:r>
      <w:proofErr w:type="spellEnd"/>
      <w:r w:rsidRPr="0000557C">
        <w:t xml:space="preserve"> </w:t>
      </w:r>
      <w:proofErr w:type="spellStart"/>
      <w:r w:rsidRPr="0000557C">
        <w:t>transferurile</w:t>
      </w:r>
      <w:proofErr w:type="spellEnd"/>
      <w:r w:rsidRPr="0000557C">
        <w:t xml:space="preserve">, </w:t>
      </w:r>
      <w:proofErr w:type="spellStart"/>
      <w:r w:rsidRPr="0000557C">
        <w:t>schimburile</w:t>
      </w:r>
      <w:proofErr w:type="spellEnd"/>
      <w:r w:rsidRPr="0000557C">
        <w:t xml:space="preserve"> </w:t>
      </w:r>
      <w:proofErr w:type="spellStart"/>
      <w:r w:rsidRPr="0000557C">
        <w:t>valutare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plata</w:t>
      </w:r>
      <w:proofErr w:type="spellEnd"/>
      <w:r w:rsidRPr="0000557C">
        <w:t xml:space="preserve"> </w:t>
      </w:r>
      <w:proofErr w:type="spellStart"/>
      <w:r w:rsidRPr="0000557C">
        <w:t>facturilor</w:t>
      </w:r>
      <w:proofErr w:type="spellEnd"/>
      <w:r w:rsidRPr="0000557C">
        <w:t xml:space="preserve">.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cazul</w:t>
      </w:r>
      <w:proofErr w:type="spellEnd"/>
      <w:r w:rsidRPr="0000557C">
        <w:t xml:space="preserve"> </w:t>
      </w:r>
      <w:proofErr w:type="spellStart"/>
      <w:r w:rsidRPr="0000557C">
        <w:t>transferurilor</w:t>
      </w:r>
      <w:proofErr w:type="spellEnd"/>
      <w:r w:rsidRPr="0000557C">
        <w:t xml:space="preserve">, </w:t>
      </w:r>
      <w:proofErr w:type="spellStart"/>
      <w:r w:rsidRPr="0000557C">
        <w:t>utilizatorul</w:t>
      </w:r>
      <w:proofErr w:type="spellEnd"/>
      <w:r w:rsidRPr="0000557C">
        <w:t xml:space="preserve"> </w:t>
      </w:r>
      <w:proofErr w:type="spellStart"/>
      <w:r w:rsidRPr="0000557C">
        <w:t>selectează</w:t>
      </w:r>
      <w:proofErr w:type="spellEnd"/>
      <w:r w:rsidRPr="0000557C">
        <w:t xml:space="preserve"> </w:t>
      </w:r>
      <w:proofErr w:type="spellStart"/>
      <w:r w:rsidRPr="0000557C">
        <w:t>beneficiarul</w:t>
      </w:r>
      <w:proofErr w:type="spellEnd"/>
      <w:r w:rsidRPr="0000557C">
        <w:t xml:space="preserve"> </w:t>
      </w:r>
      <w:proofErr w:type="spellStart"/>
      <w:r w:rsidRPr="0000557C">
        <w:t>către</w:t>
      </w:r>
      <w:proofErr w:type="spellEnd"/>
      <w:r w:rsidRPr="0000557C">
        <w:t xml:space="preserve"> care </w:t>
      </w:r>
      <w:proofErr w:type="spellStart"/>
      <w:r w:rsidRPr="0000557C">
        <w:t>dorește</w:t>
      </w:r>
      <w:proofErr w:type="spellEnd"/>
      <w:r w:rsidRPr="0000557C">
        <w:t xml:space="preserve"> </w:t>
      </w:r>
      <w:proofErr w:type="spellStart"/>
      <w:r w:rsidRPr="0000557C">
        <w:t>să</w:t>
      </w:r>
      <w:proofErr w:type="spellEnd"/>
      <w:r w:rsidRPr="0000557C">
        <w:t xml:space="preserve"> </w:t>
      </w:r>
      <w:proofErr w:type="spellStart"/>
      <w:r w:rsidRPr="0000557C">
        <w:t>trimită</w:t>
      </w:r>
      <w:proofErr w:type="spellEnd"/>
      <w:r w:rsidRPr="0000557C">
        <w:t xml:space="preserve"> </w:t>
      </w:r>
      <w:proofErr w:type="spellStart"/>
      <w:r w:rsidRPr="0000557C">
        <w:t>suma</w:t>
      </w:r>
      <w:proofErr w:type="spellEnd"/>
      <w:r w:rsidRPr="0000557C">
        <w:t xml:space="preserve"> de bani, </w:t>
      </w:r>
      <w:proofErr w:type="spellStart"/>
      <w:r w:rsidRPr="0000557C">
        <w:t>iar</w:t>
      </w:r>
      <w:proofErr w:type="spellEnd"/>
      <w:r w:rsidRPr="0000557C">
        <w:t xml:space="preserve"> </w:t>
      </w:r>
      <w:proofErr w:type="spellStart"/>
      <w:r w:rsidRPr="0000557C">
        <w:t>gestionarea</w:t>
      </w:r>
      <w:proofErr w:type="spellEnd"/>
      <w:r w:rsidRPr="0000557C">
        <w:t xml:space="preserve"> </w:t>
      </w:r>
      <w:proofErr w:type="spellStart"/>
      <w:r w:rsidRPr="0000557C">
        <w:t>beneficiarilor</w:t>
      </w:r>
      <w:proofErr w:type="spellEnd"/>
      <w:r w:rsidRPr="0000557C">
        <w:t xml:space="preserve"> </w:t>
      </w:r>
      <w:proofErr w:type="spellStart"/>
      <w:r w:rsidRPr="0000557C">
        <w:t>apare</w:t>
      </w:r>
      <w:proofErr w:type="spellEnd"/>
      <w:r w:rsidRPr="0000557C">
        <w:t xml:space="preserve"> ca o </w:t>
      </w:r>
      <w:proofErr w:type="spellStart"/>
      <w:r w:rsidRPr="0000557C">
        <w:t>opțiune</w:t>
      </w:r>
      <w:proofErr w:type="spellEnd"/>
      <w:r w:rsidRPr="0000557C">
        <w:t xml:space="preserve"> </w:t>
      </w:r>
      <w:proofErr w:type="spellStart"/>
      <w:r w:rsidRPr="0000557C">
        <w:t>suplimentară</w:t>
      </w:r>
      <w:proofErr w:type="spellEnd"/>
      <w:r w:rsidRPr="0000557C">
        <w:t xml:space="preserve">, </w:t>
      </w:r>
      <w:proofErr w:type="spellStart"/>
      <w:r w:rsidRPr="0000557C">
        <w:t>utilă</w:t>
      </w:r>
      <w:proofErr w:type="spellEnd"/>
      <w:r w:rsidRPr="0000557C">
        <w:t xml:space="preserve"> </w:t>
      </w:r>
      <w:proofErr w:type="spellStart"/>
      <w:r w:rsidRPr="0000557C">
        <w:t>atunci</w:t>
      </w:r>
      <w:proofErr w:type="spellEnd"/>
      <w:r w:rsidRPr="0000557C">
        <w:t xml:space="preserve"> </w:t>
      </w:r>
      <w:proofErr w:type="spellStart"/>
      <w:r w:rsidRPr="0000557C">
        <w:t>când</w:t>
      </w:r>
      <w:proofErr w:type="spellEnd"/>
      <w:r w:rsidRPr="0000557C">
        <w:t xml:space="preserve"> </w:t>
      </w:r>
      <w:proofErr w:type="spellStart"/>
      <w:r w:rsidRPr="0000557C">
        <w:t>este</w:t>
      </w:r>
      <w:proofErr w:type="spellEnd"/>
      <w:r w:rsidRPr="0000557C">
        <w:t xml:space="preserve"> </w:t>
      </w:r>
      <w:proofErr w:type="spellStart"/>
      <w:r w:rsidRPr="0000557C">
        <w:t>necesară</w:t>
      </w:r>
      <w:proofErr w:type="spellEnd"/>
      <w:r w:rsidRPr="0000557C">
        <w:t xml:space="preserve"> </w:t>
      </w:r>
      <w:proofErr w:type="spellStart"/>
      <w:r w:rsidRPr="0000557C">
        <w:t>modificarea</w:t>
      </w:r>
      <w:proofErr w:type="spellEnd"/>
      <w:r w:rsidRPr="0000557C">
        <w:t xml:space="preserve"> </w:t>
      </w:r>
      <w:proofErr w:type="spellStart"/>
      <w:r w:rsidRPr="0000557C">
        <w:t>listei</w:t>
      </w:r>
      <w:proofErr w:type="spellEnd"/>
      <w:r w:rsidRPr="0000557C">
        <w:t xml:space="preserve"> de </w:t>
      </w:r>
      <w:proofErr w:type="spellStart"/>
      <w:r w:rsidRPr="0000557C">
        <w:t>beneficiari</w:t>
      </w:r>
      <w:proofErr w:type="spellEnd"/>
      <w:r w:rsidRPr="0000557C">
        <w:t xml:space="preserve"> </w:t>
      </w:r>
      <w:proofErr w:type="spellStart"/>
      <w:r w:rsidRPr="0000557C">
        <w:t>salvați</w:t>
      </w:r>
      <w:proofErr w:type="spellEnd"/>
      <w:r w:rsidRPr="0000557C">
        <w:t xml:space="preserve">. </w:t>
      </w:r>
      <w:proofErr w:type="spellStart"/>
      <w:r w:rsidRPr="0000557C">
        <w:t>Pentru</w:t>
      </w:r>
      <w:proofErr w:type="spellEnd"/>
      <w:r w:rsidRPr="0000557C">
        <w:t xml:space="preserve"> </w:t>
      </w:r>
      <w:proofErr w:type="spellStart"/>
      <w:r w:rsidRPr="0000557C">
        <w:t>schimbul</w:t>
      </w:r>
      <w:proofErr w:type="spellEnd"/>
      <w:r w:rsidRPr="0000557C">
        <w:t xml:space="preserve"> </w:t>
      </w:r>
      <w:proofErr w:type="spellStart"/>
      <w:r w:rsidRPr="0000557C">
        <w:t>valutar</w:t>
      </w:r>
      <w:proofErr w:type="spellEnd"/>
      <w:r w:rsidRPr="0000557C">
        <w:t xml:space="preserve">, </w:t>
      </w:r>
      <w:proofErr w:type="spellStart"/>
      <w:r w:rsidRPr="0000557C">
        <w:t>sistemul</w:t>
      </w:r>
      <w:proofErr w:type="spellEnd"/>
      <w:r w:rsidRPr="0000557C">
        <w:t xml:space="preserve"> are </w:t>
      </w:r>
      <w:proofErr w:type="spellStart"/>
      <w:r w:rsidRPr="0000557C">
        <w:t>nevoie</w:t>
      </w:r>
      <w:proofErr w:type="spellEnd"/>
      <w:r w:rsidRPr="0000557C">
        <w:t xml:space="preserve"> </w:t>
      </w:r>
      <w:r w:rsidRPr="0000557C">
        <w:lastRenderedPageBreak/>
        <w:t xml:space="preserve">de </w:t>
      </w:r>
      <w:proofErr w:type="spellStart"/>
      <w:r w:rsidRPr="0000557C">
        <w:t>consultarea</w:t>
      </w:r>
      <w:proofErr w:type="spellEnd"/>
      <w:r w:rsidRPr="0000557C">
        <w:t xml:space="preserve"> </w:t>
      </w:r>
      <w:proofErr w:type="spellStart"/>
      <w:r w:rsidRPr="0000557C">
        <w:t>cursului</w:t>
      </w:r>
      <w:proofErr w:type="spellEnd"/>
      <w:r w:rsidRPr="0000557C">
        <w:t xml:space="preserve"> </w:t>
      </w:r>
      <w:proofErr w:type="spellStart"/>
      <w:r w:rsidRPr="0000557C">
        <w:t>valutar</w:t>
      </w:r>
      <w:proofErr w:type="spellEnd"/>
      <w:r w:rsidRPr="0000557C">
        <w:t xml:space="preserve">, </w:t>
      </w:r>
      <w:proofErr w:type="spellStart"/>
      <w:r w:rsidRPr="0000557C">
        <w:t>motiv</w:t>
      </w:r>
      <w:proofErr w:type="spellEnd"/>
      <w:r w:rsidRPr="0000557C">
        <w:t xml:space="preserve"> </w:t>
      </w:r>
      <w:proofErr w:type="spellStart"/>
      <w:r w:rsidRPr="0000557C">
        <w:t>pentru</w:t>
      </w:r>
      <w:proofErr w:type="spellEnd"/>
      <w:r w:rsidRPr="0000557C">
        <w:t xml:space="preserve"> care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diagramă</w:t>
      </w:r>
      <w:proofErr w:type="spellEnd"/>
      <w:r w:rsidRPr="0000557C">
        <w:t xml:space="preserve"> </w:t>
      </w:r>
      <w:proofErr w:type="spellStart"/>
      <w:r w:rsidRPr="0000557C">
        <w:t>apare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serviciul</w:t>
      </w:r>
      <w:proofErr w:type="spellEnd"/>
      <w:r w:rsidRPr="0000557C">
        <w:t xml:space="preserve"> extern </w:t>
      </w:r>
      <w:r w:rsidR="00CF7769">
        <w:t xml:space="preserve">al BNR </w:t>
      </w:r>
      <w:r w:rsidRPr="0000557C">
        <w:t xml:space="preserve">care </w:t>
      </w:r>
      <w:proofErr w:type="spellStart"/>
      <w:r w:rsidRPr="0000557C">
        <w:t>furnizează</w:t>
      </w:r>
      <w:proofErr w:type="spellEnd"/>
      <w:r w:rsidRPr="0000557C">
        <w:t xml:space="preserve"> </w:t>
      </w:r>
      <w:proofErr w:type="spellStart"/>
      <w:r w:rsidRPr="0000557C">
        <w:t>această</w:t>
      </w:r>
      <w:proofErr w:type="spellEnd"/>
      <w:r w:rsidRPr="0000557C">
        <w:t xml:space="preserve"> </w:t>
      </w:r>
      <w:proofErr w:type="spellStart"/>
      <w:r w:rsidRPr="0000557C">
        <w:t>informație</w:t>
      </w:r>
      <w:proofErr w:type="spellEnd"/>
      <w:r w:rsidRPr="0000557C">
        <w:t>.</w:t>
      </w:r>
    </w:p>
    <w:p w14:paraId="726AFA1E" w14:textId="2E2F7820" w:rsidR="00D03643" w:rsidRDefault="0000557C" w:rsidP="00C107B1">
      <w:pPr>
        <w:ind w:firstLine="709"/>
        <w:jc w:val="both"/>
      </w:pPr>
      <w:r w:rsidRPr="0000557C">
        <w:t xml:space="preserve">Plata </w:t>
      </w:r>
      <w:proofErr w:type="spellStart"/>
      <w:r w:rsidRPr="0000557C">
        <w:t>facturilor</w:t>
      </w:r>
      <w:proofErr w:type="spellEnd"/>
      <w:r w:rsidRPr="0000557C">
        <w:t xml:space="preserve"> </w:t>
      </w:r>
      <w:proofErr w:type="spellStart"/>
      <w:r w:rsidRPr="0000557C">
        <w:t>este</w:t>
      </w:r>
      <w:proofErr w:type="spellEnd"/>
      <w:r w:rsidRPr="0000557C">
        <w:t xml:space="preserve"> </w:t>
      </w:r>
      <w:proofErr w:type="spellStart"/>
      <w:r w:rsidRPr="0000557C">
        <w:t>tratată</w:t>
      </w:r>
      <w:proofErr w:type="spellEnd"/>
      <w:r w:rsidRPr="0000557C">
        <w:t xml:space="preserve"> ca un flux </w:t>
      </w:r>
      <w:proofErr w:type="spellStart"/>
      <w:r w:rsidRPr="0000557C">
        <w:t>separat</w:t>
      </w:r>
      <w:proofErr w:type="spellEnd"/>
      <w:r w:rsidRPr="0000557C">
        <w:t xml:space="preserve">, </w:t>
      </w:r>
      <w:proofErr w:type="spellStart"/>
      <w:r w:rsidRPr="0000557C">
        <w:t>deoarece</w:t>
      </w:r>
      <w:proofErr w:type="spellEnd"/>
      <w:r w:rsidRPr="0000557C">
        <w:t xml:space="preserve"> </w:t>
      </w:r>
      <w:proofErr w:type="spellStart"/>
      <w:r w:rsidRPr="0000557C">
        <w:t>presupune</w:t>
      </w:r>
      <w:proofErr w:type="spellEnd"/>
      <w:r w:rsidRPr="0000557C">
        <w:t xml:space="preserve"> </w:t>
      </w:r>
      <w:proofErr w:type="spellStart"/>
      <w:r w:rsidRPr="0000557C">
        <w:t>folosirea</w:t>
      </w:r>
      <w:proofErr w:type="spellEnd"/>
      <w:r w:rsidRPr="0000557C">
        <w:t xml:space="preserve"> </w:t>
      </w:r>
      <w:proofErr w:type="spellStart"/>
      <w:r w:rsidRPr="0000557C">
        <w:t>unor</w:t>
      </w:r>
      <w:proofErr w:type="spellEnd"/>
      <w:r w:rsidRPr="0000557C">
        <w:t xml:space="preserve"> date </w:t>
      </w:r>
      <w:proofErr w:type="spellStart"/>
      <w:r w:rsidRPr="0000557C">
        <w:t>specifice</w:t>
      </w:r>
      <w:proofErr w:type="spellEnd"/>
      <w:r w:rsidRPr="0000557C">
        <w:t xml:space="preserve">, precum </w:t>
      </w:r>
      <w:proofErr w:type="spellStart"/>
      <w:r w:rsidRPr="0000557C">
        <w:t>furnizorul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codul</w:t>
      </w:r>
      <w:proofErr w:type="spellEnd"/>
      <w:r w:rsidRPr="0000557C">
        <w:t xml:space="preserve"> de client.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anumite</w:t>
      </w:r>
      <w:proofErr w:type="spellEnd"/>
      <w:r w:rsidRPr="0000557C">
        <w:t xml:space="preserve"> </w:t>
      </w:r>
      <w:proofErr w:type="spellStart"/>
      <w:r w:rsidRPr="0000557C">
        <w:t>situații</w:t>
      </w:r>
      <w:proofErr w:type="spellEnd"/>
      <w:r w:rsidRPr="0000557C">
        <w:t xml:space="preserve">, </w:t>
      </w:r>
      <w:proofErr w:type="spellStart"/>
      <w:r w:rsidRPr="0000557C">
        <w:t>utilizatorul</w:t>
      </w:r>
      <w:proofErr w:type="spellEnd"/>
      <w:r w:rsidRPr="0000557C">
        <w:t xml:space="preserve"> </w:t>
      </w:r>
      <w:proofErr w:type="spellStart"/>
      <w:r w:rsidRPr="0000557C">
        <w:t>poate</w:t>
      </w:r>
      <w:proofErr w:type="spellEnd"/>
      <w:r w:rsidRPr="0000557C">
        <w:t xml:space="preserve"> </w:t>
      </w:r>
      <w:proofErr w:type="spellStart"/>
      <w:r w:rsidRPr="0000557C">
        <w:t>folosi</w:t>
      </w:r>
      <w:proofErr w:type="spellEnd"/>
      <w:r w:rsidRPr="0000557C">
        <w:t xml:space="preserve"> date </w:t>
      </w:r>
      <w:proofErr w:type="spellStart"/>
      <w:r w:rsidRPr="0000557C">
        <w:t>salvate</w:t>
      </w:r>
      <w:proofErr w:type="spellEnd"/>
      <w:r w:rsidRPr="0000557C">
        <w:t xml:space="preserve"> anterior, </w:t>
      </w:r>
      <w:proofErr w:type="spellStart"/>
      <w:r w:rsidRPr="0000557C">
        <w:t>ceea</w:t>
      </w:r>
      <w:proofErr w:type="spellEnd"/>
      <w:r w:rsidRPr="0000557C">
        <w:t xml:space="preserve"> </w:t>
      </w:r>
      <w:proofErr w:type="spellStart"/>
      <w:r w:rsidRPr="0000557C">
        <w:t>ce</w:t>
      </w:r>
      <w:proofErr w:type="spellEnd"/>
      <w:r w:rsidRPr="0000557C">
        <w:t xml:space="preserve"> </w:t>
      </w:r>
      <w:proofErr w:type="spellStart"/>
      <w:r w:rsidRPr="0000557C">
        <w:t>simplifică</w:t>
      </w:r>
      <w:proofErr w:type="spellEnd"/>
      <w:r w:rsidRPr="0000557C">
        <w:t xml:space="preserve"> </w:t>
      </w:r>
      <w:proofErr w:type="spellStart"/>
      <w:r w:rsidRPr="0000557C">
        <w:t>procesul</w:t>
      </w:r>
      <w:proofErr w:type="spellEnd"/>
      <w:r w:rsidRPr="0000557C">
        <w:t xml:space="preserve"> de </w:t>
      </w:r>
      <w:proofErr w:type="spellStart"/>
      <w:r w:rsidRPr="0000557C">
        <w:t>completare</w:t>
      </w:r>
      <w:proofErr w:type="spellEnd"/>
      <w:r w:rsidRPr="0000557C">
        <w:t xml:space="preserve"> a </w:t>
      </w:r>
      <w:proofErr w:type="spellStart"/>
      <w:r w:rsidRPr="0000557C">
        <w:t>plății</w:t>
      </w:r>
      <w:proofErr w:type="spellEnd"/>
      <w:r w:rsidRPr="0000557C">
        <w:t xml:space="preserve">. Prin </w:t>
      </w:r>
      <w:proofErr w:type="spellStart"/>
      <w:r w:rsidRPr="0000557C">
        <w:t>această</w:t>
      </w:r>
      <w:proofErr w:type="spellEnd"/>
      <w:r w:rsidRPr="0000557C">
        <w:t xml:space="preserve"> </w:t>
      </w:r>
      <w:proofErr w:type="spellStart"/>
      <w:r w:rsidRPr="0000557C">
        <w:t>structură</w:t>
      </w:r>
      <w:proofErr w:type="spellEnd"/>
      <w:r w:rsidRPr="0000557C">
        <w:t xml:space="preserve">, </w:t>
      </w:r>
      <w:proofErr w:type="spellStart"/>
      <w:r w:rsidRPr="0000557C">
        <w:t>diagrama</w:t>
      </w:r>
      <w:proofErr w:type="spellEnd"/>
      <w:r w:rsidRPr="0000557C">
        <w:t xml:space="preserve"> </w:t>
      </w:r>
      <w:proofErr w:type="spellStart"/>
      <w:r w:rsidRPr="0000557C">
        <w:t>evidențiază</w:t>
      </w:r>
      <w:proofErr w:type="spellEnd"/>
      <w:r w:rsidRPr="0000557C">
        <w:t xml:space="preserve"> </w:t>
      </w:r>
      <w:proofErr w:type="spellStart"/>
      <w:r w:rsidRPr="0000557C">
        <w:t>principalele</w:t>
      </w:r>
      <w:proofErr w:type="spellEnd"/>
      <w:r w:rsidRPr="0000557C">
        <w:t xml:space="preserve"> </w:t>
      </w:r>
      <w:proofErr w:type="spellStart"/>
      <w:r w:rsidRPr="0000557C">
        <w:t>variante</w:t>
      </w:r>
      <w:proofErr w:type="spellEnd"/>
      <w:r w:rsidRPr="0000557C">
        <w:t xml:space="preserve"> de </w:t>
      </w:r>
      <w:proofErr w:type="spellStart"/>
      <w:r w:rsidRPr="0000557C">
        <w:t>lucru</w:t>
      </w:r>
      <w:proofErr w:type="spellEnd"/>
      <w:r w:rsidRPr="0000557C">
        <w:t xml:space="preserve"> din zona </w:t>
      </w:r>
      <w:proofErr w:type="spellStart"/>
      <w:r w:rsidRPr="0000557C">
        <w:t>operațiunilor</w:t>
      </w:r>
      <w:proofErr w:type="spellEnd"/>
      <w:r w:rsidRPr="0000557C">
        <w:t xml:space="preserve"> </w:t>
      </w:r>
      <w:proofErr w:type="spellStart"/>
      <w:r w:rsidRPr="0000557C">
        <w:t>financiare</w:t>
      </w:r>
      <w:proofErr w:type="spellEnd"/>
      <w:r w:rsidRPr="0000557C">
        <w:t xml:space="preserve">, </w:t>
      </w:r>
      <w:proofErr w:type="spellStart"/>
      <w:r w:rsidRPr="0000557C">
        <w:t>fără</w:t>
      </w:r>
      <w:proofErr w:type="spellEnd"/>
      <w:r w:rsidRPr="0000557C">
        <w:t xml:space="preserve"> </w:t>
      </w:r>
      <w:proofErr w:type="spellStart"/>
      <w:r w:rsidRPr="0000557C">
        <w:t>să</w:t>
      </w:r>
      <w:proofErr w:type="spellEnd"/>
      <w:r w:rsidRPr="0000557C">
        <w:t xml:space="preserve"> </w:t>
      </w:r>
      <w:proofErr w:type="spellStart"/>
      <w:r w:rsidRPr="0000557C">
        <w:t>includă</w:t>
      </w:r>
      <w:proofErr w:type="spellEnd"/>
      <w:r w:rsidRPr="0000557C">
        <w:t xml:space="preserve"> </w:t>
      </w:r>
      <w:proofErr w:type="spellStart"/>
      <w:r w:rsidRPr="0000557C">
        <w:t>fiecare</w:t>
      </w:r>
      <w:proofErr w:type="spellEnd"/>
      <w:r w:rsidRPr="0000557C">
        <w:t xml:space="preserve"> pas intern al </w:t>
      </w:r>
      <w:proofErr w:type="spellStart"/>
      <w:r w:rsidRPr="0000557C">
        <w:t>procesării</w:t>
      </w:r>
      <w:proofErr w:type="spellEnd"/>
      <w:r w:rsidRPr="0000557C">
        <w:t>.</w:t>
      </w:r>
      <w:r w:rsidR="00CF7769">
        <w:t xml:space="preserve"> </w:t>
      </w:r>
    </w:p>
    <w:p w14:paraId="63C66837" w14:textId="57D80748" w:rsidR="00C107B1" w:rsidRPr="007F0973" w:rsidRDefault="007F0973" w:rsidP="00C107B1">
      <w:pPr>
        <w:ind w:firstLine="709"/>
        <w:jc w:val="both"/>
        <w:rPr>
          <w:b/>
          <w:bCs/>
        </w:rPr>
      </w:pPr>
      <w:proofErr w:type="spellStart"/>
      <w:r w:rsidRPr="007F0973">
        <w:rPr>
          <w:b/>
          <w:bCs/>
        </w:rPr>
        <w:t>Descirerea</w:t>
      </w:r>
      <w:proofErr w:type="spellEnd"/>
      <w:r w:rsidRPr="007F0973">
        <w:rPr>
          <w:b/>
          <w:bCs/>
        </w:rPr>
        <w:t xml:space="preserve"> </w:t>
      </w:r>
      <w:proofErr w:type="spellStart"/>
      <w:r w:rsidRPr="007F0973">
        <w:rPr>
          <w:b/>
          <w:bCs/>
        </w:rPr>
        <w:t>cazului</w:t>
      </w:r>
      <w:proofErr w:type="spellEnd"/>
      <w:r w:rsidRPr="007F0973">
        <w:rPr>
          <w:b/>
          <w:bCs/>
        </w:rPr>
        <w:t xml:space="preserve"> de </w:t>
      </w:r>
      <w:proofErr w:type="spellStart"/>
      <w:proofErr w:type="gramStart"/>
      <w:r w:rsidRPr="007F0973">
        <w:rPr>
          <w:b/>
          <w:bCs/>
        </w:rPr>
        <w:t>utilizare</w:t>
      </w:r>
      <w:proofErr w:type="spellEnd"/>
      <w:r w:rsidRPr="007F0973">
        <w:rPr>
          <w:b/>
          <w:bCs/>
        </w:rPr>
        <w:t xml:space="preserve"> ,,</w:t>
      </w:r>
      <w:proofErr w:type="spellStart"/>
      <w:r w:rsidRPr="007F0973">
        <w:rPr>
          <w:b/>
          <w:bCs/>
        </w:rPr>
        <w:t>Autentificare</w:t>
      </w:r>
      <w:proofErr w:type="spellEnd"/>
      <w:proofErr w:type="gramEnd"/>
      <w:r w:rsidRPr="007F0973">
        <w:rPr>
          <w:b/>
          <w:bCs/>
        </w:rPr>
        <w:t>”</w:t>
      </w:r>
    </w:p>
    <w:p w14:paraId="20B4A12C" w14:textId="6FB966FC" w:rsidR="007F0973" w:rsidRDefault="00C107B1" w:rsidP="00040314">
      <w:pPr>
        <w:keepNext/>
        <w:ind w:firstLine="709"/>
        <w:jc w:val="both"/>
      </w:pPr>
      <w:r w:rsidRPr="00C107B1">
        <w:rPr>
          <w:noProof/>
        </w:rPr>
        <w:drawing>
          <wp:inline distT="0" distB="0" distL="0" distR="0" wp14:anchorId="3D8D6215" wp14:editId="02326198">
            <wp:extent cx="5050155" cy="6698511"/>
            <wp:effectExtent l="0" t="0" r="0" b="7620"/>
            <wp:docPr id="18094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9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1563" cy="67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E3EF" w14:textId="67167866" w:rsidR="00D03643" w:rsidRPr="007F0973" w:rsidRDefault="007F0973" w:rsidP="0062670A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Tabelul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</w:t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instrText xml:space="preserve"> SEQ Tabelul_2. \* ARABIC </w:instrText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="00040314">
        <w:rPr>
          <w:b w:val="0"/>
          <w:bCs w:val="0"/>
          <w:i/>
          <w:iCs/>
          <w:noProof/>
          <w:color w:val="000000" w:themeColor="text1"/>
          <w:sz w:val="24"/>
          <w:szCs w:val="24"/>
        </w:rPr>
        <w:t>1</w:t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Descrierea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cazului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utilizare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Autentificare</w:t>
      </w:r>
      <w:proofErr w:type="spellEnd"/>
      <w:proofErr w:type="gram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37B8C9AD" w14:textId="4790D34C" w:rsidR="00040314" w:rsidRPr="00040314" w:rsidRDefault="00040314" w:rsidP="00C107B1">
      <w:pPr>
        <w:ind w:firstLine="709"/>
        <w:jc w:val="both"/>
        <w:rPr>
          <w:b/>
          <w:bCs/>
        </w:rPr>
      </w:pPr>
      <w:proofErr w:type="spellStart"/>
      <w:r w:rsidRPr="00040314">
        <w:rPr>
          <w:b/>
          <w:bCs/>
        </w:rPr>
        <w:lastRenderedPageBreak/>
        <w:t>Descrierea</w:t>
      </w:r>
      <w:proofErr w:type="spellEnd"/>
      <w:r w:rsidRPr="00040314">
        <w:rPr>
          <w:b/>
          <w:bCs/>
        </w:rPr>
        <w:t xml:space="preserve"> </w:t>
      </w:r>
      <w:proofErr w:type="spellStart"/>
      <w:r w:rsidRPr="00040314">
        <w:rPr>
          <w:b/>
          <w:bCs/>
        </w:rPr>
        <w:t>cazului</w:t>
      </w:r>
      <w:proofErr w:type="spellEnd"/>
      <w:r w:rsidRPr="00040314">
        <w:rPr>
          <w:b/>
          <w:bCs/>
        </w:rPr>
        <w:t xml:space="preserve"> de </w:t>
      </w:r>
      <w:proofErr w:type="spellStart"/>
      <w:proofErr w:type="gramStart"/>
      <w:r w:rsidRPr="00040314">
        <w:rPr>
          <w:b/>
          <w:bCs/>
        </w:rPr>
        <w:t>utilizare</w:t>
      </w:r>
      <w:proofErr w:type="spellEnd"/>
      <w:r w:rsidRPr="00040314">
        <w:rPr>
          <w:b/>
          <w:bCs/>
        </w:rPr>
        <w:t xml:space="preserve"> ,,</w:t>
      </w:r>
      <w:proofErr w:type="spellStart"/>
      <w:r w:rsidRPr="00040314">
        <w:rPr>
          <w:b/>
          <w:bCs/>
        </w:rPr>
        <w:t>Efectuare</w:t>
      </w:r>
      <w:proofErr w:type="spellEnd"/>
      <w:proofErr w:type="gramEnd"/>
      <w:r w:rsidRPr="00040314">
        <w:rPr>
          <w:b/>
          <w:bCs/>
        </w:rPr>
        <w:t xml:space="preserve"> opera</w:t>
      </w:r>
      <w:r w:rsidRPr="00040314">
        <w:rPr>
          <w:b/>
          <w:bCs/>
          <w:lang w:val="ro-RO"/>
        </w:rPr>
        <w:t>țiune financiară</w:t>
      </w:r>
      <w:r w:rsidRPr="00040314">
        <w:rPr>
          <w:b/>
          <w:bCs/>
        </w:rPr>
        <w:t>”</w:t>
      </w:r>
    </w:p>
    <w:p w14:paraId="196B5F8F" w14:textId="77777777" w:rsidR="00040314" w:rsidRDefault="00040314" w:rsidP="00040314">
      <w:pPr>
        <w:keepNext/>
        <w:ind w:firstLine="709"/>
        <w:jc w:val="both"/>
      </w:pPr>
      <w:r w:rsidRPr="007F0973">
        <w:rPr>
          <w:noProof/>
        </w:rPr>
        <w:drawing>
          <wp:inline distT="0" distB="0" distL="0" distR="0" wp14:anchorId="52712EF9" wp14:editId="5ED06BFE">
            <wp:extent cx="4986670" cy="8047906"/>
            <wp:effectExtent l="0" t="0" r="4445" b="0"/>
            <wp:docPr id="49881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13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1735" cy="80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258D" w14:textId="020FB7F0" w:rsidR="00040314" w:rsidRPr="00040314" w:rsidRDefault="00040314" w:rsidP="0062670A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Tabelul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instrText xml:space="preserve"> SEQ Tabelul_2. \* ARABIC </w:instrTex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040314">
        <w:rPr>
          <w:b w:val="0"/>
          <w:bCs w:val="0"/>
          <w:i/>
          <w:iCs/>
          <w:noProof/>
          <w:color w:val="000000" w:themeColor="text1"/>
          <w:sz w:val="24"/>
          <w:szCs w:val="24"/>
        </w:rPr>
        <w:t>2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Descrierea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cazului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utilizare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Efectuare</w:t>
      </w:r>
      <w:proofErr w:type="spellEnd"/>
      <w:proofErr w:type="gram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opera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  <w:t>țiune financiară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5A5142DD" w14:textId="77777777" w:rsidR="00040314" w:rsidRDefault="00040314" w:rsidP="00C107B1">
      <w:pPr>
        <w:ind w:firstLine="709"/>
        <w:jc w:val="both"/>
      </w:pPr>
    </w:p>
    <w:p w14:paraId="7DE3408B" w14:textId="1C344FBD" w:rsidR="00C107B1" w:rsidRPr="009A78D4" w:rsidRDefault="008B5D0C" w:rsidP="008B5D0C">
      <w:pPr>
        <w:pStyle w:val="Heading3"/>
        <w:ind w:left="709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lastRenderedPageBreak/>
        <w:t>2.2.</w:t>
      </w:r>
      <w:proofErr w:type="gramStart"/>
      <w:r w:rsidRPr="009A78D4">
        <w:rPr>
          <w:rFonts w:ascii="Times New Roman" w:hAnsi="Times New Roman" w:cs="Times New Roman"/>
        </w:rPr>
        <w:t>2.Diagramele</w:t>
      </w:r>
      <w:proofErr w:type="gramEnd"/>
      <w:r w:rsidRPr="009A78D4">
        <w:rPr>
          <w:rFonts w:ascii="Times New Roman" w:hAnsi="Times New Roman" w:cs="Times New Roman"/>
        </w:rPr>
        <w:t xml:space="preserve"> de </w:t>
      </w:r>
      <w:proofErr w:type="spellStart"/>
      <w:r w:rsidRPr="009A78D4">
        <w:rPr>
          <w:rFonts w:ascii="Times New Roman" w:hAnsi="Times New Roman" w:cs="Times New Roman"/>
        </w:rPr>
        <w:t>activitate</w:t>
      </w:r>
      <w:proofErr w:type="spellEnd"/>
      <w:r w:rsidRPr="009A78D4">
        <w:rPr>
          <w:rFonts w:ascii="Times New Roman" w:hAnsi="Times New Roman" w:cs="Times New Roman"/>
        </w:rPr>
        <w:t xml:space="preserve"> </w:t>
      </w:r>
      <w:r w:rsidR="00674FCD" w:rsidRPr="009A78D4">
        <w:rPr>
          <w:rFonts w:ascii="Times New Roman" w:hAnsi="Times New Roman" w:cs="Times New Roman"/>
        </w:rPr>
        <w:t xml:space="preserve"> </w:t>
      </w:r>
    </w:p>
    <w:p w14:paraId="46CBE829" w14:textId="77777777" w:rsidR="00674FCD" w:rsidRPr="00674FCD" w:rsidRDefault="00674FCD" w:rsidP="00674FCD"/>
    <w:p w14:paraId="29751CDA" w14:textId="49221750" w:rsidR="008B5D0C" w:rsidRPr="00674FCD" w:rsidRDefault="00674FCD" w:rsidP="0062670A">
      <w:pPr>
        <w:ind w:firstLine="709"/>
        <w:rPr>
          <w:b/>
          <w:bCs/>
        </w:rPr>
      </w:pPr>
      <w:proofErr w:type="spellStart"/>
      <w:r w:rsidRPr="00674FCD">
        <w:rPr>
          <w:b/>
          <w:bCs/>
        </w:rPr>
        <w:t>Diagrama</w:t>
      </w:r>
      <w:proofErr w:type="spellEnd"/>
      <w:r w:rsidRPr="00674FCD">
        <w:rPr>
          <w:b/>
          <w:bCs/>
        </w:rPr>
        <w:t xml:space="preserve"> de </w:t>
      </w:r>
      <w:proofErr w:type="spellStart"/>
      <w:r w:rsidRPr="00674FCD">
        <w:rPr>
          <w:b/>
          <w:bCs/>
        </w:rPr>
        <w:t>activitate</w:t>
      </w:r>
      <w:proofErr w:type="spellEnd"/>
      <w:proofErr w:type="gramStart"/>
      <w:r w:rsidRPr="00674FCD">
        <w:rPr>
          <w:b/>
          <w:bCs/>
        </w:rPr>
        <w:t>: ,,Transfer</w:t>
      </w:r>
      <w:proofErr w:type="gramEnd"/>
      <w:r w:rsidRPr="00674FCD">
        <w:rPr>
          <w:b/>
          <w:bCs/>
        </w:rPr>
        <w:t xml:space="preserve"> extern”</w:t>
      </w:r>
    </w:p>
    <w:p w14:paraId="45320C12" w14:textId="77777777" w:rsidR="00674FCD" w:rsidRDefault="00674FCD" w:rsidP="0062670A">
      <w:pPr>
        <w:keepNext/>
        <w:jc w:val="right"/>
      </w:pPr>
      <w:r>
        <w:rPr>
          <w:noProof/>
        </w:rPr>
        <w:drawing>
          <wp:inline distT="0" distB="0" distL="0" distR="0" wp14:anchorId="549F3565" wp14:editId="6C234F31">
            <wp:extent cx="5293995" cy="6172200"/>
            <wp:effectExtent l="0" t="0" r="1905" b="0"/>
            <wp:docPr id="186927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7241" name="Picture 1869272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2A1F" w14:textId="10A6E3DA" w:rsidR="008B5D0C" w:rsidRDefault="00674FCD" w:rsidP="0062670A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2. 4 </w:t>
      </w:r>
      <w:proofErr w:type="spell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,,Transfer</w:t>
      </w:r>
      <w:proofErr w:type="gram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extern”</w:t>
      </w:r>
      <w:r w:rsidR="0053694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p w14:paraId="5BD61D6C" w14:textId="77777777" w:rsidR="00536944" w:rsidRDefault="00536944" w:rsidP="00536944">
      <w:pPr>
        <w:spacing w:line="288" w:lineRule="auto"/>
        <w:ind w:firstLine="709"/>
        <w:jc w:val="both"/>
      </w:pPr>
    </w:p>
    <w:p w14:paraId="04815E31" w14:textId="77777777" w:rsidR="00536944" w:rsidRPr="00536944" w:rsidRDefault="00536944" w:rsidP="00536944">
      <w:pPr>
        <w:spacing w:line="288" w:lineRule="auto"/>
        <w:ind w:firstLine="709"/>
        <w:jc w:val="both"/>
      </w:pPr>
      <w:proofErr w:type="spellStart"/>
      <w:r w:rsidRPr="00536944">
        <w:t>Diagrama</w:t>
      </w:r>
      <w:proofErr w:type="spellEnd"/>
      <w:r w:rsidRPr="00536944">
        <w:t xml:space="preserve"> </w:t>
      </w:r>
      <w:proofErr w:type="spellStart"/>
      <w:r w:rsidRPr="00536944">
        <w:t>prezentată</w:t>
      </w:r>
      <w:proofErr w:type="spellEnd"/>
      <w:r w:rsidRPr="00536944">
        <w:t xml:space="preserve"> anterior </w:t>
      </w:r>
      <w:proofErr w:type="spellStart"/>
      <w:r w:rsidRPr="00536944">
        <w:t>descrie</w:t>
      </w:r>
      <w:proofErr w:type="spellEnd"/>
      <w:r w:rsidRPr="00536944">
        <w:t xml:space="preserve"> </w:t>
      </w:r>
      <w:proofErr w:type="spellStart"/>
      <w:r w:rsidRPr="00536944">
        <w:t>fluxul</w:t>
      </w:r>
      <w:proofErr w:type="spellEnd"/>
      <w:r w:rsidRPr="00536944">
        <w:t xml:space="preserve"> </w:t>
      </w:r>
      <w:proofErr w:type="spellStart"/>
      <w:r w:rsidRPr="00536944">
        <w:t>parcurs</w:t>
      </w:r>
      <w:proofErr w:type="spellEnd"/>
      <w:r w:rsidRPr="00536944">
        <w:t xml:space="preserve">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efectuarea</w:t>
      </w:r>
      <w:proofErr w:type="spellEnd"/>
      <w:r w:rsidRPr="00536944">
        <w:t xml:space="preserve"> </w:t>
      </w:r>
      <w:proofErr w:type="spellStart"/>
      <w:r w:rsidRPr="00536944">
        <w:t>unui</w:t>
      </w:r>
      <w:proofErr w:type="spellEnd"/>
      <w:r w:rsidRPr="00536944">
        <w:t xml:space="preserve"> transfer extern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SwiftBank</w:t>
      </w:r>
      <w:proofErr w:type="spellEnd"/>
      <w:r w:rsidRPr="00536944">
        <w:t xml:space="preserve">. </w:t>
      </w:r>
      <w:proofErr w:type="spellStart"/>
      <w:r w:rsidRPr="00536944">
        <w:t>Procesul</w:t>
      </w:r>
      <w:proofErr w:type="spellEnd"/>
      <w:r w:rsidRPr="00536944">
        <w:t xml:space="preserve"> </w:t>
      </w:r>
      <w:proofErr w:type="spellStart"/>
      <w:r w:rsidRPr="00536944">
        <w:t>începe</w:t>
      </w:r>
      <w:proofErr w:type="spellEnd"/>
      <w:r w:rsidRPr="00536944">
        <w:t xml:space="preserve"> cu </w:t>
      </w:r>
      <w:proofErr w:type="spellStart"/>
      <w:r w:rsidRPr="00536944">
        <w:t>introducerea</w:t>
      </w:r>
      <w:proofErr w:type="spellEnd"/>
      <w:r w:rsidRPr="00536944">
        <w:t xml:space="preserve"> </w:t>
      </w:r>
      <w:proofErr w:type="spellStart"/>
      <w:r w:rsidRPr="00536944">
        <w:t>datelor</w:t>
      </w:r>
      <w:proofErr w:type="spellEnd"/>
      <w:r w:rsidRPr="00536944">
        <w:t xml:space="preserve"> de transfer de </w:t>
      </w:r>
      <w:proofErr w:type="spellStart"/>
      <w:r w:rsidRPr="00536944">
        <w:t>către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 xml:space="preserve">, </w:t>
      </w:r>
      <w:proofErr w:type="spellStart"/>
      <w:r w:rsidRPr="00536944">
        <w:t>după</w:t>
      </w:r>
      <w:proofErr w:type="spellEnd"/>
      <w:r w:rsidRPr="00536944">
        <w:t xml:space="preserve"> care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validează</w:t>
      </w:r>
      <w:proofErr w:type="spellEnd"/>
      <w:r w:rsidRPr="00536944">
        <w:t xml:space="preserve"> </w:t>
      </w:r>
      <w:proofErr w:type="spellStart"/>
      <w:r w:rsidRPr="00536944">
        <w:t>informațiile</w:t>
      </w:r>
      <w:proofErr w:type="spellEnd"/>
      <w:r w:rsidRPr="00536944">
        <w:t xml:space="preserve"> </w:t>
      </w:r>
      <w:proofErr w:type="spellStart"/>
      <w:r w:rsidRPr="00536944">
        <w:t>completate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verifică</w:t>
      </w:r>
      <w:proofErr w:type="spellEnd"/>
      <w:r w:rsidRPr="00536944">
        <w:t xml:space="preserve"> </w:t>
      </w:r>
      <w:proofErr w:type="spellStart"/>
      <w:r w:rsidRPr="00536944">
        <w:t>existența</w:t>
      </w:r>
      <w:proofErr w:type="spellEnd"/>
      <w:r w:rsidRPr="00536944">
        <w:t xml:space="preserve"> </w:t>
      </w:r>
      <w:proofErr w:type="spellStart"/>
      <w:r w:rsidRPr="00536944">
        <w:t>fondurilor</w:t>
      </w:r>
      <w:proofErr w:type="spellEnd"/>
      <w:r w:rsidRPr="00536944">
        <w:t xml:space="preserve"> </w:t>
      </w:r>
      <w:proofErr w:type="spellStart"/>
      <w:r w:rsidRPr="00536944">
        <w:t>necesare</w:t>
      </w:r>
      <w:proofErr w:type="spellEnd"/>
      <w:r w:rsidRPr="00536944">
        <w:t xml:space="preserve">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contul</w:t>
      </w:r>
      <w:proofErr w:type="spellEnd"/>
      <w:r w:rsidRPr="00536944">
        <w:t xml:space="preserve"> </w:t>
      </w:r>
      <w:proofErr w:type="spellStart"/>
      <w:r w:rsidRPr="00536944">
        <w:t>sursă</w:t>
      </w:r>
      <w:proofErr w:type="spellEnd"/>
      <w:r w:rsidRPr="00536944">
        <w:t xml:space="preserve">.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cazul</w:t>
      </w:r>
      <w:proofErr w:type="spellEnd"/>
      <w:r w:rsidRPr="00536944">
        <w:t xml:space="preserve"> </w:t>
      </w:r>
      <w:proofErr w:type="spellStart"/>
      <w:r w:rsidRPr="00536944">
        <w:t>în</w:t>
      </w:r>
      <w:proofErr w:type="spellEnd"/>
      <w:r w:rsidRPr="00536944">
        <w:t xml:space="preserve"> care </w:t>
      </w:r>
      <w:proofErr w:type="spellStart"/>
      <w:r w:rsidRPr="00536944">
        <w:t>datele</w:t>
      </w:r>
      <w:proofErr w:type="spellEnd"/>
      <w:r w:rsidRPr="00536944">
        <w:t xml:space="preserve"> sunt </w:t>
      </w:r>
      <w:proofErr w:type="spellStart"/>
      <w:r w:rsidRPr="00536944">
        <w:t>invalide</w:t>
      </w:r>
      <w:proofErr w:type="spellEnd"/>
      <w:r w:rsidRPr="00536944">
        <w:t xml:space="preserve"> </w:t>
      </w:r>
      <w:proofErr w:type="spellStart"/>
      <w:r w:rsidRPr="00536944">
        <w:t>sau</w:t>
      </w:r>
      <w:proofErr w:type="spellEnd"/>
      <w:r w:rsidRPr="00536944">
        <w:t xml:space="preserve"> </w:t>
      </w:r>
      <w:proofErr w:type="spellStart"/>
      <w:r w:rsidRPr="00536944">
        <w:t>fondurile</w:t>
      </w:r>
      <w:proofErr w:type="spellEnd"/>
      <w:r w:rsidRPr="00536944">
        <w:t xml:space="preserve"> sunt </w:t>
      </w:r>
      <w:proofErr w:type="spellStart"/>
      <w:r w:rsidRPr="00536944">
        <w:t>insuficiente</w:t>
      </w:r>
      <w:proofErr w:type="spellEnd"/>
      <w:r w:rsidRPr="00536944">
        <w:t xml:space="preserve">, </w:t>
      </w:r>
      <w:proofErr w:type="spellStart"/>
      <w:r w:rsidRPr="00536944">
        <w:t>sistemul</w:t>
      </w:r>
      <w:proofErr w:type="spellEnd"/>
      <w:r w:rsidRPr="00536944">
        <w:t xml:space="preserve"> </w:t>
      </w:r>
      <w:proofErr w:type="spellStart"/>
      <w:r w:rsidRPr="00536944">
        <w:t>generează</w:t>
      </w:r>
      <w:proofErr w:type="spellEnd"/>
      <w:r w:rsidRPr="00536944">
        <w:t xml:space="preserve"> un </w:t>
      </w:r>
      <w:proofErr w:type="spellStart"/>
      <w:r w:rsidRPr="00536944">
        <w:t>mesaj</w:t>
      </w:r>
      <w:proofErr w:type="spellEnd"/>
      <w:r w:rsidRPr="00536944">
        <w:t xml:space="preserve"> </w:t>
      </w:r>
      <w:proofErr w:type="spellStart"/>
      <w:r w:rsidRPr="00536944">
        <w:t>corespunzător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oprește</w:t>
      </w:r>
      <w:proofErr w:type="spellEnd"/>
      <w:r w:rsidRPr="00536944">
        <w:t xml:space="preserve"> </w:t>
      </w:r>
      <w:proofErr w:type="spellStart"/>
      <w:r w:rsidRPr="00536944">
        <w:t>procesarea</w:t>
      </w:r>
      <w:proofErr w:type="spellEnd"/>
      <w:r w:rsidRPr="00536944">
        <w:t xml:space="preserve"> </w:t>
      </w:r>
      <w:proofErr w:type="spellStart"/>
      <w:r w:rsidRPr="00536944">
        <w:t>operațiunii</w:t>
      </w:r>
      <w:proofErr w:type="spellEnd"/>
      <w:r w:rsidRPr="00536944">
        <w:t>.</w:t>
      </w:r>
    </w:p>
    <w:p w14:paraId="43300C4A" w14:textId="77777777" w:rsidR="00536944" w:rsidRDefault="00536944" w:rsidP="00536944">
      <w:pPr>
        <w:spacing w:line="288" w:lineRule="auto"/>
        <w:ind w:firstLine="709"/>
        <w:jc w:val="both"/>
      </w:pPr>
      <w:proofErr w:type="spellStart"/>
      <w:r w:rsidRPr="00536944">
        <w:lastRenderedPageBreak/>
        <w:t>Dacă</w:t>
      </w:r>
      <w:proofErr w:type="spellEnd"/>
      <w:r w:rsidRPr="00536944">
        <w:t xml:space="preserve"> </w:t>
      </w:r>
      <w:proofErr w:type="spellStart"/>
      <w:r w:rsidRPr="00536944">
        <w:t>verificările</w:t>
      </w:r>
      <w:proofErr w:type="spellEnd"/>
      <w:r w:rsidRPr="00536944">
        <w:t xml:space="preserve"> sunt </w:t>
      </w:r>
      <w:proofErr w:type="spellStart"/>
      <w:r w:rsidRPr="00536944">
        <w:t>finalizate</w:t>
      </w:r>
      <w:proofErr w:type="spellEnd"/>
      <w:r w:rsidRPr="00536944">
        <w:t xml:space="preserve"> cu </w:t>
      </w:r>
      <w:proofErr w:type="spellStart"/>
      <w:r w:rsidRPr="00536944">
        <w:t>succes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solicită</w:t>
      </w:r>
      <w:proofErr w:type="spellEnd"/>
      <w:r w:rsidRPr="00536944">
        <w:t xml:space="preserve"> </w:t>
      </w:r>
      <w:proofErr w:type="spellStart"/>
      <w:r w:rsidRPr="00536944">
        <w:t>confirmarea</w:t>
      </w:r>
      <w:proofErr w:type="spellEnd"/>
      <w:r w:rsidRPr="00536944">
        <w:t xml:space="preserve"> </w:t>
      </w:r>
      <w:proofErr w:type="spellStart"/>
      <w:r w:rsidRPr="00536944">
        <w:t>transferului</w:t>
      </w:r>
      <w:proofErr w:type="spellEnd"/>
      <w:r w:rsidRPr="00536944">
        <w:t xml:space="preserve"> </w:t>
      </w:r>
      <w:proofErr w:type="spellStart"/>
      <w:r w:rsidRPr="00536944">
        <w:t>prin</w:t>
      </w:r>
      <w:proofErr w:type="spellEnd"/>
      <w:r w:rsidRPr="00536944">
        <w:t xml:space="preserve"> PIN </w:t>
      </w:r>
      <w:proofErr w:type="spellStart"/>
      <w:r w:rsidRPr="00536944">
        <w:t>sau</w:t>
      </w:r>
      <w:proofErr w:type="spellEnd"/>
      <w:r w:rsidRPr="00536944">
        <w:t xml:space="preserve"> </w:t>
      </w:r>
      <w:proofErr w:type="spellStart"/>
      <w:r w:rsidRPr="00536944">
        <w:t>biometrie</w:t>
      </w:r>
      <w:proofErr w:type="spellEnd"/>
      <w:r w:rsidRPr="00536944">
        <w:t xml:space="preserve">. </w:t>
      </w:r>
      <w:proofErr w:type="spellStart"/>
      <w:r w:rsidRPr="00536944">
        <w:t>După</w:t>
      </w:r>
      <w:proofErr w:type="spellEnd"/>
      <w:r w:rsidRPr="00536944">
        <w:t xml:space="preserve"> </w:t>
      </w:r>
      <w:proofErr w:type="spellStart"/>
      <w:r w:rsidRPr="00536944">
        <w:t>confirmarea</w:t>
      </w:r>
      <w:proofErr w:type="spellEnd"/>
      <w:r w:rsidRPr="00536944">
        <w:t xml:space="preserve"> </w:t>
      </w:r>
      <w:proofErr w:type="spellStart"/>
      <w:r w:rsidRPr="00536944">
        <w:t>utilizatorului</w:t>
      </w:r>
      <w:proofErr w:type="spellEnd"/>
      <w:r w:rsidRPr="00536944">
        <w:t xml:space="preserve">, </w:t>
      </w:r>
      <w:proofErr w:type="spellStart"/>
      <w:r w:rsidRPr="00536944">
        <w:t>cererea</w:t>
      </w:r>
      <w:proofErr w:type="spellEnd"/>
      <w:r w:rsidRPr="00536944">
        <w:t xml:space="preserve"> de transfer </w:t>
      </w:r>
      <w:proofErr w:type="spellStart"/>
      <w:r w:rsidRPr="00536944">
        <w:t>este</w:t>
      </w:r>
      <w:proofErr w:type="spellEnd"/>
      <w:r w:rsidRPr="00536944">
        <w:t xml:space="preserve"> </w:t>
      </w:r>
      <w:proofErr w:type="spellStart"/>
      <w:r w:rsidRPr="00536944">
        <w:t>construită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transmisă</w:t>
      </w:r>
      <w:proofErr w:type="spellEnd"/>
      <w:r w:rsidRPr="00536944">
        <w:t xml:space="preserve"> </w:t>
      </w:r>
      <w:proofErr w:type="spellStart"/>
      <w:r w:rsidRPr="00536944">
        <w:t>către</w:t>
      </w:r>
      <w:proofErr w:type="spellEnd"/>
      <w:r w:rsidRPr="00536944">
        <w:t xml:space="preserve"> backend, </w:t>
      </w:r>
      <w:proofErr w:type="spellStart"/>
      <w:r w:rsidRPr="00536944">
        <w:t>unde</w:t>
      </w:r>
      <w:proofErr w:type="spellEnd"/>
      <w:r w:rsidRPr="00536944">
        <w:t xml:space="preserve"> are loc </w:t>
      </w:r>
      <w:proofErr w:type="spellStart"/>
      <w:r w:rsidRPr="00536944">
        <w:t>procesarea</w:t>
      </w:r>
      <w:proofErr w:type="spellEnd"/>
      <w:r w:rsidRPr="00536944">
        <w:t xml:space="preserve"> </w:t>
      </w:r>
      <w:proofErr w:type="spellStart"/>
      <w:r w:rsidRPr="00536944">
        <w:t>acesteia</w:t>
      </w:r>
      <w:proofErr w:type="spellEnd"/>
      <w:r w:rsidRPr="00536944">
        <w:t xml:space="preserve">. </w:t>
      </w:r>
      <w:proofErr w:type="spellStart"/>
      <w:r w:rsidRPr="00536944">
        <w:t>Răspunsul</w:t>
      </w:r>
      <w:proofErr w:type="spellEnd"/>
      <w:r w:rsidRPr="00536944">
        <w:t xml:space="preserve"> </w:t>
      </w:r>
      <w:proofErr w:type="spellStart"/>
      <w:r w:rsidRPr="00536944">
        <w:t>primit</w:t>
      </w:r>
      <w:proofErr w:type="spellEnd"/>
      <w:r w:rsidRPr="00536944">
        <w:t xml:space="preserve"> </w:t>
      </w:r>
      <w:proofErr w:type="spellStart"/>
      <w:r w:rsidRPr="00536944">
        <w:t>este</w:t>
      </w:r>
      <w:proofErr w:type="spellEnd"/>
      <w:r w:rsidRPr="00536944">
        <w:t xml:space="preserve"> </w:t>
      </w:r>
      <w:proofErr w:type="spellStart"/>
      <w:r w:rsidRPr="00536944">
        <w:t>folosit</w:t>
      </w:r>
      <w:proofErr w:type="spellEnd"/>
      <w:r w:rsidRPr="00536944">
        <w:t xml:space="preserve">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înregistrarea</w:t>
      </w:r>
      <w:proofErr w:type="spellEnd"/>
      <w:r w:rsidRPr="00536944">
        <w:t xml:space="preserve"> </w:t>
      </w:r>
      <w:proofErr w:type="spellStart"/>
      <w:r w:rsidRPr="00536944">
        <w:t>tranzacției</w:t>
      </w:r>
      <w:proofErr w:type="spellEnd"/>
      <w:r w:rsidRPr="00536944">
        <w:t xml:space="preserve">, </w:t>
      </w:r>
      <w:proofErr w:type="spellStart"/>
      <w:r w:rsidRPr="00536944">
        <w:t>actualizarea</w:t>
      </w:r>
      <w:proofErr w:type="spellEnd"/>
      <w:r w:rsidRPr="00536944">
        <w:t xml:space="preserve"> </w:t>
      </w:r>
      <w:proofErr w:type="spellStart"/>
      <w:r w:rsidRPr="00536944">
        <w:t>soldului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generarea</w:t>
      </w:r>
      <w:proofErr w:type="spellEnd"/>
      <w:r w:rsidRPr="00536944">
        <w:t xml:space="preserve"> </w:t>
      </w:r>
      <w:proofErr w:type="spellStart"/>
      <w:r w:rsidRPr="00536944">
        <w:t>confirmării</w:t>
      </w:r>
      <w:proofErr w:type="spellEnd"/>
      <w:r w:rsidRPr="00536944">
        <w:t xml:space="preserve"> finale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>.</w:t>
      </w:r>
    </w:p>
    <w:p w14:paraId="1978BCC7" w14:textId="0872E2B4" w:rsidR="00536944" w:rsidRDefault="00536944" w:rsidP="00536944">
      <w:pPr>
        <w:spacing w:line="288" w:lineRule="auto"/>
        <w:ind w:firstLine="709"/>
        <w:jc w:val="both"/>
      </w:pPr>
      <w:r>
        <w:t xml:space="preserve">Se </w:t>
      </w:r>
      <w:proofErr w:type="spellStart"/>
      <w:r>
        <w:t>observ</w:t>
      </w:r>
      <w:proofErr w:type="spellEnd"/>
      <w:r>
        <w:rPr>
          <w:lang w:val="ro-RO"/>
        </w:rPr>
        <w:t xml:space="preserve">ă </w:t>
      </w:r>
      <w:proofErr w:type="spellStart"/>
      <w:r w:rsidRPr="00536944">
        <w:t>separarea</w:t>
      </w:r>
      <w:proofErr w:type="spellEnd"/>
      <w:r w:rsidRPr="00536944">
        <w:t xml:space="preserve"> </w:t>
      </w:r>
      <w:proofErr w:type="spellStart"/>
      <w:r w:rsidRPr="00536944">
        <w:t>responsabilităților</w:t>
      </w:r>
      <w:proofErr w:type="spellEnd"/>
      <w:r w:rsidRPr="00536944">
        <w:t xml:space="preserve"> </w:t>
      </w:r>
      <w:proofErr w:type="spellStart"/>
      <w:r w:rsidRPr="00536944">
        <w:t>dintre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mobilă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backend. </w:t>
      </w:r>
      <w:proofErr w:type="spellStart"/>
      <w:r w:rsidRPr="00536944">
        <w:t>Utilizatorul</w:t>
      </w:r>
      <w:proofErr w:type="spellEnd"/>
      <w:r w:rsidRPr="00536944">
        <w:t xml:space="preserve"> introduce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confirmă</w:t>
      </w:r>
      <w:proofErr w:type="spellEnd"/>
      <w:r w:rsidRPr="00536944">
        <w:t xml:space="preserve"> </w:t>
      </w:r>
      <w:proofErr w:type="spellStart"/>
      <w:r w:rsidRPr="00536944">
        <w:t>datele</w:t>
      </w:r>
      <w:proofErr w:type="spellEnd"/>
      <w:r w:rsidRPr="00536944">
        <w:t xml:space="preserve"> </w:t>
      </w:r>
      <w:proofErr w:type="spellStart"/>
      <w:r w:rsidRPr="00536944">
        <w:t>operațiunii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mobilă</w:t>
      </w:r>
      <w:proofErr w:type="spellEnd"/>
      <w:r w:rsidRPr="00536944">
        <w:t xml:space="preserve"> </w:t>
      </w:r>
      <w:proofErr w:type="spellStart"/>
      <w:r w:rsidRPr="00536944">
        <w:t>gestionează</w:t>
      </w:r>
      <w:proofErr w:type="spellEnd"/>
      <w:r w:rsidRPr="00536944">
        <w:t xml:space="preserve"> </w:t>
      </w:r>
      <w:proofErr w:type="spellStart"/>
      <w:r w:rsidRPr="00536944">
        <w:t>validarea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comunicarea</w:t>
      </w:r>
      <w:proofErr w:type="spellEnd"/>
      <w:r w:rsidRPr="00536944">
        <w:t xml:space="preserve"> cu </w:t>
      </w:r>
      <w:proofErr w:type="spellStart"/>
      <w:r w:rsidRPr="00536944">
        <w:t>sistemul</w:t>
      </w:r>
      <w:proofErr w:type="spellEnd"/>
      <w:r w:rsidRPr="00536944">
        <w:t xml:space="preserve">, </w:t>
      </w:r>
      <w:proofErr w:type="spellStart"/>
      <w:r w:rsidRPr="00536944">
        <w:t>iar</w:t>
      </w:r>
      <w:proofErr w:type="spellEnd"/>
      <w:r w:rsidRPr="00536944">
        <w:t xml:space="preserve"> backend-ul </w:t>
      </w:r>
      <w:proofErr w:type="spellStart"/>
      <w:r w:rsidRPr="00536944">
        <w:t>procesează</w:t>
      </w:r>
      <w:proofErr w:type="spellEnd"/>
      <w:r w:rsidRPr="00536944">
        <w:t xml:space="preserve"> </w:t>
      </w:r>
      <w:proofErr w:type="spellStart"/>
      <w:r w:rsidRPr="00536944">
        <w:t>cererea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returnează</w:t>
      </w:r>
      <w:proofErr w:type="spellEnd"/>
      <w:r w:rsidRPr="00536944">
        <w:t xml:space="preserve"> </w:t>
      </w:r>
      <w:proofErr w:type="spellStart"/>
      <w:r w:rsidRPr="00536944">
        <w:t>rezultatul</w:t>
      </w:r>
      <w:proofErr w:type="spellEnd"/>
      <w:r w:rsidRPr="00536944">
        <w:t>.</w:t>
      </w:r>
      <w:r>
        <w:t xml:space="preserve"> </w:t>
      </w:r>
      <w:r w:rsidR="009A78D4">
        <w:t xml:space="preserve">  </w:t>
      </w:r>
    </w:p>
    <w:p w14:paraId="6AB1D7E5" w14:textId="22F3EC2C" w:rsidR="009A78D4" w:rsidRPr="009A78D4" w:rsidRDefault="009A78D4" w:rsidP="0062670A">
      <w:pPr>
        <w:ind w:firstLine="709"/>
        <w:rPr>
          <w:b/>
          <w:bCs/>
        </w:rPr>
      </w:pPr>
      <w:proofErr w:type="spellStart"/>
      <w:r w:rsidRPr="00674FCD">
        <w:rPr>
          <w:b/>
          <w:bCs/>
        </w:rPr>
        <w:t>Diagrama</w:t>
      </w:r>
      <w:proofErr w:type="spellEnd"/>
      <w:r w:rsidRPr="00674FCD">
        <w:rPr>
          <w:b/>
          <w:bCs/>
        </w:rPr>
        <w:t xml:space="preserve"> de </w:t>
      </w:r>
      <w:proofErr w:type="spellStart"/>
      <w:r w:rsidRPr="00674FCD">
        <w:rPr>
          <w:b/>
          <w:bCs/>
        </w:rPr>
        <w:t>activitate</w:t>
      </w:r>
      <w:proofErr w:type="spellEnd"/>
      <w:proofErr w:type="gramStart"/>
      <w:r w:rsidRPr="00674FCD">
        <w:rPr>
          <w:b/>
          <w:bCs/>
        </w:rPr>
        <w:t>: ,,</w:t>
      </w:r>
      <w:r>
        <w:rPr>
          <w:b/>
          <w:bCs/>
        </w:rPr>
        <w:t>Plata</w:t>
      </w:r>
      <w:proofErr w:type="gram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cardul</w:t>
      </w:r>
      <w:proofErr w:type="spellEnd"/>
      <w:r w:rsidRPr="00674FCD">
        <w:rPr>
          <w:b/>
          <w:bCs/>
        </w:rPr>
        <w:t>”</w:t>
      </w:r>
    </w:p>
    <w:p w14:paraId="5FBF65A8" w14:textId="77777777" w:rsidR="0087135A" w:rsidRDefault="009A78D4" w:rsidP="0087135A">
      <w:pPr>
        <w:keepNext/>
        <w:spacing w:line="288" w:lineRule="auto"/>
        <w:ind w:firstLine="709"/>
        <w:jc w:val="both"/>
      </w:pPr>
      <w:r>
        <w:rPr>
          <w:noProof/>
        </w:rPr>
        <w:drawing>
          <wp:inline distT="0" distB="0" distL="0" distR="0" wp14:anchorId="40FF12F6" wp14:editId="034EFDFF">
            <wp:extent cx="5184475" cy="6210935"/>
            <wp:effectExtent l="0" t="0" r="0" b="0"/>
            <wp:docPr id="1578259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59024" name="Picture 15782590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6859" cy="622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2D35" w14:textId="5DE38B32" w:rsidR="009A78D4" w:rsidRPr="0087135A" w:rsidRDefault="0087135A" w:rsidP="0062670A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2. 5 </w:t>
      </w: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,,Plata</w:t>
      </w:r>
      <w:proofErr w:type="gram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cu </w:t>
      </w: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cardul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61D646E0" w14:textId="77777777" w:rsidR="0087135A" w:rsidRPr="0087135A" w:rsidRDefault="0087135A" w:rsidP="0087135A"/>
    <w:p w14:paraId="1EC749C3" w14:textId="77777777" w:rsidR="0087135A" w:rsidRPr="0087135A" w:rsidRDefault="0087135A" w:rsidP="0087135A">
      <w:pPr>
        <w:spacing w:line="288" w:lineRule="auto"/>
        <w:ind w:firstLine="709"/>
        <w:jc w:val="both"/>
      </w:pPr>
      <w:proofErr w:type="spellStart"/>
      <w:r>
        <w:lastRenderedPageBreak/>
        <w:t>Diagrama</w:t>
      </w:r>
      <w:proofErr w:type="spellEnd"/>
      <w:r>
        <w:t xml:space="preserve"> de fa</w:t>
      </w:r>
      <w:r>
        <w:rPr>
          <w:lang w:val="ro-RO"/>
        </w:rPr>
        <w:t xml:space="preserve">ță </w:t>
      </w:r>
      <w:proofErr w:type="spellStart"/>
      <w:r w:rsidRPr="0087135A">
        <w:t>descrie</w:t>
      </w:r>
      <w:proofErr w:type="spellEnd"/>
      <w:r w:rsidRPr="0087135A">
        <w:t xml:space="preserve"> </w:t>
      </w:r>
      <w:proofErr w:type="spellStart"/>
      <w:r w:rsidRPr="0087135A">
        <w:t>fluxul</w:t>
      </w:r>
      <w:proofErr w:type="spellEnd"/>
      <w:r w:rsidRPr="0087135A">
        <w:t xml:space="preserve"> </w:t>
      </w:r>
      <w:proofErr w:type="spellStart"/>
      <w:r w:rsidRPr="0087135A">
        <w:t>aferent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 cu </w:t>
      </w:r>
      <w:proofErr w:type="spellStart"/>
      <w:r w:rsidRPr="0087135A">
        <w:t>cardul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cadrul</w:t>
      </w:r>
      <w:proofErr w:type="spellEnd"/>
      <w:r w:rsidRPr="0087135A">
        <w:t xml:space="preserve"> </w:t>
      </w:r>
      <w:proofErr w:type="spellStart"/>
      <w:r w:rsidRPr="0087135A">
        <w:t>aplicației</w:t>
      </w:r>
      <w:proofErr w:type="spellEnd"/>
      <w:r w:rsidRPr="0087135A">
        <w:t xml:space="preserve"> </w:t>
      </w:r>
      <w:proofErr w:type="spellStart"/>
      <w:r w:rsidRPr="0087135A">
        <w:t>SwiftBank</w:t>
      </w:r>
      <w:proofErr w:type="spellEnd"/>
      <w:r w:rsidRPr="0087135A">
        <w:t xml:space="preserve">. </w:t>
      </w:r>
      <w:proofErr w:type="spellStart"/>
      <w:r w:rsidRPr="0087135A">
        <w:t>Procesul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inițiat</w:t>
      </w:r>
      <w:proofErr w:type="spellEnd"/>
      <w:r w:rsidRPr="0087135A">
        <w:t xml:space="preserve"> din </w:t>
      </w:r>
      <w:proofErr w:type="spellStart"/>
      <w:r w:rsidRPr="0087135A">
        <w:t>simulatorul</w:t>
      </w:r>
      <w:proofErr w:type="spellEnd"/>
      <w:r w:rsidRPr="0087135A">
        <w:t xml:space="preserve"> de </w:t>
      </w:r>
      <w:proofErr w:type="spellStart"/>
      <w:r w:rsidRPr="0087135A">
        <w:t>plăți</w:t>
      </w:r>
      <w:proofErr w:type="spellEnd"/>
      <w:r w:rsidRPr="0087135A">
        <w:t xml:space="preserve">, care </w:t>
      </w:r>
      <w:proofErr w:type="spellStart"/>
      <w:r w:rsidRPr="0087135A">
        <w:t>transmite</w:t>
      </w:r>
      <w:proofErr w:type="spellEnd"/>
      <w:r w:rsidRPr="0087135A">
        <w:t xml:space="preserve"> </w:t>
      </w:r>
      <w:proofErr w:type="spellStart"/>
      <w:r w:rsidRPr="0087135A">
        <w:t>către</w:t>
      </w:r>
      <w:proofErr w:type="spellEnd"/>
      <w:r w:rsidRPr="0087135A">
        <w:t xml:space="preserve"> backend </w:t>
      </w:r>
      <w:proofErr w:type="spellStart"/>
      <w:r w:rsidRPr="0087135A">
        <w:t>cererea</w:t>
      </w:r>
      <w:proofErr w:type="spellEnd"/>
      <w:r w:rsidRPr="0087135A">
        <w:t xml:space="preserve"> de </w:t>
      </w:r>
      <w:proofErr w:type="spellStart"/>
      <w:r w:rsidRPr="0087135A">
        <w:t>plată</w:t>
      </w:r>
      <w:proofErr w:type="spellEnd"/>
      <w:r w:rsidRPr="0087135A">
        <w:t xml:space="preserve">. </w:t>
      </w:r>
      <w:proofErr w:type="spellStart"/>
      <w:r w:rsidRPr="0087135A">
        <w:t>Sistemul</w:t>
      </w:r>
      <w:proofErr w:type="spellEnd"/>
      <w:r w:rsidRPr="0087135A">
        <w:t xml:space="preserve"> </w:t>
      </w:r>
      <w:proofErr w:type="spellStart"/>
      <w:r w:rsidRPr="0087135A">
        <w:t>validează</w:t>
      </w:r>
      <w:proofErr w:type="spellEnd"/>
      <w:r w:rsidRPr="0087135A">
        <w:t xml:space="preserve"> </w:t>
      </w:r>
      <w:proofErr w:type="spellStart"/>
      <w:r w:rsidRPr="0087135A">
        <w:t>datele</w:t>
      </w:r>
      <w:proofErr w:type="spellEnd"/>
      <w:r w:rsidRPr="0087135A">
        <w:t xml:space="preserve"> </w:t>
      </w:r>
      <w:proofErr w:type="spellStart"/>
      <w:r w:rsidRPr="0087135A">
        <w:t>primite</w:t>
      </w:r>
      <w:proofErr w:type="spellEnd"/>
      <w:r w:rsidRPr="0087135A">
        <w:t xml:space="preserve"> </w:t>
      </w:r>
      <w:proofErr w:type="spellStart"/>
      <w:r w:rsidRPr="0087135A">
        <w:t>și</w:t>
      </w:r>
      <w:proofErr w:type="spellEnd"/>
      <w:r w:rsidRPr="0087135A">
        <w:t xml:space="preserve"> </w:t>
      </w:r>
      <w:proofErr w:type="spellStart"/>
      <w:r w:rsidRPr="0087135A">
        <w:t>verifică</w:t>
      </w:r>
      <w:proofErr w:type="spellEnd"/>
      <w:r w:rsidRPr="0087135A">
        <w:t xml:space="preserve"> </w:t>
      </w:r>
      <w:proofErr w:type="spellStart"/>
      <w:r w:rsidRPr="0087135A">
        <w:t>existența</w:t>
      </w:r>
      <w:proofErr w:type="spellEnd"/>
      <w:r w:rsidRPr="0087135A">
        <w:t xml:space="preserve"> </w:t>
      </w:r>
      <w:proofErr w:type="spellStart"/>
      <w:r w:rsidRPr="0087135A">
        <w:t>fondurilor</w:t>
      </w:r>
      <w:proofErr w:type="spellEnd"/>
      <w:r w:rsidRPr="0087135A">
        <w:t xml:space="preserve"> </w:t>
      </w:r>
      <w:proofErr w:type="spellStart"/>
      <w:r w:rsidRPr="0087135A">
        <w:t>necesare</w:t>
      </w:r>
      <w:proofErr w:type="spellEnd"/>
      <w:r w:rsidRPr="0087135A">
        <w:t xml:space="preserve">.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cazul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care </w:t>
      </w:r>
      <w:proofErr w:type="spellStart"/>
      <w:r w:rsidRPr="0087135A">
        <w:t>datele</w:t>
      </w:r>
      <w:proofErr w:type="spellEnd"/>
      <w:r w:rsidRPr="0087135A">
        <w:t xml:space="preserve"> sunt </w:t>
      </w:r>
      <w:proofErr w:type="spellStart"/>
      <w:r w:rsidRPr="0087135A">
        <w:t>invalide</w:t>
      </w:r>
      <w:proofErr w:type="spellEnd"/>
      <w:r w:rsidRPr="0087135A">
        <w:t xml:space="preserve"> </w:t>
      </w:r>
      <w:proofErr w:type="spellStart"/>
      <w:r w:rsidRPr="0087135A">
        <w:t>sau</w:t>
      </w:r>
      <w:proofErr w:type="spellEnd"/>
      <w:r w:rsidRPr="0087135A">
        <w:t xml:space="preserve"> </w:t>
      </w:r>
      <w:proofErr w:type="spellStart"/>
      <w:r w:rsidRPr="0087135A">
        <w:t>fondurile</w:t>
      </w:r>
      <w:proofErr w:type="spellEnd"/>
      <w:r w:rsidRPr="0087135A">
        <w:t xml:space="preserve"> sunt </w:t>
      </w:r>
      <w:proofErr w:type="spellStart"/>
      <w:r w:rsidRPr="0087135A">
        <w:t>insuficiente</w:t>
      </w:r>
      <w:proofErr w:type="spellEnd"/>
      <w:r w:rsidRPr="0087135A">
        <w:t xml:space="preserve">, </w:t>
      </w:r>
      <w:proofErr w:type="spellStart"/>
      <w:r w:rsidRPr="0087135A">
        <w:t>fluxul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întrerupt</w:t>
      </w:r>
      <w:proofErr w:type="spellEnd"/>
      <w:r w:rsidRPr="0087135A">
        <w:t xml:space="preserve"> </w:t>
      </w:r>
      <w:proofErr w:type="spellStart"/>
      <w:r w:rsidRPr="0087135A">
        <w:t>prin</w:t>
      </w:r>
      <w:proofErr w:type="spellEnd"/>
      <w:r w:rsidRPr="0087135A">
        <w:t xml:space="preserve"> </w:t>
      </w:r>
      <w:proofErr w:type="spellStart"/>
      <w:r w:rsidRPr="0087135A">
        <w:t>returnarea</w:t>
      </w:r>
      <w:proofErr w:type="spellEnd"/>
      <w:r w:rsidRPr="0087135A">
        <w:t xml:space="preserve"> </w:t>
      </w:r>
      <w:proofErr w:type="spellStart"/>
      <w:r w:rsidRPr="0087135A">
        <w:t>unui</w:t>
      </w:r>
      <w:proofErr w:type="spellEnd"/>
      <w:r w:rsidRPr="0087135A">
        <w:t xml:space="preserve"> </w:t>
      </w:r>
      <w:proofErr w:type="spellStart"/>
      <w:r w:rsidRPr="0087135A">
        <w:t>mesaj</w:t>
      </w:r>
      <w:proofErr w:type="spellEnd"/>
      <w:r w:rsidRPr="0087135A">
        <w:t xml:space="preserve"> de </w:t>
      </w:r>
      <w:proofErr w:type="spellStart"/>
      <w:r w:rsidRPr="0087135A">
        <w:t>eroare</w:t>
      </w:r>
      <w:proofErr w:type="spellEnd"/>
      <w:r w:rsidRPr="0087135A">
        <w:t xml:space="preserve"> </w:t>
      </w:r>
      <w:proofErr w:type="spellStart"/>
      <w:r w:rsidRPr="0087135A">
        <w:t>sau</w:t>
      </w:r>
      <w:proofErr w:type="spellEnd"/>
      <w:r w:rsidRPr="0087135A">
        <w:t xml:space="preserve"> de </w:t>
      </w:r>
      <w:proofErr w:type="spellStart"/>
      <w:r w:rsidRPr="0087135A">
        <w:t>refuz</w:t>
      </w:r>
      <w:proofErr w:type="spellEnd"/>
      <w:r w:rsidRPr="0087135A">
        <w:t>.</w:t>
      </w:r>
    </w:p>
    <w:p w14:paraId="5E658B17" w14:textId="30633BD0" w:rsidR="0087135A" w:rsidRPr="0087135A" w:rsidRDefault="0087135A" w:rsidP="0087135A">
      <w:pPr>
        <w:spacing w:line="288" w:lineRule="auto"/>
        <w:ind w:firstLine="709"/>
        <w:jc w:val="both"/>
      </w:pPr>
      <w:proofErr w:type="spellStart"/>
      <w:r w:rsidRPr="0087135A">
        <w:t>După</w:t>
      </w:r>
      <w:proofErr w:type="spellEnd"/>
      <w:r w:rsidRPr="0087135A">
        <w:t xml:space="preserve"> </w:t>
      </w:r>
      <w:proofErr w:type="spellStart"/>
      <w:r w:rsidRPr="0087135A">
        <w:t>validarea</w:t>
      </w:r>
      <w:proofErr w:type="spellEnd"/>
      <w:r w:rsidRPr="0087135A">
        <w:t xml:space="preserve"> </w:t>
      </w:r>
      <w:proofErr w:type="spellStart"/>
      <w:r w:rsidRPr="0087135A">
        <w:t>cererii</w:t>
      </w:r>
      <w:proofErr w:type="spellEnd"/>
      <w:r w:rsidRPr="0087135A">
        <w:t>,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plății</w:t>
      </w:r>
      <w:proofErr w:type="spellEnd"/>
      <w:r w:rsidRPr="0087135A">
        <w:t xml:space="preserve">. </w:t>
      </w:r>
      <w:proofErr w:type="spellStart"/>
      <w:r w:rsidRPr="0087135A">
        <w:t>Pentru</w:t>
      </w:r>
      <w:proofErr w:type="spellEnd"/>
      <w:r w:rsidRPr="0087135A">
        <w:t xml:space="preserve"> </w:t>
      </w:r>
      <w:proofErr w:type="spellStart"/>
      <w:r w:rsidRPr="0087135A">
        <w:t>plățile</w:t>
      </w:r>
      <w:proofErr w:type="spellEnd"/>
      <w:r w:rsidRPr="0087135A">
        <w:t xml:space="preserve"> POS, </w:t>
      </w:r>
      <w:proofErr w:type="spellStart"/>
      <w:r w:rsidRPr="0087135A">
        <w:t>operațiunea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procesată</w:t>
      </w:r>
      <w:proofErr w:type="spellEnd"/>
      <w:r w:rsidRPr="0087135A">
        <w:t xml:space="preserve"> direct. </w:t>
      </w:r>
      <w:proofErr w:type="spellStart"/>
      <w:r w:rsidRPr="0087135A">
        <w:t>Pentru</w:t>
      </w:r>
      <w:proofErr w:type="spellEnd"/>
      <w:r w:rsidRPr="0087135A">
        <w:t xml:space="preserve"> </w:t>
      </w:r>
      <w:proofErr w:type="spellStart"/>
      <w:r w:rsidRPr="0087135A">
        <w:t>plățile</w:t>
      </w:r>
      <w:proofErr w:type="spellEnd"/>
      <w:r w:rsidRPr="0087135A">
        <w:t xml:space="preserve"> online, backend-ul </w:t>
      </w:r>
      <w:proofErr w:type="spellStart"/>
      <w:r w:rsidRPr="0087135A">
        <w:t>transmite</w:t>
      </w:r>
      <w:proofErr w:type="spellEnd"/>
      <w:r w:rsidRPr="0087135A">
        <w:t xml:space="preserve"> </w:t>
      </w:r>
      <w:proofErr w:type="spellStart"/>
      <w:r w:rsidRPr="0087135A">
        <w:t>aplicației</w:t>
      </w:r>
      <w:proofErr w:type="spellEnd"/>
      <w:r w:rsidRPr="0087135A">
        <w:t xml:space="preserve"> mobile o </w:t>
      </w:r>
      <w:proofErr w:type="spellStart"/>
      <w:r w:rsidRPr="0087135A">
        <w:t>solicitare</w:t>
      </w:r>
      <w:proofErr w:type="spellEnd"/>
      <w:r w:rsidRPr="0087135A">
        <w:t xml:space="preserve"> de </w:t>
      </w:r>
      <w:proofErr w:type="spellStart"/>
      <w:r w:rsidRPr="0087135A">
        <w:t>confirmare</w:t>
      </w:r>
      <w:proofErr w:type="spellEnd"/>
      <w:r w:rsidRPr="0087135A">
        <w:t xml:space="preserve">, </w:t>
      </w:r>
      <w:proofErr w:type="spellStart"/>
      <w:r w:rsidRPr="0087135A">
        <w:t>iar</w:t>
      </w:r>
      <w:proofErr w:type="spellEnd"/>
      <w:r w:rsidRPr="0087135A">
        <w:t xml:space="preserve"> </w:t>
      </w:r>
      <w:proofErr w:type="spellStart"/>
      <w:r w:rsidRPr="0087135A">
        <w:t>utilizatorul</w:t>
      </w:r>
      <w:proofErr w:type="spellEnd"/>
      <w:r w:rsidRPr="0087135A">
        <w:t xml:space="preserve"> </w:t>
      </w:r>
      <w:proofErr w:type="spellStart"/>
      <w:r w:rsidRPr="0087135A">
        <w:t>confirmă</w:t>
      </w:r>
      <w:proofErr w:type="spellEnd"/>
      <w:r w:rsidRPr="0087135A">
        <w:t xml:space="preserve"> </w:t>
      </w:r>
      <w:proofErr w:type="spellStart"/>
      <w:r w:rsidRPr="0087135A">
        <w:t>plata</w:t>
      </w:r>
      <w:proofErr w:type="spellEnd"/>
      <w:r w:rsidRPr="0087135A">
        <w:t xml:space="preserve"> </w:t>
      </w:r>
      <w:proofErr w:type="spellStart"/>
      <w:r w:rsidRPr="0087135A">
        <w:t>prin</w:t>
      </w:r>
      <w:proofErr w:type="spellEnd"/>
      <w:r w:rsidRPr="0087135A">
        <w:t xml:space="preserve"> PIN </w:t>
      </w:r>
      <w:proofErr w:type="spellStart"/>
      <w:r w:rsidRPr="0087135A">
        <w:t>sau</w:t>
      </w:r>
      <w:proofErr w:type="spellEnd"/>
      <w:r w:rsidRPr="0087135A">
        <w:t xml:space="preserve"> </w:t>
      </w:r>
      <w:proofErr w:type="spellStart"/>
      <w:r w:rsidRPr="0087135A">
        <w:t>biometrie</w:t>
      </w:r>
      <w:proofErr w:type="spellEnd"/>
      <w:r w:rsidRPr="0087135A">
        <w:t xml:space="preserve">. </w:t>
      </w:r>
      <w:proofErr w:type="spellStart"/>
      <w:r w:rsidRPr="0087135A">
        <w:t>Confirmarea</w:t>
      </w:r>
      <w:proofErr w:type="spellEnd"/>
      <w:r w:rsidRPr="0087135A">
        <w:t xml:space="preserve"> </w:t>
      </w:r>
      <w:proofErr w:type="spellStart"/>
      <w:r w:rsidRPr="0087135A">
        <w:t>validă</w:t>
      </w:r>
      <w:proofErr w:type="spellEnd"/>
      <w:r w:rsidRPr="0087135A">
        <w:t xml:space="preserve"> </w:t>
      </w:r>
      <w:proofErr w:type="spellStart"/>
      <w:r w:rsidRPr="0087135A">
        <w:t>permite</w:t>
      </w:r>
      <w:proofErr w:type="spellEnd"/>
      <w:r w:rsidRPr="0087135A">
        <w:t xml:space="preserve"> </w:t>
      </w:r>
      <w:proofErr w:type="spellStart"/>
      <w:r w:rsidRPr="0087135A">
        <w:t>continuarea</w:t>
      </w:r>
      <w:proofErr w:type="spellEnd"/>
      <w:r w:rsidRPr="0087135A">
        <w:t xml:space="preserve"> </w:t>
      </w:r>
      <w:proofErr w:type="spellStart"/>
      <w:r w:rsidRPr="0087135A">
        <w:t>procesării</w:t>
      </w:r>
      <w:proofErr w:type="spellEnd"/>
      <w:r w:rsidRPr="0087135A">
        <w:t xml:space="preserve">,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timp</w:t>
      </w:r>
      <w:proofErr w:type="spellEnd"/>
      <w:r w:rsidRPr="0087135A">
        <w:t xml:space="preserve"> </w:t>
      </w:r>
      <w:proofErr w:type="spellStart"/>
      <w:r w:rsidRPr="0087135A">
        <w:t>ce</w:t>
      </w:r>
      <w:proofErr w:type="spellEnd"/>
      <w:r w:rsidRPr="0087135A">
        <w:t xml:space="preserve"> o </w:t>
      </w:r>
      <w:proofErr w:type="spellStart"/>
      <w:r w:rsidRPr="0087135A">
        <w:t>confirmare</w:t>
      </w:r>
      <w:proofErr w:type="spellEnd"/>
      <w:r w:rsidRPr="0087135A">
        <w:t xml:space="preserve"> </w:t>
      </w:r>
      <w:proofErr w:type="spellStart"/>
      <w:r w:rsidRPr="0087135A">
        <w:t>invalidă</w:t>
      </w:r>
      <w:proofErr w:type="spellEnd"/>
      <w:r w:rsidRPr="0087135A">
        <w:t xml:space="preserve"> </w:t>
      </w:r>
      <w:proofErr w:type="spellStart"/>
      <w:r w:rsidRPr="0087135A">
        <w:t>menține</w:t>
      </w:r>
      <w:proofErr w:type="spellEnd"/>
      <w:r w:rsidRPr="0087135A">
        <w:t xml:space="preserve"> </w:t>
      </w:r>
      <w:proofErr w:type="spellStart"/>
      <w:r w:rsidRPr="0087135A">
        <w:t>utilizatorul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etapa</w:t>
      </w:r>
      <w:proofErr w:type="spellEnd"/>
      <w:r w:rsidRPr="0087135A">
        <w:t xml:space="preserve"> de </w:t>
      </w:r>
      <w:proofErr w:type="spellStart"/>
      <w:r w:rsidRPr="0087135A">
        <w:t>verificare</w:t>
      </w:r>
      <w:proofErr w:type="spellEnd"/>
      <w:r w:rsidRPr="0087135A">
        <w:t>.</w:t>
      </w:r>
    </w:p>
    <w:p w14:paraId="7895D59B" w14:textId="6FCCF04A" w:rsidR="0087135A" w:rsidRDefault="0087135A" w:rsidP="0087135A">
      <w:pPr>
        <w:spacing w:line="288" w:lineRule="auto"/>
        <w:ind w:firstLine="709"/>
        <w:jc w:val="both"/>
        <w:rPr>
          <w:lang w:val="ro-RO"/>
        </w:rPr>
      </w:pPr>
      <w:proofErr w:type="spellStart"/>
      <w:r w:rsidRPr="0087135A">
        <w:t>După</w:t>
      </w:r>
      <w:proofErr w:type="spellEnd"/>
      <w:r w:rsidRPr="0087135A">
        <w:t xml:space="preserve"> </w:t>
      </w:r>
      <w:proofErr w:type="spellStart"/>
      <w:r w:rsidRPr="0087135A">
        <w:t>procesarea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, </w:t>
      </w:r>
      <w:proofErr w:type="spellStart"/>
      <w:r w:rsidRPr="0087135A">
        <w:t>sistemul</w:t>
      </w:r>
      <w:proofErr w:type="spellEnd"/>
      <w:r w:rsidRPr="0087135A">
        <w:t xml:space="preserve"> </w:t>
      </w:r>
      <w:proofErr w:type="spellStart"/>
      <w:r w:rsidRPr="0087135A">
        <w:t>execută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paralel</w:t>
      </w:r>
      <w:proofErr w:type="spellEnd"/>
      <w:r w:rsidRPr="0087135A">
        <w:t xml:space="preserve"> </w:t>
      </w:r>
      <w:proofErr w:type="spellStart"/>
      <w:r w:rsidRPr="0087135A">
        <w:t>actualizarea</w:t>
      </w:r>
      <w:proofErr w:type="spellEnd"/>
      <w:r w:rsidRPr="0087135A">
        <w:t xml:space="preserve"> </w:t>
      </w:r>
      <w:proofErr w:type="spellStart"/>
      <w:r w:rsidRPr="0087135A">
        <w:t>soldului</w:t>
      </w:r>
      <w:proofErr w:type="spellEnd"/>
      <w:r w:rsidRPr="0087135A">
        <w:t xml:space="preserve">, </w:t>
      </w:r>
      <w:proofErr w:type="spellStart"/>
      <w:r w:rsidRPr="0087135A">
        <w:t>înregistrarea</w:t>
      </w:r>
      <w:proofErr w:type="spellEnd"/>
      <w:r w:rsidRPr="0087135A">
        <w:t xml:space="preserve"> </w:t>
      </w:r>
      <w:proofErr w:type="spellStart"/>
      <w:r w:rsidRPr="0087135A">
        <w:t>tranzacției</w:t>
      </w:r>
      <w:proofErr w:type="spellEnd"/>
      <w:r w:rsidRPr="0087135A">
        <w:t xml:space="preserve"> </w:t>
      </w:r>
      <w:proofErr w:type="spellStart"/>
      <w:r w:rsidRPr="0087135A">
        <w:t>și</w:t>
      </w:r>
      <w:proofErr w:type="spellEnd"/>
      <w:r w:rsidRPr="0087135A">
        <w:t xml:space="preserve"> </w:t>
      </w:r>
      <w:proofErr w:type="spellStart"/>
      <w:r w:rsidRPr="0087135A">
        <w:t>transmiterea</w:t>
      </w:r>
      <w:proofErr w:type="spellEnd"/>
      <w:r w:rsidRPr="0087135A">
        <w:t xml:space="preserve"> </w:t>
      </w:r>
      <w:proofErr w:type="spellStart"/>
      <w:r w:rsidRPr="0087135A">
        <w:t>rezultatului</w:t>
      </w:r>
      <w:proofErr w:type="spellEnd"/>
      <w:r w:rsidRPr="0087135A">
        <w:t xml:space="preserve"> </w:t>
      </w:r>
      <w:proofErr w:type="spellStart"/>
      <w:r w:rsidRPr="0087135A">
        <w:t>către</w:t>
      </w:r>
      <w:proofErr w:type="spellEnd"/>
      <w:r w:rsidRPr="0087135A">
        <w:t xml:space="preserve"> </w:t>
      </w:r>
      <w:proofErr w:type="spellStart"/>
      <w:r w:rsidRPr="0087135A">
        <w:t>aplicație</w:t>
      </w:r>
      <w:proofErr w:type="spellEnd"/>
      <w:r w:rsidRPr="0087135A">
        <w:t xml:space="preserve">. La final, </w:t>
      </w:r>
      <w:proofErr w:type="spellStart"/>
      <w:r w:rsidRPr="0087135A">
        <w:t>simulatorul</w:t>
      </w:r>
      <w:proofErr w:type="spellEnd"/>
      <w:r w:rsidRPr="0087135A">
        <w:t xml:space="preserve"> </w:t>
      </w:r>
      <w:proofErr w:type="spellStart"/>
      <w:r w:rsidRPr="0087135A">
        <w:t>primește</w:t>
      </w:r>
      <w:proofErr w:type="spellEnd"/>
      <w:r w:rsidRPr="0087135A">
        <w:t xml:space="preserve"> </w:t>
      </w:r>
      <w:proofErr w:type="spellStart"/>
      <w:r w:rsidRPr="0087135A">
        <w:t>confirmarea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, </w:t>
      </w:r>
      <w:proofErr w:type="spellStart"/>
      <w:r w:rsidRPr="0087135A">
        <w:t>iar</w:t>
      </w:r>
      <w:proofErr w:type="spellEnd"/>
      <w:r w:rsidRPr="0087135A">
        <w:t xml:space="preserve"> </w:t>
      </w:r>
      <w:proofErr w:type="spellStart"/>
      <w:r w:rsidRPr="0087135A">
        <w:t>aplicația</w:t>
      </w:r>
      <w:proofErr w:type="spellEnd"/>
      <w:r w:rsidRPr="0087135A">
        <w:t xml:space="preserve"> </w:t>
      </w:r>
      <w:proofErr w:type="spellStart"/>
      <w:r w:rsidRPr="0087135A">
        <w:t>mobilă</w:t>
      </w:r>
      <w:proofErr w:type="spellEnd"/>
      <w:r w:rsidRPr="0087135A">
        <w:t xml:space="preserve"> </w:t>
      </w:r>
      <w:proofErr w:type="spellStart"/>
      <w:r w:rsidRPr="0087135A">
        <w:t>afișează</w:t>
      </w:r>
      <w:proofErr w:type="spellEnd"/>
      <w:r w:rsidRPr="0087135A">
        <w:t xml:space="preserve"> </w:t>
      </w:r>
      <w:proofErr w:type="spellStart"/>
      <w:r w:rsidRPr="0087135A">
        <w:t>utilizatorului</w:t>
      </w:r>
      <w:proofErr w:type="spellEnd"/>
      <w:r w:rsidRPr="0087135A">
        <w:t xml:space="preserve"> </w:t>
      </w:r>
      <w:proofErr w:type="spellStart"/>
      <w:r w:rsidRPr="0087135A">
        <w:t>rezultatul</w:t>
      </w:r>
      <w:proofErr w:type="spellEnd"/>
      <w:r w:rsidRPr="0087135A">
        <w:t xml:space="preserve"> </w:t>
      </w:r>
      <w:proofErr w:type="spellStart"/>
      <w:r w:rsidRPr="0087135A">
        <w:t>operațiunii</w:t>
      </w:r>
      <w:proofErr w:type="spellEnd"/>
      <w:r w:rsidRPr="0087135A">
        <w:t>.</w:t>
      </w:r>
      <w:r w:rsidR="00B25F36">
        <w:rPr>
          <w:lang w:val="ro-RO"/>
        </w:rPr>
        <w:t xml:space="preserve"> </w:t>
      </w:r>
    </w:p>
    <w:p w14:paraId="3F324658" w14:textId="11C2702B" w:rsidR="00B25F36" w:rsidRPr="00B25F36" w:rsidRDefault="00B25F36" w:rsidP="00B25F36">
      <w:pPr>
        <w:spacing w:line="288" w:lineRule="auto"/>
        <w:ind w:firstLine="709"/>
        <w:jc w:val="both"/>
        <w:rPr>
          <w:b/>
          <w:bCs/>
          <w:lang w:val="ro-RO"/>
        </w:rPr>
      </w:pPr>
      <w:r w:rsidRPr="00B25F36">
        <w:rPr>
          <w:b/>
          <w:bCs/>
          <w:lang w:val="ro-RO"/>
        </w:rPr>
        <w:t>Diagrama de activitate ,,Statistici</w:t>
      </w:r>
      <w:r w:rsidRPr="00B25F36">
        <w:rPr>
          <w:b/>
          <w:bCs/>
        </w:rPr>
        <w:t>”</w:t>
      </w:r>
    </w:p>
    <w:p w14:paraId="065A8BA4" w14:textId="62BE5E0D" w:rsidR="00B25F36" w:rsidRDefault="00B25F36" w:rsidP="00B25F36">
      <w:pPr>
        <w:keepNext/>
        <w:spacing w:line="288" w:lineRule="auto"/>
        <w:ind w:firstLine="709"/>
        <w:jc w:val="both"/>
      </w:pPr>
      <w:r>
        <w:rPr>
          <w:noProof/>
        </w:rPr>
        <w:drawing>
          <wp:inline distT="0" distB="0" distL="0" distR="0" wp14:anchorId="3C2AF795" wp14:editId="15FB87DD">
            <wp:extent cx="4667250" cy="5248275"/>
            <wp:effectExtent l="0" t="0" r="0" b="9525"/>
            <wp:docPr id="319362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62716" name="Picture 3193627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C1A2" w14:textId="13BADA53" w:rsidR="00B25F36" w:rsidRPr="00B25F36" w:rsidRDefault="00B25F36" w:rsidP="00B25F36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2. 6 </w:t>
      </w: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Statistici</w:t>
      </w:r>
      <w:proofErr w:type="spellEnd"/>
      <w:proofErr w:type="gram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1334AC66" w14:textId="1CE27F45" w:rsidR="0062670A" w:rsidRPr="0062670A" w:rsidRDefault="00B25F36" w:rsidP="0062670A">
      <w:pPr>
        <w:spacing w:line="288" w:lineRule="auto"/>
        <w:ind w:firstLine="709"/>
        <w:jc w:val="both"/>
      </w:pPr>
      <w:r>
        <w:rPr>
          <w:lang w:val="ro-RO"/>
        </w:rPr>
        <w:lastRenderedPageBreak/>
        <w:t xml:space="preserve"> </w:t>
      </w:r>
      <w:proofErr w:type="spellStart"/>
      <w:proofErr w:type="gramStart"/>
      <w:r w:rsidR="0062670A" w:rsidRPr="0062670A">
        <w:t>Diagrama</w:t>
      </w:r>
      <w:proofErr w:type="spellEnd"/>
      <w:r w:rsidR="0062670A" w:rsidRPr="0062670A">
        <w:t xml:space="preserve"> </w:t>
      </w:r>
      <w:r w:rsidR="0062670A">
        <w:t>,,</w:t>
      </w:r>
      <w:proofErr w:type="spellStart"/>
      <w:r w:rsidR="0062670A">
        <w:t>Statistici</w:t>
      </w:r>
      <w:proofErr w:type="spellEnd"/>
      <w:proofErr w:type="gramEnd"/>
      <w:r w:rsidR="0062670A">
        <w:t xml:space="preserve">” </w:t>
      </w:r>
      <w:proofErr w:type="spellStart"/>
      <w:r w:rsidR="0062670A">
        <w:t>prezint</w:t>
      </w:r>
      <w:proofErr w:type="spellEnd"/>
      <w:r w:rsidR="0062670A">
        <w:rPr>
          <w:lang w:val="ro-RO"/>
        </w:rPr>
        <w:t xml:space="preserve">ă </w:t>
      </w:r>
      <w:proofErr w:type="spellStart"/>
      <w:r w:rsidR="0062670A" w:rsidRPr="0062670A">
        <w:t>fluxul</w:t>
      </w:r>
      <w:proofErr w:type="spellEnd"/>
      <w:r w:rsidR="0062670A" w:rsidRPr="0062670A">
        <w:t xml:space="preserve"> </w:t>
      </w:r>
      <w:proofErr w:type="spellStart"/>
      <w:r w:rsidR="0062670A" w:rsidRPr="0062670A">
        <w:t>prin</w:t>
      </w:r>
      <w:proofErr w:type="spellEnd"/>
      <w:r w:rsidR="0062670A" w:rsidRPr="0062670A">
        <w:t xml:space="preserve"> care </w:t>
      </w:r>
      <w:proofErr w:type="spellStart"/>
      <w:r w:rsidR="0062670A" w:rsidRPr="0062670A">
        <w:t>utilizatorul</w:t>
      </w:r>
      <w:proofErr w:type="spellEnd"/>
      <w:r w:rsidR="0062670A" w:rsidRPr="0062670A">
        <w:t xml:space="preserve"> </w:t>
      </w:r>
      <w:proofErr w:type="spellStart"/>
      <w:r w:rsidR="0062670A" w:rsidRPr="0062670A">
        <w:t>consultă</w:t>
      </w:r>
      <w:proofErr w:type="spellEnd"/>
      <w:r w:rsidR="0062670A" w:rsidRPr="0062670A">
        <w:t xml:space="preserve"> </w:t>
      </w:r>
      <w:proofErr w:type="spellStart"/>
      <w:r w:rsidR="0062670A" w:rsidRPr="0062670A">
        <w:t>statisticile</w:t>
      </w:r>
      <w:proofErr w:type="spellEnd"/>
      <w:r w:rsidR="0062670A" w:rsidRPr="0062670A">
        <w:t xml:space="preserve"> </w:t>
      </w:r>
      <w:proofErr w:type="spellStart"/>
      <w:r w:rsidR="0062670A" w:rsidRPr="0062670A">
        <w:t>financiare</w:t>
      </w:r>
      <w:proofErr w:type="spellEnd"/>
      <w:r w:rsidR="0062670A" w:rsidRPr="0062670A">
        <w:t xml:space="preserve"> </w:t>
      </w:r>
      <w:proofErr w:type="spellStart"/>
      <w:r w:rsidR="0062670A" w:rsidRPr="0062670A">
        <w:t>în</w:t>
      </w:r>
      <w:proofErr w:type="spellEnd"/>
      <w:r w:rsidR="0062670A" w:rsidRPr="0062670A">
        <w:t xml:space="preserve">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SwiftBank</w:t>
      </w:r>
      <w:proofErr w:type="spellEnd"/>
      <w:r w:rsidR="0062670A" w:rsidRPr="0062670A">
        <w:t xml:space="preserve">. </w:t>
      </w:r>
      <w:proofErr w:type="spellStart"/>
      <w:r w:rsidR="0062670A" w:rsidRPr="0062670A">
        <w:t>Procesul</w:t>
      </w:r>
      <w:proofErr w:type="spellEnd"/>
      <w:r w:rsidR="0062670A" w:rsidRPr="0062670A">
        <w:t xml:space="preserve"> </w:t>
      </w:r>
      <w:proofErr w:type="spellStart"/>
      <w:r w:rsidR="0062670A" w:rsidRPr="0062670A">
        <w:t>începe</w:t>
      </w:r>
      <w:proofErr w:type="spellEnd"/>
      <w:r w:rsidR="0062670A" w:rsidRPr="0062670A">
        <w:t xml:space="preserve"> </w:t>
      </w:r>
      <w:proofErr w:type="spellStart"/>
      <w:r w:rsidR="0062670A" w:rsidRPr="0062670A">
        <w:t>prin</w:t>
      </w:r>
      <w:proofErr w:type="spellEnd"/>
      <w:r w:rsidR="0062670A" w:rsidRPr="0062670A">
        <w:t xml:space="preserve"> </w:t>
      </w:r>
      <w:proofErr w:type="spellStart"/>
      <w:r w:rsidR="0062670A" w:rsidRPr="0062670A">
        <w:t>accesarea</w:t>
      </w:r>
      <w:proofErr w:type="spellEnd"/>
      <w:r w:rsidR="0062670A" w:rsidRPr="0062670A">
        <w:t xml:space="preserve"> </w:t>
      </w:r>
      <w:proofErr w:type="spellStart"/>
      <w:r w:rsidR="0062670A" w:rsidRPr="0062670A">
        <w:t>secțiunii</w:t>
      </w:r>
      <w:proofErr w:type="spellEnd"/>
      <w:r w:rsidR="0062670A" w:rsidRPr="0062670A">
        <w:t xml:space="preserve"> dedicate, </w:t>
      </w:r>
      <w:proofErr w:type="spellStart"/>
      <w:r w:rsidR="0062670A" w:rsidRPr="0062670A">
        <w:t>după</w:t>
      </w:r>
      <w:proofErr w:type="spellEnd"/>
      <w:r w:rsidR="0062670A" w:rsidRPr="0062670A">
        <w:t xml:space="preserve"> care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afișează</w:t>
      </w:r>
      <w:proofErr w:type="spellEnd"/>
      <w:r w:rsidR="0062670A" w:rsidRPr="0062670A">
        <w:t xml:space="preserve"> </w:t>
      </w:r>
      <w:proofErr w:type="spellStart"/>
      <w:r w:rsidR="0062670A" w:rsidRPr="0062670A">
        <w:t>opțiunile</w:t>
      </w:r>
      <w:proofErr w:type="spellEnd"/>
      <w:r w:rsidR="0062670A" w:rsidRPr="0062670A">
        <w:t xml:space="preserve"> de </w:t>
      </w:r>
      <w:proofErr w:type="spellStart"/>
      <w:r w:rsidR="0062670A" w:rsidRPr="0062670A">
        <w:t>filtrare</w:t>
      </w:r>
      <w:proofErr w:type="spellEnd"/>
      <w:r w:rsidR="0062670A" w:rsidRPr="0062670A">
        <w:t xml:space="preserve"> </w:t>
      </w:r>
      <w:proofErr w:type="spellStart"/>
      <w:r w:rsidR="0062670A" w:rsidRPr="0062670A">
        <w:t>disponibile</w:t>
      </w:r>
      <w:proofErr w:type="spellEnd"/>
      <w:r w:rsidR="0062670A" w:rsidRPr="0062670A">
        <w:t xml:space="preserve">. </w:t>
      </w:r>
      <w:proofErr w:type="spellStart"/>
      <w:r w:rsidR="0062670A" w:rsidRPr="0062670A">
        <w:t>Utilizatorul</w:t>
      </w:r>
      <w:proofErr w:type="spellEnd"/>
      <w:r w:rsidR="0062670A" w:rsidRPr="0062670A">
        <w:t xml:space="preserve"> </w:t>
      </w:r>
      <w:proofErr w:type="spellStart"/>
      <w:r w:rsidR="0062670A" w:rsidRPr="0062670A">
        <w:t>selectează</w:t>
      </w:r>
      <w:proofErr w:type="spellEnd"/>
      <w:r w:rsidR="0062670A" w:rsidRPr="0062670A">
        <w:t xml:space="preserve"> </w:t>
      </w:r>
      <w:proofErr w:type="spellStart"/>
      <w:r w:rsidR="0062670A" w:rsidRPr="0062670A">
        <w:t>perioada</w:t>
      </w:r>
      <w:proofErr w:type="spellEnd"/>
      <w:r w:rsidR="0062670A" w:rsidRPr="0062670A">
        <w:t xml:space="preserve"> </w:t>
      </w:r>
      <w:proofErr w:type="spellStart"/>
      <w:r w:rsidR="0062670A" w:rsidRPr="0062670A">
        <w:t>și</w:t>
      </w:r>
      <w:proofErr w:type="spellEnd"/>
      <w:r w:rsidR="0062670A" w:rsidRPr="0062670A">
        <w:t xml:space="preserve"> </w:t>
      </w:r>
      <w:proofErr w:type="spellStart"/>
      <w:r w:rsidR="0062670A" w:rsidRPr="0062670A">
        <w:t>tipul</w:t>
      </w:r>
      <w:proofErr w:type="spellEnd"/>
      <w:r w:rsidR="0062670A" w:rsidRPr="0062670A">
        <w:t xml:space="preserve"> de </w:t>
      </w:r>
      <w:proofErr w:type="spellStart"/>
      <w:r w:rsidR="0062670A" w:rsidRPr="0062670A">
        <w:t>analiză</w:t>
      </w:r>
      <w:proofErr w:type="spellEnd"/>
      <w:r w:rsidR="0062670A" w:rsidRPr="0062670A">
        <w:t xml:space="preserve">, </w:t>
      </w:r>
      <w:proofErr w:type="spellStart"/>
      <w:r w:rsidR="0062670A" w:rsidRPr="0062670A">
        <w:t>iar</w:t>
      </w:r>
      <w:proofErr w:type="spellEnd"/>
      <w:r w:rsidR="0062670A" w:rsidRPr="0062670A">
        <w:t xml:space="preserve">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transmite</w:t>
      </w:r>
      <w:proofErr w:type="spellEnd"/>
      <w:r w:rsidR="0062670A" w:rsidRPr="0062670A">
        <w:t xml:space="preserve"> </w:t>
      </w:r>
      <w:proofErr w:type="spellStart"/>
      <w:r w:rsidR="0062670A" w:rsidRPr="0062670A">
        <w:t>cererea</w:t>
      </w:r>
      <w:proofErr w:type="spellEnd"/>
      <w:r w:rsidR="0062670A" w:rsidRPr="0062670A">
        <w:t xml:space="preserve"> </w:t>
      </w:r>
      <w:proofErr w:type="spellStart"/>
      <w:r w:rsidR="0062670A" w:rsidRPr="0062670A">
        <w:t>către</w:t>
      </w:r>
      <w:proofErr w:type="spellEnd"/>
      <w:r w:rsidR="0062670A" w:rsidRPr="0062670A">
        <w:t xml:space="preserve"> backend.</w:t>
      </w:r>
    </w:p>
    <w:p w14:paraId="66C68E1C" w14:textId="77777777" w:rsidR="0062670A" w:rsidRPr="0062670A" w:rsidRDefault="0062670A" w:rsidP="0062670A">
      <w:pPr>
        <w:spacing w:line="288" w:lineRule="auto"/>
        <w:ind w:firstLine="709"/>
        <w:jc w:val="both"/>
      </w:pPr>
      <w:r w:rsidRPr="0062670A">
        <w:t xml:space="preserve">Backend-ul </w:t>
      </w:r>
      <w:proofErr w:type="spellStart"/>
      <w:r w:rsidRPr="0062670A">
        <w:t>preia</w:t>
      </w:r>
      <w:proofErr w:type="spellEnd"/>
      <w:r w:rsidRPr="0062670A">
        <w:t xml:space="preserve"> </w:t>
      </w:r>
      <w:proofErr w:type="spellStart"/>
      <w:r w:rsidRPr="0062670A">
        <w:t>tranzacțiile</w:t>
      </w:r>
      <w:proofErr w:type="spellEnd"/>
      <w:r w:rsidRPr="0062670A">
        <w:t xml:space="preserve"> </w:t>
      </w:r>
      <w:proofErr w:type="spellStart"/>
      <w:r w:rsidRPr="0062670A">
        <w:t>aferente</w:t>
      </w:r>
      <w:proofErr w:type="spellEnd"/>
      <w:r w:rsidRPr="0062670A">
        <w:t xml:space="preserve"> </w:t>
      </w:r>
      <w:proofErr w:type="spellStart"/>
      <w:r w:rsidRPr="0062670A">
        <w:t>perioadei</w:t>
      </w:r>
      <w:proofErr w:type="spellEnd"/>
      <w:r w:rsidRPr="0062670A">
        <w:t xml:space="preserve"> </w:t>
      </w:r>
      <w:proofErr w:type="spellStart"/>
      <w:r w:rsidRPr="0062670A">
        <w:t>selectate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verifică</w:t>
      </w:r>
      <w:proofErr w:type="spellEnd"/>
      <w:r w:rsidRPr="0062670A">
        <w:t xml:space="preserve"> </w:t>
      </w:r>
      <w:proofErr w:type="spellStart"/>
      <w:r w:rsidRPr="0062670A">
        <w:t>existența</w:t>
      </w:r>
      <w:proofErr w:type="spellEnd"/>
      <w:r w:rsidRPr="0062670A">
        <w:t xml:space="preserve"> </w:t>
      </w:r>
      <w:proofErr w:type="spellStart"/>
      <w:r w:rsidRPr="0062670A">
        <w:t>datelor</w:t>
      </w:r>
      <w:proofErr w:type="spellEnd"/>
      <w:r w:rsidRPr="0062670A">
        <w:t xml:space="preserve"> </w:t>
      </w:r>
      <w:proofErr w:type="spellStart"/>
      <w:r w:rsidRPr="0062670A">
        <w:t>necesare</w:t>
      </w:r>
      <w:proofErr w:type="spellEnd"/>
      <w:r w:rsidRPr="0062670A">
        <w:t xml:space="preserve"> </w:t>
      </w:r>
      <w:proofErr w:type="spellStart"/>
      <w:r w:rsidRPr="0062670A">
        <w:t>pentru</w:t>
      </w:r>
      <w:proofErr w:type="spellEnd"/>
      <w:r w:rsidRPr="0062670A">
        <w:t xml:space="preserve"> </w:t>
      </w:r>
      <w:proofErr w:type="spellStart"/>
      <w:r w:rsidRPr="0062670A">
        <w:t>generarea</w:t>
      </w:r>
      <w:proofErr w:type="spellEnd"/>
      <w:r w:rsidRPr="0062670A">
        <w:t xml:space="preserve"> </w:t>
      </w:r>
      <w:proofErr w:type="spellStart"/>
      <w:r w:rsidRPr="0062670A">
        <w:t>statisticilor</w:t>
      </w:r>
      <w:proofErr w:type="spellEnd"/>
      <w:r w:rsidRPr="0062670A">
        <w:t xml:space="preserve">. </w:t>
      </w:r>
      <w:proofErr w:type="spellStart"/>
      <w:r w:rsidRPr="0062670A">
        <w:t>Dacă</w:t>
      </w:r>
      <w:proofErr w:type="spellEnd"/>
      <w:r w:rsidRPr="0062670A">
        <w:t xml:space="preserve"> nu </w:t>
      </w:r>
      <w:proofErr w:type="spellStart"/>
      <w:r w:rsidRPr="0062670A">
        <w:t>există</w:t>
      </w:r>
      <w:proofErr w:type="spellEnd"/>
      <w:r w:rsidRPr="0062670A">
        <w:t xml:space="preserve"> </w:t>
      </w:r>
      <w:proofErr w:type="spellStart"/>
      <w:r w:rsidRPr="0062670A">
        <w:t>tranzacții</w:t>
      </w:r>
      <w:proofErr w:type="spellEnd"/>
      <w:r w:rsidRPr="0062670A">
        <w:t xml:space="preserve">, </w:t>
      </w:r>
      <w:proofErr w:type="spellStart"/>
      <w:r w:rsidRPr="0062670A">
        <w:t>aplicația</w:t>
      </w:r>
      <w:proofErr w:type="spellEnd"/>
      <w:r w:rsidRPr="0062670A">
        <w:t xml:space="preserve"> </w:t>
      </w:r>
      <w:proofErr w:type="spellStart"/>
      <w:r w:rsidRPr="0062670A">
        <w:t>afișează</w:t>
      </w:r>
      <w:proofErr w:type="spellEnd"/>
      <w:r w:rsidRPr="0062670A">
        <w:t xml:space="preserve"> un </w:t>
      </w:r>
      <w:proofErr w:type="spellStart"/>
      <w:r w:rsidRPr="0062670A">
        <w:t>mesaj</w:t>
      </w:r>
      <w:proofErr w:type="spellEnd"/>
      <w:r w:rsidRPr="0062670A">
        <w:t xml:space="preserve"> </w:t>
      </w:r>
      <w:proofErr w:type="spellStart"/>
      <w:r w:rsidRPr="0062670A">
        <w:t>privind</w:t>
      </w:r>
      <w:proofErr w:type="spellEnd"/>
      <w:r w:rsidRPr="0062670A">
        <w:t xml:space="preserve"> </w:t>
      </w:r>
      <w:proofErr w:type="spellStart"/>
      <w:r w:rsidRPr="0062670A">
        <w:t>lipsa</w:t>
      </w:r>
      <w:proofErr w:type="spellEnd"/>
      <w:r w:rsidRPr="0062670A">
        <w:t xml:space="preserve"> </w:t>
      </w:r>
      <w:proofErr w:type="spellStart"/>
      <w:r w:rsidRPr="0062670A">
        <w:t>datelor</w:t>
      </w:r>
      <w:proofErr w:type="spellEnd"/>
      <w:r w:rsidRPr="0062670A">
        <w:t xml:space="preserve">. </w:t>
      </w:r>
      <w:proofErr w:type="spellStart"/>
      <w:r w:rsidRPr="0062670A">
        <w:t>În</w:t>
      </w:r>
      <w:proofErr w:type="spellEnd"/>
      <w:r w:rsidRPr="0062670A">
        <w:t xml:space="preserve"> </w:t>
      </w:r>
      <w:proofErr w:type="spellStart"/>
      <w:r w:rsidRPr="0062670A">
        <w:t>caz</w:t>
      </w:r>
      <w:proofErr w:type="spellEnd"/>
      <w:r w:rsidRPr="0062670A">
        <w:t xml:space="preserve"> </w:t>
      </w:r>
      <w:proofErr w:type="spellStart"/>
      <w:r w:rsidRPr="0062670A">
        <w:t>contrar</w:t>
      </w:r>
      <w:proofErr w:type="spellEnd"/>
      <w:r w:rsidRPr="0062670A">
        <w:t xml:space="preserve">, </w:t>
      </w:r>
      <w:proofErr w:type="spellStart"/>
      <w:r w:rsidRPr="0062670A">
        <w:t>tranzacțiile</w:t>
      </w:r>
      <w:proofErr w:type="spellEnd"/>
      <w:r w:rsidRPr="0062670A">
        <w:t xml:space="preserve"> sunt </w:t>
      </w:r>
      <w:proofErr w:type="spellStart"/>
      <w:r w:rsidRPr="0062670A">
        <w:t>grupate</w:t>
      </w:r>
      <w:proofErr w:type="spellEnd"/>
      <w:r w:rsidRPr="0062670A">
        <w:t xml:space="preserve"> pe </w:t>
      </w:r>
      <w:proofErr w:type="spellStart"/>
      <w:r w:rsidRPr="0062670A">
        <w:t>categorii</w:t>
      </w:r>
      <w:proofErr w:type="spellEnd"/>
      <w:r w:rsidRPr="0062670A">
        <w:t xml:space="preserve">, sunt calculate </w:t>
      </w:r>
      <w:proofErr w:type="spellStart"/>
      <w:r w:rsidRPr="0062670A">
        <w:t>totalurile</w:t>
      </w:r>
      <w:proofErr w:type="spellEnd"/>
      <w:r w:rsidRPr="0062670A">
        <w:t xml:space="preserve"> </w:t>
      </w:r>
      <w:proofErr w:type="spellStart"/>
      <w:r w:rsidRPr="0062670A">
        <w:t>pentru</w:t>
      </w:r>
      <w:proofErr w:type="spellEnd"/>
      <w:r w:rsidRPr="0062670A">
        <w:t xml:space="preserve"> </w:t>
      </w:r>
      <w:proofErr w:type="spellStart"/>
      <w:r w:rsidRPr="0062670A">
        <w:t>venituri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cheltuieli</w:t>
      </w:r>
      <w:proofErr w:type="spellEnd"/>
      <w:r w:rsidRPr="0062670A">
        <w:t xml:space="preserve">, </w:t>
      </w:r>
      <w:proofErr w:type="spellStart"/>
      <w:r w:rsidRPr="0062670A">
        <w:t>iar</w:t>
      </w:r>
      <w:proofErr w:type="spellEnd"/>
      <w:r w:rsidRPr="0062670A">
        <w:t xml:space="preserve"> </w:t>
      </w:r>
      <w:proofErr w:type="spellStart"/>
      <w:r w:rsidRPr="0062670A">
        <w:t>datele</w:t>
      </w:r>
      <w:proofErr w:type="spellEnd"/>
      <w:r w:rsidRPr="0062670A">
        <w:t xml:space="preserve"> </w:t>
      </w:r>
      <w:proofErr w:type="spellStart"/>
      <w:r w:rsidRPr="0062670A">
        <w:t>necesare</w:t>
      </w:r>
      <w:proofErr w:type="spellEnd"/>
      <w:r w:rsidRPr="0062670A">
        <w:t xml:space="preserve"> </w:t>
      </w:r>
      <w:proofErr w:type="spellStart"/>
      <w:r w:rsidRPr="0062670A">
        <w:t>graficului</w:t>
      </w:r>
      <w:proofErr w:type="spellEnd"/>
      <w:r w:rsidRPr="0062670A">
        <w:t xml:space="preserve"> sunt generate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returnate</w:t>
      </w:r>
      <w:proofErr w:type="spellEnd"/>
      <w:r w:rsidRPr="0062670A">
        <w:t xml:space="preserve"> </w:t>
      </w:r>
      <w:proofErr w:type="spellStart"/>
      <w:r w:rsidRPr="0062670A">
        <w:t>către</w:t>
      </w:r>
      <w:proofErr w:type="spellEnd"/>
      <w:r w:rsidRPr="0062670A">
        <w:t xml:space="preserve"> </w:t>
      </w:r>
      <w:proofErr w:type="spellStart"/>
      <w:r w:rsidRPr="0062670A">
        <w:t>aplicație</w:t>
      </w:r>
      <w:proofErr w:type="spellEnd"/>
      <w:r w:rsidRPr="0062670A">
        <w:t>.</w:t>
      </w:r>
    </w:p>
    <w:p w14:paraId="5DAD3934" w14:textId="09412CD3" w:rsidR="00950964" w:rsidRDefault="0062670A" w:rsidP="00E70F32">
      <w:pPr>
        <w:spacing w:line="288" w:lineRule="auto"/>
        <w:ind w:firstLine="709"/>
        <w:jc w:val="both"/>
      </w:pPr>
      <w:r w:rsidRPr="0062670A">
        <w:t xml:space="preserve">La final, </w:t>
      </w:r>
      <w:proofErr w:type="spellStart"/>
      <w:r w:rsidRPr="0062670A">
        <w:t>aplicația</w:t>
      </w:r>
      <w:proofErr w:type="spellEnd"/>
      <w:r w:rsidRPr="0062670A">
        <w:t xml:space="preserve"> </w:t>
      </w:r>
      <w:proofErr w:type="spellStart"/>
      <w:r w:rsidRPr="0062670A">
        <w:t>mobilă</w:t>
      </w:r>
      <w:proofErr w:type="spellEnd"/>
      <w:r w:rsidRPr="0062670A">
        <w:t xml:space="preserve"> </w:t>
      </w:r>
      <w:proofErr w:type="spellStart"/>
      <w:r w:rsidRPr="0062670A">
        <w:t>afișează</w:t>
      </w:r>
      <w:proofErr w:type="spellEnd"/>
      <w:r w:rsidRPr="0062670A">
        <w:t xml:space="preserve"> </w:t>
      </w:r>
      <w:proofErr w:type="spellStart"/>
      <w:r w:rsidRPr="0062670A">
        <w:t>statisticile</w:t>
      </w:r>
      <w:proofErr w:type="spellEnd"/>
      <w:r w:rsidRPr="0062670A">
        <w:t xml:space="preserve"> </w:t>
      </w:r>
      <w:proofErr w:type="spellStart"/>
      <w:r w:rsidRPr="0062670A">
        <w:t>financiare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graficul</w:t>
      </w:r>
      <w:proofErr w:type="spellEnd"/>
      <w:r w:rsidRPr="0062670A">
        <w:t xml:space="preserve"> </w:t>
      </w:r>
      <w:proofErr w:type="spellStart"/>
      <w:r w:rsidRPr="0062670A">
        <w:t>aferent</w:t>
      </w:r>
      <w:proofErr w:type="spellEnd"/>
      <w:r w:rsidRPr="0062670A">
        <w:t xml:space="preserve"> </w:t>
      </w:r>
      <w:proofErr w:type="spellStart"/>
      <w:r w:rsidRPr="0062670A">
        <w:t>perioadei</w:t>
      </w:r>
      <w:proofErr w:type="spellEnd"/>
      <w:r w:rsidRPr="0062670A">
        <w:t xml:space="preserve"> </w:t>
      </w:r>
      <w:proofErr w:type="spellStart"/>
      <w:r w:rsidRPr="0062670A">
        <w:t>selectate</w:t>
      </w:r>
      <w:proofErr w:type="spellEnd"/>
      <w:r w:rsidRPr="0062670A">
        <w:t xml:space="preserve">, </w:t>
      </w:r>
      <w:proofErr w:type="spellStart"/>
      <w:r w:rsidRPr="0062670A">
        <w:t>oferind</w:t>
      </w:r>
      <w:proofErr w:type="spellEnd"/>
      <w:r w:rsidRPr="0062670A">
        <w:t xml:space="preserve"> </w:t>
      </w:r>
      <w:proofErr w:type="spellStart"/>
      <w:r w:rsidRPr="0062670A">
        <w:t>utilizatorului</w:t>
      </w:r>
      <w:proofErr w:type="spellEnd"/>
      <w:r w:rsidRPr="0062670A">
        <w:t xml:space="preserve"> o imagine </w:t>
      </w:r>
      <w:proofErr w:type="spellStart"/>
      <w:r w:rsidRPr="0062670A">
        <w:t>sintetică</w:t>
      </w:r>
      <w:proofErr w:type="spellEnd"/>
      <w:r w:rsidRPr="0062670A">
        <w:t xml:space="preserve"> </w:t>
      </w:r>
      <w:proofErr w:type="spellStart"/>
      <w:r w:rsidRPr="0062670A">
        <w:t>asupra</w:t>
      </w:r>
      <w:proofErr w:type="spellEnd"/>
      <w:r w:rsidRPr="0062670A">
        <w:t xml:space="preserve"> </w:t>
      </w:r>
      <w:proofErr w:type="spellStart"/>
      <w:r w:rsidRPr="0062670A">
        <w:t>activității</w:t>
      </w:r>
      <w:proofErr w:type="spellEnd"/>
      <w:r w:rsidRPr="0062670A">
        <w:t xml:space="preserve"> sale </w:t>
      </w:r>
      <w:proofErr w:type="spellStart"/>
      <w:r w:rsidRPr="0062670A">
        <w:t>financiare</w:t>
      </w:r>
      <w:proofErr w:type="spellEnd"/>
      <w:r w:rsidRPr="0062670A">
        <w:t>.</w:t>
      </w:r>
      <w:r w:rsidR="00950964">
        <w:t xml:space="preserve">  </w:t>
      </w:r>
    </w:p>
    <w:p w14:paraId="01BB0B62" w14:textId="3A5BA223" w:rsidR="00E70F32" w:rsidRDefault="00E70F32" w:rsidP="00E70F32">
      <w:pPr>
        <w:pStyle w:val="Heading3"/>
        <w:ind w:left="709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t>2.2.</w:t>
      </w:r>
      <w:proofErr w:type="gramStart"/>
      <w:r w:rsidR="006424C7">
        <w:rPr>
          <w:rFonts w:ascii="Times New Roman" w:hAnsi="Times New Roman" w:cs="Times New Roman"/>
        </w:rPr>
        <w:t>3</w:t>
      </w:r>
      <w:r w:rsidRPr="009A78D4">
        <w:rPr>
          <w:rFonts w:ascii="Times New Roman" w:hAnsi="Times New Roman" w:cs="Times New Roman"/>
        </w:rPr>
        <w:t>.Diagra</w:t>
      </w:r>
      <w:r>
        <w:rPr>
          <w:rFonts w:ascii="Times New Roman" w:hAnsi="Times New Roman" w:cs="Times New Roman"/>
        </w:rPr>
        <w:t>ma</w:t>
      </w:r>
      <w:proofErr w:type="gram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clase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BDFF777" w14:textId="5A09EBC3" w:rsidR="00E70F32" w:rsidRPr="00E70F32" w:rsidRDefault="00E70F32" w:rsidP="00E70F32">
      <w:pPr>
        <w:pStyle w:val="Heading3"/>
        <w:spacing w:line="288" w:lineRule="auto"/>
        <w:ind w:firstLine="709"/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Pentru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prezentarea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structurii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statice a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sistemului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SwiftBank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a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fost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realizată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o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diagramă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de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clase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care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evidențiază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principalele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entități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identificate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în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cadrul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aplicației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și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relațiile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dintre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acestea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.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Această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diagramă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oferă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o imagine de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ansamblu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asupra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modului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în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care sunt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organizate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conceptele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utilizate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în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sistem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precum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utilizatorul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conturile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cardurile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tranzacțiile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furnizorii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și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comercianții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.</w:t>
      </w:r>
    </w:p>
    <w:p w14:paraId="3A081EB6" w14:textId="7DAC6775" w:rsidR="00E70F32" w:rsidRDefault="00E70F32" w:rsidP="00E70F32">
      <w:pPr>
        <w:spacing w:line="288" w:lineRule="auto"/>
        <w:ind w:firstLine="709"/>
        <w:jc w:val="both"/>
      </w:pPr>
      <w:proofErr w:type="spellStart"/>
      <w:r w:rsidRPr="00E70F32">
        <w:t>Pentru</w:t>
      </w:r>
      <w:proofErr w:type="spellEnd"/>
      <w:r w:rsidRPr="00E70F32">
        <w:t xml:space="preserve"> o </w:t>
      </w:r>
      <w:proofErr w:type="spellStart"/>
      <w:r w:rsidRPr="00E70F32">
        <w:t>reprezentare</w:t>
      </w:r>
      <w:proofErr w:type="spellEnd"/>
      <w:r w:rsidRPr="00E70F32">
        <w:t xml:space="preserve"> </w:t>
      </w:r>
      <w:proofErr w:type="spellStart"/>
      <w:r w:rsidRPr="00E70F32">
        <w:t>mai</w:t>
      </w:r>
      <w:proofErr w:type="spellEnd"/>
      <w:r w:rsidRPr="00E70F32">
        <w:t xml:space="preserve"> </w:t>
      </w:r>
      <w:proofErr w:type="spellStart"/>
      <w:r w:rsidRPr="00E70F32">
        <w:t>clară</w:t>
      </w:r>
      <w:proofErr w:type="spellEnd"/>
      <w:r w:rsidRPr="00E70F32">
        <w:t xml:space="preserve">, </w:t>
      </w:r>
      <w:proofErr w:type="spellStart"/>
      <w:r w:rsidRPr="00E70F32">
        <w:t>clasele</w:t>
      </w:r>
      <w:proofErr w:type="spellEnd"/>
      <w:r w:rsidRPr="00E70F32">
        <w:t xml:space="preserve"> </w:t>
      </w:r>
      <w:proofErr w:type="spellStart"/>
      <w:r w:rsidRPr="00E70F32">
        <w:t>identificate</w:t>
      </w:r>
      <w:proofErr w:type="spellEnd"/>
      <w:r w:rsidRPr="00E70F32">
        <w:t xml:space="preserve"> pot fi </w:t>
      </w:r>
      <w:proofErr w:type="spellStart"/>
      <w:r w:rsidRPr="00E70F32">
        <w:t>grupate</w:t>
      </w:r>
      <w:proofErr w:type="spellEnd"/>
      <w:r w:rsidRPr="00E70F32">
        <w:t xml:space="preserve"> </w:t>
      </w:r>
      <w:proofErr w:type="spellStart"/>
      <w:r w:rsidRPr="00E70F32">
        <w:t>în</w:t>
      </w:r>
      <w:proofErr w:type="spellEnd"/>
      <w:r w:rsidRPr="00E70F32">
        <w:t xml:space="preserve"> </w:t>
      </w:r>
      <w:proofErr w:type="spellStart"/>
      <w:r w:rsidRPr="00E70F32">
        <w:t>două</w:t>
      </w:r>
      <w:proofErr w:type="spellEnd"/>
      <w:r w:rsidRPr="00E70F32">
        <w:t xml:space="preserve"> </w:t>
      </w:r>
      <w:proofErr w:type="spellStart"/>
      <w:r w:rsidRPr="00E70F32">
        <w:t>categorii</w:t>
      </w:r>
      <w:proofErr w:type="spellEnd"/>
      <w:r w:rsidRPr="00E70F32">
        <w:t xml:space="preserve"> </w:t>
      </w:r>
      <w:proofErr w:type="spellStart"/>
      <w:r w:rsidRPr="00E70F32">
        <w:t>principale</w:t>
      </w:r>
      <w:proofErr w:type="spellEnd"/>
      <w:r w:rsidRPr="00E70F32">
        <w:t xml:space="preserve">: </w:t>
      </w:r>
      <w:proofErr w:type="spellStart"/>
      <w:r w:rsidRPr="00E70F32">
        <w:t>clase</w:t>
      </w:r>
      <w:proofErr w:type="spellEnd"/>
      <w:r w:rsidRPr="00E70F32">
        <w:t xml:space="preserve"> orientate </w:t>
      </w:r>
      <w:proofErr w:type="spellStart"/>
      <w:r w:rsidRPr="00E70F32">
        <w:t>către</w:t>
      </w:r>
      <w:proofErr w:type="spellEnd"/>
      <w:r w:rsidRPr="00E70F32">
        <w:t xml:space="preserve"> </w:t>
      </w:r>
      <w:proofErr w:type="spellStart"/>
      <w:r w:rsidRPr="00E70F32">
        <w:t>utilizator</w:t>
      </w:r>
      <w:proofErr w:type="spellEnd"/>
      <w:r w:rsidRPr="00E70F32">
        <w:t xml:space="preserve"> </w:t>
      </w:r>
      <w:proofErr w:type="spellStart"/>
      <w:r w:rsidRPr="00E70F32">
        <w:t>și</w:t>
      </w:r>
      <w:proofErr w:type="spellEnd"/>
      <w:r w:rsidRPr="00E70F32">
        <w:t xml:space="preserve"> </w:t>
      </w:r>
      <w:proofErr w:type="spellStart"/>
      <w:r w:rsidRPr="00E70F32">
        <w:t>clase</w:t>
      </w:r>
      <w:proofErr w:type="spellEnd"/>
      <w:r w:rsidRPr="00E70F32">
        <w:t xml:space="preserve"> orientate </w:t>
      </w:r>
      <w:proofErr w:type="spellStart"/>
      <w:r w:rsidRPr="00E70F32">
        <w:t>către</w:t>
      </w:r>
      <w:proofErr w:type="spellEnd"/>
      <w:r w:rsidRPr="00E70F32">
        <w:t xml:space="preserve"> </w:t>
      </w:r>
      <w:proofErr w:type="spellStart"/>
      <w:r w:rsidRPr="00E70F32">
        <w:t>operațiunile</w:t>
      </w:r>
      <w:proofErr w:type="spellEnd"/>
      <w:r w:rsidRPr="00E70F32">
        <w:t xml:space="preserve"> </w:t>
      </w:r>
      <w:proofErr w:type="spellStart"/>
      <w:r w:rsidRPr="00E70F32">
        <w:t>financiare</w:t>
      </w:r>
      <w:proofErr w:type="spellEnd"/>
      <w:r w:rsidRPr="00E70F32">
        <w:t xml:space="preserve"> </w:t>
      </w:r>
      <w:proofErr w:type="spellStart"/>
      <w:r w:rsidRPr="00E70F32">
        <w:t>și</w:t>
      </w:r>
      <w:proofErr w:type="spellEnd"/>
      <w:r w:rsidRPr="00E70F32">
        <w:t xml:space="preserve"> </w:t>
      </w:r>
      <w:proofErr w:type="spellStart"/>
      <w:r w:rsidRPr="00E70F32">
        <w:t>resursele</w:t>
      </w:r>
      <w:proofErr w:type="spellEnd"/>
      <w:r w:rsidRPr="00E70F32">
        <w:t xml:space="preserve"> </w:t>
      </w:r>
      <w:proofErr w:type="spellStart"/>
      <w:r w:rsidRPr="00E70F32">
        <w:t>gestionate</w:t>
      </w:r>
      <w:proofErr w:type="spellEnd"/>
      <w:r w:rsidRPr="00E70F32">
        <w:t xml:space="preserve"> </w:t>
      </w:r>
      <w:proofErr w:type="spellStart"/>
      <w:r w:rsidRPr="00E70F32">
        <w:t>în</w:t>
      </w:r>
      <w:proofErr w:type="spellEnd"/>
      <w:r w:rsidRPr="00E70F32">
        <w:t xml:space="preserve"> </w:t>
      </w:r>
      <w:proofErr w:type="spellStart"/>
      <w:r w:rsidRPr="00E70F32">
        <w:t>aplicație</w:t>
      </w:r>
      <w:proofErr w:type="spellEnd"/>
      <w:r w:rsidRPr="00E70F32">
        <w:t>.</w:t>
      </w:r>
      <w:r>
        <w:t xml:space="preserve"> </w:t>
      </w:r>
    </w:p>
    <w:p w14:paraId="6BFADCE6" w14:textId="4AF34B3E" w:rsidR="00E70F32" w:rsidRPr="00E70F32" w:rsidRDefault="00E70F32" w:rsidP="00E70F32">
      <w:pPr>
        <w:spacing w:line="288" w:lineRule="auto"/>
        <w:ind w:firstLine="709"/>
        <w:jc w:val="both"/>
      </w:pPr>
      <w:proofErr w:type="spellStart"/>
      <w:r>
        <w:t>Clasele</w:t>
      </w:r>
      <w:proofErr w:type="spellEnd"/>
      <w:r>
        <w:t xml:space="preserve"> orientate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legătură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cu </w:t>
      </w:r>
      <w:proofErr w:type="spellStart"/>
      <w:r>
        <w:t>persoana</w:t>
      </w:r>
      <w:proofErr w:type="spellEnd"/>
      <w:r>
        <w:t xml:space="preserve"> care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SwiftBank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, </w:t>
      </w:r>
      <w:proofErr w:type="spellStart"/>
      <w:r>
        <w:t>carduri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,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cărora</w:t>
      </w:r>
      <w:proofErr w:type="spellEnd"/>
      <w:r>
        <w:t xml:space="preserve">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operațiunile</w:t>
      </w:r>
      <w:proofErr w:type="spellEnd"/>
      <w:r>
        <w:t xml:space="preserve"> </w:t>
      </w:r>
      <w:proofErr w:type="spellStart"/>
      <w:r>
        <w:t>bancare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,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pot fi </w:t>
      </w:r>
      <w:proofErr w:type="spellStart"/>
      <w:r>
        <w:t>identificate</w:t>
      </w:r>
      <w:proofErr w:type="spellEnd"/>
      <w:r>
        <w:t xml:space="preserve"> </w:t>
      </w:r>
      <w:proofErr w:type="spellStart"/>
      <w:r>
        <w:t>urm</w:t>
      </w:r>
      <w:proofErr w:type="spellEnd"/>
      <w:r>
        <w:rPr>
          <w:lang w:val="ro-RO"/>
        </w:rPr>
        <w:t>ătoarele clase</w:t>
      </w:r>
      <w:r>
        <w:t xml:space="preserve">: </w:t>
      </w:r>
    </w:p>
    <w:p w14:paraId="5921ACE1" w14:textId="19DFA873" w:rsidR="00E70F32" w:rsidRDefault="00E70F32" w:rsidP="00E70F32">
      <w:pPr>
        <w:spacing w:after="0" w:line="288" w:lineRule="auto"/>
        <w:ind w:left="709"/>
        <w:jc w:val="both"/>
      </w:pPr>
      <w:r>
        <w:t>1. User –</w:t>
      </w:r>
      <w:r w:rsidR="006424C7">
        <w:t xml:space="preserve"> </w:t>
      </w:r>
      <w:proofErr w:type="spellStart"/>
      <w:r w:rsidR="006424C7">
        <w:t>descrie</w:t>
      </w:r>
      <w:proofErr w:type="spellEnd"/>
      <w:r w:rsidR="006424C7"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de </w:t>
      </w:r>
      <w:proofErr w:type="spellStart"/>
      <w:r>
        <w:t>conturile</w:t>
      </w:r>
      <w:proofErr w:type="spellEnd"/>
      <w:r>
        <w:t xml:space="preserve">,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beneficiarii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1AC052C" w14:textId="5823DCF8" w:rsidR="00E70F32" w:rsidRDefault="00E70F32" w:rsidP="00E70F32">
      <w:pPr>
        <w:spacing w:after="0" w:line="288" w:lineRule="auto"/>
        <w:ind w:firstLine="709"/>
        <w:jc w:val="both"/>
      </w:pPr>
      <w:r>
        <w:t>2. Account –</w:t>
      </w:r>
      <w:r w:rsidR="006424C7">
        <w:t xml:space="preserve"> </w:t>
      </w:r>
      <w:proofErr w:type="spellStart"/>
      <w:r w:rsidR="006424C7">
        <w:t>modeleaz</w:t>
      </w:r>
      <w:proofErr w:type="spellEnd"/>
      <w:r w:rsidR="006424C7">
        <w:rPr>
          <w:lang w:val="ro-RO"/>
        </w:rPr>
        <w:t xml:space="preserve">ă </w:t>
      </w:r>
      <w:proofErr w:type="spellStart"/>
      <w:r w:rsidR="006424C7">
        <w:t>unul</w:t>
      </w:r>
      <w:proofErr w:type="spellEnd"/>
      <w:r w:rsidR="006424C7">
        <w:t xml:space="preserve"> din </w:t>
      </w:r>
      <w:proofErr w:type="spellStart"/>
      <w:r>
        <w:t>cont</w:t>
      </w:r>
      <w:r w:rsidR="006424C7">
        <w:t>urile</w:t>
      </w:r>
      <w:proofErr w:type="spellEnd"/>
      <w:r>
        <w:t xml:space="preserve"> </w:t>
      </w:r>
      <w:proofErr w:type="spellStart"/>
      <w:r>
        <w:t>bancar</w:t>
      </w:r>
      <w:r w:rsidR="006424C7">
        <w:t>e</w:t>
      </w:r>
      <w:proofErr w:type="spellEnd"/>
      <w:r>
        <w:t xml:space="preserve"> al</w:t>
      </w:r>
      <w:r w:rsidR="006424C7">
        <w:t>e</w:t>
      </w:r>
      <w:r>
        <w:t xml:space="preserve"> </w:t>
      </w:r>
      <w:proofErr w:type="spellStart"/>
      <w:r>
        <w:t>utilizatorului</w:t>
      </w:r>
      <w:proofErr w:type="spellEnd"/>
      <w:r>
        <w:t xml:space="preserve">.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ca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transferuri</w:t>
      </w:r>
      <w:proofErr w:type="spellEnd"/>
      <w:r>
        <w:t xml:space="preserve">, </w:t>
      </w:r>
      <w:proofErr w:type="spellStart"/>
      <w:r>
        <w:t>plăți</w:t>
      </w:r>
      <w:proofErr w:type="spellEnd"/>
      <w:r>
        <w:t xml:space="preserve"> de </w:t>
      </w:r>
      <w:proofErr w:type="spellStart"/>
      <w:r>
        <w:t>facturi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tranzacții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68ECAD92" w14:textId="14D67E79" w:rsidR="00E70F32" w:rsidRDefault="00E70F32" w:rsidP="00E70F32">
      <w:pPr>
        <w:spacing w:after="0" w:line="288" w:lineRule="auto"/>
        <w:ind w:firstLine="709"/>
        <w:jc w:val="both"/>
      </w:pPr>
      <w:r>
        <w:t>3. Card –</w:t>
      </w:r>
      <w:r w:rsidR="006424C7">
        <w:t xml:space="preserve"> </w:t>
      </w:r>
      <w:proofErr w:type="spellStart"/>
      <w:r w:rsidR="006424C7">
        <w:t>definește</w:t>
      </w:r>
      <w:proofErr w:type="spellEnd"/>
      <w:r w:rsidR="006424C7">
        <w:t xml:space="preserve"> </w:t>
      </w:r>
      <w:proofErr w:type="spellStart"/>
      <w:r w:rsidR="006424C7">
        <w:t>unul</w:t>
      </w:r>
      <w:proofErr w:type="spellEnd"/>
      <w:r w:rsidR="006424C7">
        <w:t xml:space="preserve"> din </w:t>
      </w:r>
      <w:proofErr w:type="spellStart"/>
      <w:r>
        <w:t>cardu</w:t>
      </w:r>
      <w:r w:rsidR="006424C7">
        <w:t>rile</w:t>
      </w:r>
      <w:proofErr w:type="spellEnd"/>
      <w:r>
        <w:t xml:space="preserve"> </w:t>
      </w:r>
      <w:proofErr w:type="spellStart"/>
      <w:r>
        <w:t>asociat</w:t>
      </w:r>
      <w:r w:rsidR="006424C7">
        <w:t>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sesiunile</w:t>
      </w:r>
      <w:proofErr w:type="spellEnd"/>
      <w:r>
        <w:t xml:space="preserve"> de </w:t>
      </w:r>
      <w:proofErr w:type="spellStart"/>
      <w:r>
        <w:t>autorizare</w:t>
      </w:r>
      <w:proofErr w:type="spellEnd"/>
      <w:r>
        <w:t>.</w:t>
      </w:r>
    </w:p>
    <w:p w14:paraId="2D81DEFF" w14:textId="3CC96592" w:rsidR="00E70F32" w:rsidRDefault="00E70F32" w:rsidP="00E70F32">
      <w:pPr>
        <w:spacing w:after="0" w:line="288" w:lineRule="auto"/>
        <w:ind w:firstLine="709"/>
        <w:jc w:val="both"/>
      </w:pPr>
      <w:r>
        <w:t>4. Beneficiary –</w:t>
      </w:r>
      <w:r w:rsidR="006424C7">
        <w:t xml:space="preserve"> </w:t>
      </w:r>
      <w:proofErr w:type="spellStart"/>
      <w:r w:rsidR="006424C7">
        <w:t>păstrează</w:t>
      </w:r>
      <w:proofErr w:type="spellEnd"/>
      <w:r w:rsidR="006424C7">
        <w:t xml:space="preserve"> </w:t>
      </w:r>
      <w:proofErr w:type="spellStart"/>
      <w:r w:rsidR="006424C7">
        <w:t>informații</w:t>
      </w:r>
      <w:proofErr w:type="spellEnd"/>
      <w:r w:rsidR="006424C7">
        <w:t xml:space="preserve"> </w:t>
      </w:r>
      <w:proofErr w:type="spellStart"/>
      <w:r w:rsidR="006424C7">
        <w:t>despre</w:t>
      </w:r>
      <w:proofErr w:type="spellEnd"/>
      <w:r w:rsidR="006424C7">
        <w:t xml:space="preserve"> un </w:t>
      </w:r>
      <w:proofErr w:type="spellStart"/>
      <w:r>
        <w:t>beneficiar</w:t>
      </w:r>
      <w:proofErr w:type="spellEnd"/>
      <w:r>
        <w:t xml:space="preserve"> </w:t>
      </w:r>
      <w:proofErr w:type="spellStart"/>
      <w:r>
        <w:t>salvat</w:t>
      </w:r>
      <w:proofErr w:type="spellEnd"/>
      <w:r>
        <w:t xml:space="preserve"> de </w:t>
      </w:r>
      <w:r w:rsidR="006424C7">
        <w:t>client</w:t>
      </w:r>
      <w:r>
        <w:t xml:space="preserve">.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transferurile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anterior. </w:t>
      </w:r>
    </w:p>
    <w:p w14:paraId="028CBBAE" w14:textId="77777777" w:rsidR="00E70F32" w:rsidRDefault="00E70F32" w:rsidP="00E70F32">
      <w:pPr>
        <w:spacing w:after="0" w:line="288" w:lineRule="auto"/>
        <w:ind w:firstLine="709"/>
        <w:jc w:val="both"/>
      </w:pPr>
    </w:p>
    <w:p w14:paraId="5958E67D" w14:textId="1BD92F64" w:rsidR="00E70F32" w:rsidRDefault="00E70F32" w:rsidP="00E70F32">
      <w:pPr>
        <w:spacing w:after="0" w:line="288" w:lineRule="auto"/>
        <w:ind w:firstLine="709"/>
        <w:jc w:val="both"/>
      </w:pPr>
      <w:proofErr w:type="spellStart"/>
      <w:r>
        <w:t>Clasele</w:t>
      </w:r>
      <w:proofErr w:type="spellEnd"/>
      <w:r>
        <w:t xml:space="preserve"> orientate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operațiuni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</w:t>
      </w:r>
      <w:proofErr w:type="spellStart"/>
      <w:r>
        <w:t>tranzacțiile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intră</w:t>
      </w:r>
      <w:proofErr w:type="spellEnd"/>
      <w:r>
        <w:t xml:space="preserve"> </w:t>
      </w:r>
      <w:proofErr w:type="spellStart"/>
      <w:r>
        <w:t>transferurile</w:t>
      </w:r>
      <w:proofErr w:type="spellEnd"/>
      <w:r>
        <w:t xml:space="preserve">, </w:t>
      </w:r>
      <w:proofErr w:type="spellStart"/>
      <w:r>
        <w:t>plățile</w:t>
      </w:r>
      <w:proofErr w:type="spellEnd"/>
      <w:r>
        <w:t xml:space="preserve"> de </w:t>
      </w:r>
      <w:proofErr w:type="spellStart"/>
      <w:r>
        <w:t>facturi</w:t>
      </w:r>
      <w:proofErr w:type="spellEnd"/>
      <w:r>
        <w:t xml:space="preserve">, </w:t>
      </w:r>
      <w:proofErr w:type="spellStart"/>
      <w:r>
        <w:t>plățile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, </w:t>
      </w:r>
      <w:proofErr w:type="spellStart"/>
      <w:r>
        <w:t>furnizorii</w:t>
      </w:r>
      <w:proofErr w:type="spellEnd"/>
      <w:r>
        <w:t xml:space="preserve">, </w:t>
      </w:r>
      <w:proofErr w:type="spellStart"/>
      <w:r>
        <w:t>comercianții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. </w:t>
      </w:r>
      <w:r>
        <w:rPr>
          <w:lang w:val="ro-RO"/>
        </w:rPr>
        <w:t>În cadrul sistemului se observă următoarele clase de acest tip</w:t>
      </w:r>
      <w:r>
        <w:t xml:space="preserve">:  </w:t>
      </w:r>
    </w:p>
    <w:p w14:paraId="56562B8B" w14:textId="77777777" w:rsidR="00E70F32" w:rsidRDefault="00E70F32" w:rsidP="00E70F32">
      <w:pPr>
        <w:spacing w:after="0" w:line="288" w:lineRule="auto"/>
        <w:ind w:firstLine="709"/>
        <w:jc w:val="both"/>
      </w:pPr>
    </w:p>
    <w:p w14:paraId="0A5EC7DF" w14:textId="0F580A58" w:rsidR="00E70F32" w:rsidRDefault="00E70F32" w:rsidP="00E70F32">
      <w:pPr>
        <w:spacing w:after="0" w:line="288" w:lineRule="auto"/>
        <w:ind w:firstLine="709"/>
        <w:jc w:val="both"/>
      </w:pPr>
      <w:r>
        <w:lastRenderedPageBreak/>
        <w:t xml:space="preserve">1. Transaction – </w:t>
      </w:r>
      <w:proofErr w:type="spellStart"/>
      <w:r w:rsidR="006424C7">
        <w:t>constituie</w:t>
      </w:r>
      <w:proofErr w:type="spellEnd"/>
      <w:r w:rsidR="006424C7">
        <w:t xml:space="preserve"> </w:t>
      </w:r>
      <w:proofErr w:type="spellStart"/>
      <w:r>
        <w:t>clas</w:t>
      </w:r>
      <w:r w:rsidR="006424C7">
        <w:t>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operațiunile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ca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concrete de </w:t>
      </w:r>
      <w:proofErr w:type="spellStart"/>
      <w:r>
        <w:t>tranzacții</w:t>
      </w:r>
      <w:proofErr w:type="spellEnd"/>
      <w:r>
        <w:t>.</w:t>
      </w:r>
    </w:p>
    <w:p w14:paraId="69B53190" w14:textId="3B42C893" w:rsidR="00E70F32" w:rsidRDefault="00E70F32" w:rsidP="00E70F32">
      <w:pPr>
        <w:spacing w:after="0" w:line="288" w:lineRule="auto"/>
        <w:ind w:firstLine="709"/>
        <w:jc w:val="both"/>
      </w:pPr>
      <w:r>
        <w:t xml:space="preserve">2. Transfer </w:t>
      </w:r>
      <w:proofErr w:type="gramStart"/>
      <w:r>
        <w:t>–</w:t>
      </w:r>
      <w:r w:rsidR="006424C7">
        <w:t xml:space="preserve"> </w:t>
      </w:r>
      <w:r>
        <w:t xml:space="preserve"> </w:t>
      </w:r>
      <w:proofErr w:type="spellStart"/>
      <w:r w:rsidR="006424C7">
        <w:t>descrie</w:t>
      </w:r>
      <w:proofErr w:type="spellEnd"/>
      <w:proofErr w:type="gramEnd"/>
      <w:r w:rsidR="006424C7">
        <w:t xml:space="preserve"> </w:t>
      </w:r>
      <w:proofErr w:type="spellStart"/>
      <w:r w:rsidR="006424C7">
        <w:t>mutarea</w:t>
      </w:r>
      <w:proofErr w:type="spellEnd"/>
      <w:r w:rsidR="006424C7">
        <w:t xml:space="preserve"> </w:t>
      </w:r>
      <w:proofErr w:type="spellStart"/>
      <w:r w:rsidR="006424C7">
        <w:t>banilor</w:t>
      </w:r>
      <w:proofErr w:type="spellEnd"/>
      <w:r w:rsidR="006424C7"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un </w:t>
      </w:r>
      <w:proofErr w:type="spellStart"/>
      <w:r>
        <w:t>beneficiar</w:t>
      </w:r>
      <w:proofErr w:type="spellEnd"/>
    </w:p>
    <w:p w14:paraId="6994F397" w14:textId="28072D4A" w:rsidR="00E70F32" w:rsidRDefault="00E70F32" w:rsidP="00E70F32">
      <w:pPr>
        <w:spacing w:after="0" w:line="288" w:lineRule="auto"/>
        <w:ind w:firstLine="709"/>
        <w:jc w:val="both"/>
      </w:pPr>
      <w:r>
        <w:t xml:space="preserve">3. </w:t>
      </w:r>
      <w:proofErr w:type="spellStart"/>
      <w:r>
        <w:t>BillPayment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modelează</w:t>
      </w:r>
      <w:proofErr w:type="spellEnd"/>
      <w:r w:rsidR="006424C7">
        <w:t xml:space="preserve"> </w:t>
      </w:r>
      <w:proofErr w:type="spellStart"/>
      <w:r>
        <w:t>plata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facturi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furnizor</w:t>
      </w:r>
      <w:proofErr w:type="spellEnd"/>
      <w:r>
        <w:t>.</w:t>
      </w:r>
    </w:p>
    <w:p w14:paraId="6B8B15C2" w14:textId="6503D25B" w:rsidR="00E70F32" w:rsidRDefault="00E70F32" w:rsidP="00E70F32">
      <w:pPr>
        <w:spacing w:after="0" w:line="288" w:lineRule="auto"/>
        <w:ind w:firstLine="709"/>
        <w:jc w:val="both"/>
      </w:pPr>
      <w:r>
        <w:t>4. Biller –</w:t>
      </w:r>
      <w:r w:rsidR="006424C7">
        <w:t xml:space="preserve"> </w:t>
      </w:r>
      <w:proofErr w:type="spellStart"/>
      <w:r w:rsidR="006424C7">
        <w:t>definește</w:t>
      </w:r>
      <w:proofErr w:type="spellEnd"/>
      <w:r w:rsidR="006424C7">
        <w:t xml:space="preserve"> </w:t>
      </w:r>
      <w:proofErr w:type="spellStart"/>
      <w:r>
        <w:t>furnizorul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care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plăti</w:t>
      </w:r>
      <w:proofErr w:type="spellEnd"/>
      <w:r>
        <w:t xml:space="preserve"> o </w:t>
      </w:r>
      <w:proofErr w:type="spellStart"/>
      <w:r>
        <w:t>factură</w:t>
      </w:r>
      <w:proofErr w:type="spellEnd"/>
      <w:r>
        <w:t>.</w:t>
      </w:r>
    </w:p>
    <w:p w14:paraId="7D2FA13D" w14:textId="551A7C9C" w:rsidR="00E70F32" w:rsidRDefault="00E70F32" w:rsidP="00E70F32">
      <w:pPr>
        <w:spacing w:after="0" w:line="288" w:lineRule="auto"/>
        <w:ind w:firstLine="709"/>
        <w:jc w:val="both"/>
      </w:pPr>
      <w:r>
        <w:t xml:space="preserve">5. </w:t>
      </w:r>
      <w:proofErr w:type="spellStart"/>
      <w:r>
        <w:t>CardTransaction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surprinde</w:t>
      </w:r>
      <w:proofErr w:type="spellEnd"/>
      <w:r w:rsidR="006424C7">
        <w:t xml:space="preserve"> </w:t>
      </w:r>
      <w:proofErr w:type="spellStart"/>
      <w:r>
        <w:t>tranzacția</w:t>
      </w:r>
      <w:proofErr w:type="spellEnd"/>
      <w:r>
        <w:t xml:space="preserve"> </w:t>
      </w:r>
      <w:proofErr w:type="spellStart"/>
      <w:r>
        <w:t>rezultată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4B760480" w14:textId="5579695C" w:rsidR="00E70F32" w:rsidRDefault="00E70F32" w:rsidP="00E70F32">
      <w:pPr>
        <w:spacing w:after="0" w:line="288" w:lineRule="auto"/>
        <w:ind w:firstLine="709"/>
        <w:jc w:val="both"/>
      </w:pPr>
      <w:r>
        <w:t xml:space="preserve">6. </w:t>
      </w:r>
      <w:proofErr w:type="spellStart"/>
      <w:r>
        <w:t>CardPaymentSession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descrie</w:t>
      </w:r>
      <w:proofErr w:type="spellEnd"/>
      <w:r w:rsidR="006424C7">
        <w:t xml:space="preserve"> </w:t>
      </w:r>
      <w:proofErr w:type="spellStart"/>
      <w:r>
        <w:t>sesiunea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,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 online.</w:t>
      </w:r>
    </w:p>
    <w:p w14:paraId="128A12CA" w14:textId="3D4D1876" w:rsidR="00E70F32" w:rsidRDefault="00E70F32" w:rsidP="00E70F32">
      <w:pPr>
        <w:spacing w:after="0" w:line="288" w:lineRule="auto"/>
        <w:ind w:firstLine="709"/>
        <w:jc w:val="both"/>
      </w:pPr>
      <w:r>
        <w:t>7. Merchant –</w:t>
      </w:r>
      <w:r w:rsidR="006424C7">
        <w:t xml:space="preserve"> </w:t>
      </w:r>
      <w:proofErr w:type="spellStart"/>
      <w:r w:rsidR="006424C7">
        <w:t>identifică</w:t>
      </w:r>
      <w:proofErr w:type="spellEnd"/>
      <w:r w:rsidR="006424C7">
        <w:t xml:space="preserve"> </w:t>
      </w:r>
      <w:proofErr w:type="spellStart"/>
      <w:r>
        <w:t>comerciantul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42588CAC" w14:textId="31BD79A3" w:rsidR="00E70F32" w:rsidRDefault="00E70F32" w:rsidP="00E70F32">
      <w:pPr>
        <w:spacing w:line="288" w:lineRule="auto"/>
        <w:ind w:firstLine="709"/>
        <w:jc w:val="both"/>
      </w:pPr>
      <w:r>
        <w:t>8. Category –</w:t>
      </w:r>
      <w:r w:rsidR="006424C7">
        <w:t xml:space="preserve"> </w:t>
      </w:r>
      <w:proofErr w:type="spellStart"/>
      <w:r w:rsidR="006424C7">
        <w:t>reprezintă</w:t>
      </w:r>
      <w:proofErr w:type="spellEnd"/>
      <w:r w:rsidR="006424C7"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furnizorilor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comercianților</w:t>
      </w:r>
      <w:proofErr w:type="spellEnd"/>
      <w:r>
        <w:t>.</w:t>
      </w:r>
    </w:p>
    <w:p w14:paraId="6DFC88C6" w14:textId="77777777" w:rsidR="00E70F32" w:rsidRDefault="00E70F32" w:rsidP="00E70F32">
      <w:pPr>
        <w:pStyle w:val="Heading3"/>
        <w:rPr>
          <w:rFonts w:ascii="Times New Roman" w:hAnsi="Times New Roman" w:cs="Times New Roman"/>
        </w:rPr>
      </w:pPr>
    </w:p>
    <w:p w14:paraId="15544A8F" w14:textId="77777777" w:rsidR="006424C7" w:rsidRDefault="009A0992" w:rsidP="006424C7">
      <w:pPr>
        <w:pStyle w:val="Heading3"/>
        <w:ind w:left="709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874781" wp14:editId="185A230D">
            <wp:extent cx="5257800" cy="5153025"/>
            <wp:effectExtent l="0" t="0" r="0" b="9525"/>
            <wp:docPr id="309223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0E23" w14:textId="4F9B7336" w:rsidR="006424C7" w:rsidRDefault="006424C7" w:rsidP="006424C7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2.7 </w:t>
      </w: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clase</w:t>
      </w:r>
      <w:proofErr w:type="spellEnd"/>
    </w:p>
    <w:p w14:paraId="2E42E532" w14:textId="77777777" w:rsidR="006424C7" w:rsidRDefault="006424C7" w:rsidP="006424C7"/>
    <w:p w14:paraId="05F849F9" w14:textId="77777777" w:rsidR="006424C7" w:rsidRDefault="006424C7" w:rsidP="006424C7"/>
    <w:p w14:paraId="6D9DD484" w14:textId="3AC828B5" w:rsidR="00075D67" w:rsidRDefault="00075D67" w:rsidP="00075D67">
      <w:pPr>
        <w:pStyle w:val="Heading3"/>
        <w:ind w:left="709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lastRenderedPageBreak/>
        <w:t>2.2.</w:t>
      </w:r>
      <w:proofErr w:type="gramStart"/>
      <w:r>
        <w:rPr>
          <w:rFonts w:ascii="Times New Roman" w:hAnsi="Times New Roman" w:cs="Times New Roman"/>
        </w:rPr>
        <w:t>4</w:t>
      </w:r>
      <w:r w:rsidRPr="009A78D4">
        <w:rPr>
          <w:rFonts w:ascii="Times New Roman" w:hAnsi="Times New Roman" w:cs="Times New Roman"/>
        </w:rPr>
        <w:t>.Diagra</w:t>
      </w:r>
      <w:r>
        <w:rPr>
          <w:rFonts w:ascii="Times New Roman" w:hAnsi="Times New Roman" w:cs="Times New Roman"/>
        </w:rPr>
        <w:t>mele</w:t>
      </w:r>
      <w:proofErr w:type="gramEnd"/>
      <w:r>
        <w:rPr>
          <w:rFonts w:ascii="Times New Roman" w:hAnsi="Times New Roman" w:cs="Times New Roman"/>
        </w:rPr>
        <w:t xml:space="preserve"> de stare  </w:t>
      </w:r>
    </w:p>
    <w:p w14:paraId="2E371FE8" w14:textId="77777777" w:rsidR="00075D67" w:rsidRPr="00075D67" w:rsidRDefault="00075D67" w:rsidP="00075D67"/>
    <w:p w14:paraId="160C8D01" w14:textId="07E51DF5" w:rsidR="00075D67" w:rsidRDefault="00075D67" w:rsidP="00075D67">
      <w:pPr>
        <w:spacing w:line="288" w:lineRule="auto"/>
        <w:ind w:firstLine="709"/>
        <w:jc w:val="both"/>
      </w:pPr>
      <w:proofErr w:type="spellStart"/>
      <w:r w:rsidRPr="00075D67">
        <w:t>Diagramele</w:t>
      </w:r>
      <w:proofErr w:type="spellEnd"/>
      <w:r w:rsidRPr="00075D67">
        <w:t xml:space="preserve"> de stare </w:t>
      </w:r>
      <w:proofErr w:type="spellStart"/>
      <w:r w:rsidRPr="00075D67">
        <w:t>urmăresc</w:t>
      </w:r>
      <w:proofErr w:type="spellEnd"/>
      <w:r w:rsidRPr="00075D67">
        <w:t xml:space="preserve"> </w:t>
      </w:r>
      <w:proofErr w:type="spellStart"/>
      <w:r w:rsidRPr="00075D67">
        <w:t>evidențierea</w:t>
      </w:r>
      <w:proofErr w:type="spellEnd"/>
      <w:r w:rsidRPr="00075D67">
        <w:t xml:space="preserve"> </w:t>
      </w:r>
      <w:proofErr w:type="spellStart"/>
      <w:r w:rsidRPr="00075D67">
        <w:t>stărilor</w:t>
      </w:r>
      <w:proofErr w:type="spellEnd"/>
      <w:r w:rsidRPr="00075D67">
        <w:t xml:space="preserve"> </w:t>
      </w:r>
      <w:proofErr w:type="spellStart"/>
      <w:r w:rsidRPr="00075D67">
        <w:t>prin</w:t>
      </w:r>
      <w:proofErr w:type="spellEnd"/>
      <w:r w:rsidRPr="00075D67">
        <w:t xml:space="preserve"> care </w:t>
      </w:r>
      <w:proofErr w:type="spellStart"/>
      <w:r w:rsidRPr="00075D67">
        <w:t>trece</w:t>
      </w:r>
      <w:proofErr w:type="spellEnd"/>
      <w:r w:rsidRPr="00075D67">
        <w:t xml:space="preserve"> un </w:t>
      </w:r>
      <w:proofErr w:type="spellStart"/>
      <w:r w:rsidRPr="00075D67">
        <w:t>obiect</w:t>
      </w:r>
      <w:proofErr w:type="spellEnd"/>
      <w:r w:rsidRPr="00075D67">
        <w:t xml:space="preserve"> pe </w:t>
      </w:r>
      <w:proofErr w:type="spellStart"/>
      <w:r w:rsidRPr="00075D67">
        <w:t>parcursul</w:t>
      </w:r>
      <w:proofErr w:type="spellEnd"/>
      <w:r w:rsidRPr="00075D67">
        <w:t xml:space="preserve"> </w:t>
      </w:r>
      <w:proofErr w:type="spellStart"/>
      <w:r w:rsidRPr="00075D67">
        <w:t>ciclului</w:t>
      </w:r>
      <w:proofErr w:type="spellEnd"/>
      <w:r w:rsidRPr="00075D67">
        <w:t xml:space="preserve"> </w:t>
      </w:r>
      <w:proofErr w:type="spellStart"/>
      <w:r w:rsidRPr="00075D67">
        <w:t>său</w:t>
      </w:r>
      <w:proofErr w:type="spellEnd"/>
      <w:r w:rsidRPr="00075D67">
        <w:t xml:space="preserve"> de </w:t>
      </w:r>
      <w:proofErr w:type="spellStart"/>
      <w:r w:rsidRPr="00075D67">
        <w:t>viață</w:t>
      </w:r>
      <w:proofErr w:type="spellEnd"/>
      <w:r w:rsidRPr="00075D67">
        <w:t xml:space="preserve">, precum </w:t>
      </w:r>
      <w:proofErr w:type="spellStart"/>
      <w:r w:rsidRPr="00075D67">
        <w:t>și</w:t>
      </w:r>
      <w:proofErr w:type="spellEnd"/>
      <w:r w:rsidRPr="00075D67">
        <w:t xml:space="preserve"> </w:t>
      </w:r>
      <w:proofErr w:type="spellStart"/>
      <w:r w:rsidRPr="00075D67">
        <w:t>evenimentele</w:t>
      </w:r>
      <w:proofErr w:type="spellEnd"/>
      <w:r w:rsidRPr="00075D67">
        <w:t xml:space="preserve"> care </w:t>
      </w:r>
      <w:proofErr w:type="spellStart"/>
      <w:r w:rsidRPr="00075D67">
        <w:t>determină</w:t>
      </w:r>
      <w:proofErr w:type="spellEnd"/>
      <w:r w:rsidRPr="00075D67">
        <w:t xml:space="preserve"> </w:t>
      </w:r>
      <w:proofErr w:type="spellStart"/>
      <w:r w:rsidRPr="00075D67">
        <w:t>trecerea</w:t>
      </w:r>
      <w:proofErr w:type="spellEnd"/>
      <w:r w:rsidRPr="00075D67">
        <w:t xml:space="preserve"> </w:t>
      </w:r>
      <w:proofErr w:type="spellStart"/>
      <w:r w:rsidRPr="00075D67">
        <w:t>dintr</w:t>
      </w:r>
      <w:proofErr w:type="spellEnd"/>
      <w:r w:rsidRPr="00075D67">
        <w:t xml:space="preserve">-o stare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alta.</w:t>
      </w:r>
      <w:proofErr w:type="spellEnd"/>
      <w:r w:rsidRPr="00075D67">
        <w:t xml:space="preserve">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cadrul</w:t>
      </w:r>
      <w:proofErr w:type="spellEnd"/>
      <w:r w:rsidRPr="00075D67">
        <w:t xml:space="preserve"> </w:t>
      </w:r>
      <w:proofErr w:type="spellStart"/>
      <w:r w:rsidRPr="00075D67">
        <w:t>aplicației</w:t>
      </w:r>
      <w:proofErr w:type="spellEnd"/>
      <w:r w:rsidRPr="00075D67">
        <w:t xml:space="preserve"> </w:t>
      </w:r>
      <w:proofErr w:type="spellStart"/>
      <w:r w:rsidRPr="00075D67">
        <w:t>SwiftBank</w:t>
      </w:r>
      <w:proofErr w:type="spellEnd"/>
      <w:r w:rsidRPr="00075D67">
        <w:t xml:space="preserve">, </w:t>
      </w:r>
      <w:proofErr w:type="spellStart"/>
      <w:r w:rsidRPr="00075D67">
        <w:t>aceste</w:t>
      </w:r>
      <w:proofErr w:type="spellEnd"/>
      <w:r w:rsidRPr="00075D67">
        <w:t xml:space="preserve"> </w:t>
      </w:r>
      <w:proofErr w:type="spellStart"/>
      <w:r w:rsidRPr="00075D67">
        <w:t>diagrame</w:t>
      </w:r>
      <w:proofErr w:type="spellEnd"/>
      <w:r w:rsidRPr="00075D67">
        <w:t xml:space="preserve"> sunt </w:t>
      </w:r>
      <w:proofErr w:type="spellStart"/>
      <w:r w:rsidRPr="00075D67">
        <w:t>utilizate</w:t>
      </w:r>
      <w:proofErr w:type="spellEnd"/>
      <w:r w:rsidRPr="00075D67">
        <w:t xml:space="preserve"> </w:t>
      </w:r>
      <w:proofErr w:type="spellStart"/>
      <w:r w:rsidRPr="00075D67">
        <w:t>pentru</w:t>
      </w:r>
      <w:proofErr w:type="spellEnd"/>
      <w:r w:rsidRPr="00075D67">
        <w:t xml:space="preserve"> a </w:t>
      </w:r>
      <w:proofErr w:type="spellStart"/>
      <w:r w:rsidRPr="00075D67">
        <w:t>surprinde</w:t>
      </w:r>
      <w:proofErr w:type="spellEnd"/>
      <w:r w:rsidRPr="00075D67">
        <w:t xml:space="preserve"> </w:t>
      </w:r>
      <w:proofErr w:type="spellStart"/>
      <w:r w:rsidRPr="00075D67">
        <w:t>comportamentul</w:t>
      </w:r>
      <w:proofErr w:type="spellEnd"/>
      <w:r w:rsidRPr="00075D67">
        <w:t xml:space="preserve"> </w:t>
      </w:r>
      <w:proofErr w:type="spellStart"/>
      <w:r w:rsidRPr="00075D67">
        <w:t>dinamic</w:t>
      </w:r>
      <w:proofErr w:type="spellEnd"/>
      <w:r w:rsidRPr="00075D67">
        <w:t xml:space="preserve"> al </w:t>
      </w:r>
      <w:proofErr w:type="spellStart"/>
      <w:r w:rsidRPr="00075D67">
        <w:t>unor</w:t>
      </w:r>
      <w:proofErr w:type="spellEnd"/>
      <w:r w:rsidRPr="00075D67">
        <w:t xml:space="preserve"> </w:t>
      </w:r>
      <w:proofErr w:type="spellStart"/>
      <w:r w:rsidRPr="00075D67">
        <w:t>obiecte</w:t>
      </w:r>
      <w:proofErr w:type="spellEnd"/>
      <w:r w:rsidRPr="00075D67">
        <w:t xml:space="preserve"> </w:t>
      </w:r>
      <w:proofErr w:type="spellStart"/>
      <w:r w:rsidRPr="00075D67">
        <w:t>relevante</w:t>
      </w:r>
      <w:proofErr w:type="spellEnd"/>
      <w:r w:rsidRPr="00075D67">
        <w:t xml:space="preserve">, ale </w:t>
      </w:r>
      <w:proofErr w:type="spellStart"/>
      <w:r w:rsidRPr="00075D67">
        <w:t>căror</w:t>
      </w:r>
      <w:proofErr w:type="spellEnd"/>
      <w:r w:rsidRPr="00075D67">
        <w:t xml:space="preserve"> </w:t>
      </w:r>
      <w:proofErr w:type="spellStart"/>
      <w:r w:rsidRPr="00075D67">
        <w:t>stări</w:t>
      </w:r>
      <w:proofErr w:type="spellEnd"/>
      <w:r w:rsidRPr="00075D67">
        <w:t xml:space="preserve"> se </w:t>
      </w:r>
      <w:proofErr w:type="spellStart"/>
      <w:r w:rsidRPr="00075D67">
        <w:t>modifică</w:t>
      </w:r>
      <w:proofErr w:type="spellEnd"/>
      <w:r w:rsidRPr="00075D67">
        <w:t xml:space="preserve">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funcție</w:t>
      </w:r>
      <w:proofErr w:type="spellEnd"/>
      <w:r w:rsidRPr="00075D67">
        <w:t xml:space="preserve"> de </w:t>
      </w:r>
      <w:proofErr w:type="spellStart"/>
      <w:r w:rsidRPr="00075D67">
        <w:t>acțiunile</w:t>
      </w:r>
      <w:proofErr w:type="spellEnd"/>
      <w:r w:rsidRPr="00075D67">
        <w:t xml:space="preserve"> </w:t>
      </w:r>
      <w:proofErr w:type="spellStart"/>
      <w:r w:rsidRPr="00075D67">
        <w:t>utilizatorului</w:t>
      </w:r>
      <w:proofErr w:type="spellEnd"/>
      <w:r w:rsidRPr="00075D67">
        <w:t xml:space="preserve"> </w:t>
      </w:r>
      <w:proofErr w:type="spellStart"/>
      <w:r w:rsidRPr="00075D67">
        <w:t>sau</w:t>
      </w:r>
      <w:proofErr w:type="spellEnd"/>
      <w:r w:rsidRPr="00075D67">
        <w:t xml:space="preserve"> de </w:t>
      </w:r>
      <w:proofErr w:type="spellStart"/>
      <w:r w:rsidRPr="00075D67">
        <w:t>rezultatul</w:t>
      </w:r>
      <w:proofErr w:type="spellEnd"/>
      <w:r w:rsidRPr="00075D67">
        <w:t xml:space="preserve"> </w:t>
      </w:r>
      <w:proofErr w:type="spellStart"/>
      <w:r w:rsidRPr="00075D67">
        <w:t>procesării</w:t>
      </w:r>
      <w:proofErr w:type="spellEnd"/>
      <w:r w:rsidRPr="00075D67">
        <w:t xml:space="preserve"> </w:t>
      </w:r>
      <w:proofErr w:type="spellStart"/>
      <w:r w:rsidRPr="00075D67">
        <w:t>realizate</w:t>
      </w:r>
      <w:proofErr w:type="spellEnd"/>
      <w:r w:rsidRPr="00075D67">
        <w:t xml:space="preserve"> de </w:t>
      </w:r>
      <w:proofErr w:type="spellStart"/>
      <w:r w:rsidRPr="00075D67">
        <w:t>sistem</w:t>
      </w:r>
      <w:proofErr w:type="spellEnd"/>
      <w:r w:rsidRPr="00075D67">
        <w:t>.</w:t>
      </w:r>
    </w:p>
    <w:p w14:paraId="1D5DBB27" w14:textId="77777777" w:rsidR="00075D67" w:rsidRDefault="00075D67" w:rsidP="006424C7"/>
    <w:p w14:paraId="78D1961C" w14:textId="6DB3506E" w:rsidR="00075D67" w:rsidRPr="00075D67" w:rsidRDefault="00075D67" w:rsidP="006424C7">
      <w:pPr>
        <w:rPr>
          <w:b/>
          <w:bCs/>
        </w:rPr>
      </w:pPr>
      <w:proofErr w:type="spellStart"/>
      <w:r w:rsidRPr="00075D67">
        <w:rPr>
          <w:b/>
          <w:bCs/>
        </w:rPr>
        <w:t>Diagrama</w:t>
      </w:r>
      <w:proofErr w:type="spellEnd"/>
      <w:r w:rsidRPr="00075D67">
        <w:rPr>
          <w:b/>
          <w:bCs/>
        </w:rPr>
        <w:t xml:space="preserve"> de stare </w:t>
      </w:r>
      <w:proofErr w:type="spellStart"/>
      <w:r w:rsidRPr="00075D67">
        <w:rPr>
          <w:b/>
          <w:bCs/>
        </w:rPr>
        <w:t>pentru</w:t>
      </w:r>
      <w:proofErr w:type="spellEnd"/>
      <w:r w:rsidRPr="00075D67">
        <w:rPr>
          <w:b/>
          <w:bCs/>
        </w:rPr>
        <w:t xml:space="preserve"> un card </w:t>
      </w:r>
      <w:proofErr w:type="spellStart"/>
      <w:r w:rsidRPr="00075D67">
        <w:rPr>
          <w:b/>
          <w:bCs/>
        </w:rPr>
        <w:t>bancar</w:t>
      </w:r>
      <w:proofErr w:type="spellEnd"/>
    </w:p>
    <w:p w14:paraId="186D04EF" w14:textId="5E9BE29B" w:rsidR="00075D67" w:rsidRDefault="00075D67" w:rsidP="00075D67">
      <w:pPr>
        <w:keepNext/>
      </w:pPr>
      <w:r w:rsidRPr="00075D67">
        <w:rPr>
          <w:noProof/>
        </w:rPr>
        <w:drawing>
          <wp:inline distT="0" distB="0" distL="0" distR="0" wp14:anchorId="1D514083" wp14:editId="7D8F6721">
            <wp:extent cx="5039833" cy="4486275"/>
            <wp:effectExtent l="0" t="0" r="8890" b="0"/>
            <wp:docPr id="3751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00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7116" cy="44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5C57" w14:textId="1034EB15" w:rsidR="006424C7" w:rsidRPr="00075D67" w:rsidRDefault="00075D67" w:rsidP="00075D67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Figu</w:t>
      </w:r>
      <w:r>
        <w:rPr>
          <w:b w:val="0"/>
          <w:bCs w:val="0"/>
          <w:i/>
          <w:iCs/>
          <w:color w:val="000000" w:themeColor="text1"/>
          <w:sz w:val="24"/>
          <w:szCs w:val="24"/>
        </w:rPr>
        <w:t>ra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2. 8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stare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un card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bancar</w:t>
      </w:r>
      <w:proofErr w:type="spellEnd"/>
    </w:p>
    <w:p w14:paraId="3F0A4957" w14:textId="77777777" w:rsidR="00C94D47" w:rsidRDefault="00C94D47" w:rsidP="006424C7"/>
    <w:p w14:paraId="5BDB71D8" w14:textId="2BF1B015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proofErr w:type="spellStart"/>
      <w:r w:rsidRPr="00AE04C0">
        <w:rPr>
          <w:rFonts w:cs="Times New Roman"/>
        </w:rPr>
        <w:t>Diagrama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prezentată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surprinde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ciclul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viață</w:t>
      </w:r>
      <w:proofErr w:type="spellEnd"/>
      <w:r w:rsidRPr="00AE04C0">
        <w:rPr>
          <w:rFonts w:cs="Times New Roman"/>
        </w:rPr>
        <w:t xml:space="preserve"> al </w:t>
      </w:r>
      <w:proofErr w:type="spellStart"/>
      <w:r w:rsidRPr="00AE04C0">
        <w:rPr>
          <w:rFonts w:cs="Times New Roman"/>
        </w:rPr>
        <w:t>unui</w:t>
      </w:r>
      <w:proofErr w:type="spellEnd"/>
      <w:r w:rsidRPr="00AE04C0">
        <w:rPr>
          <w:rFonts w:cs="Times New Roman"/>
        </w:rPr>
        <w:t xml:space="preserve"> card </w:t>
      </w:r>
      <w:proofErr w:type="spellStart"/>
      <w:r w:rsidRPr="00AE04C0">
        <w:rPr>
          <w:rFonts w:cs="Times New Roman"/>
        </w:rPr>
        <w:t>bancar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cadrul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aplicației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SwiftBank</w:t>
      </w:r>
      <w:proofErr w:type="spellEnd"/>
      <w:r w:rsidRPr="00AE04C0">
        <w:rPr>
          <w:rFonts w:cs="Times New Roman"/>
        </w:rPr>
        <w:t xml:space="preserve">, de la </w:t>
      </w:r>
      <w:proofErr w:type="spellStart"/>
      <w:r w:rsidRPr="00AE04C0">
        <w:rPr>
          <w:rFonts w:cs="Times New Roman"/>
        </w:rPr>
        <w:t>momentul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emiterii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până</w:t>
      </w:r>
      <w:proofErr w:type="spellEnd"/>
      <w:r w:rsidRPr="00AE04C0">
        <w:rPr>
          <w:rFonts w:cs="Times New Roman"/>
        </w:rPr>
        <w:t xml:space="preserve"> la </w:t>
      </w:r>
      <w:proofErr w:type="spellStart"/>
      <w:r w:rsidRPr="00AE04C0">
        <w:rPr>
          <w:rFonts w:cs="Times New Roman"/>
        </w:rPr>
        <w:t>atingerea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unei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stări</w:t>
      </w:r>
      <w:proofErr w:type="spellEnd"/>
      <w:r w:rsidRPr="00AE04C0">
        <w:rPr>
          <w:rFonts w:cs="Times New Roman"/>
        </w:rPr>
        <w:t xml:space="preserve"> finale. </w:t>
      </w:r>
      <w:proofErr w:type="spellStart"/>
      <w:r w:rsidRPr="00AE04C0">
        <w:rPr>
          <w:rFonts w:cs="Times New Roman"/>
        </w:rPr>
        <w:t>Inițial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află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neactivat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urmând</w:t>
      </w:r>
      <w:proofErr w:type="spellEnd"/>
      <w:r w:rsidRPr="00AE04C0">
        <w:rPr>
          <w:rFonts w:cs="Times New Roman"/>
        </w:rPr>
        <w:t xml:space="preserve"> ca, </w:t>
      </w:r>
      <w:proofErr w:type="spellStart"/>
      <w:r w:rsidRPr="00AE04C0">
        <w:rPr>
          <w:rFonts w:cs="Times New Roman"/>
        </w:rPr>
        <w:t>după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activarea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către</w:t>
      </w:r>
      <w:proofErr w:type="spellEnd"/>
      <w:r w:rsidRPr="00AE04C0">
        <w:rPr>
          <w:rFonts w:cs="Times New Roman"/>
        </w:rPr>
        <w:t xml:space="preserve"> client, </w:t>
      </w:r>
      <w:proofErr w:type="spellStart"/>
      <w:r w:rsidRPr="00AE04C0">
        <w:rPr>
          <w:rFonts w:cs="Times New Roman"/>
        </w:rPr>
        <w:t>acesta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activ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care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fi </w:t>
      </w:r>
      <w:proofErr w:type="spellStart"/>
      <w:r w:rsidRPr="00AE04C0">
        <w:rPr>
          <w:rFonts w:cs="Times New Roman"/>
        </w:rPr>
        <w:t>utilizat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pentru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efectuarea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plăților</w:t>
      </w:r>
      <w:proofErr w:type="spellEnd"/>
      <w:r w:rsidRPr="00AE04C0">
        <w:rPr>
          <w:rFonts w:cs="Times New Roman"/>
        </w:rPr>
        <w:t>.</w:t>
      </w:r>
    </w:p>
    <w:p w14:paraId="0CAB5D97" w14:textId="659D19CE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r w:rsidRPr="00AE04C0">
        <w:rPr>
          <w:rFonts w:cs="Times New Roman"/>
        </w:rPr>
        <w:t xml:space="preserve">Din </w:t>
      </w:r>
      <w:proofErr w:type="spell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ajunge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mai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multe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situații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funcție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evenimentele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apărute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Utilizatorul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bloca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temporar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, cu </w:t>
      </w:r>
      <w:proofErr w:type="spellStart"/>
      <w:r w:rsidRPr="00AE04C0">
        <w:rPr>
          <w:rFonts w:cs="Times New Roman"/>
        </w:rPr>
        <w:t>posibilitatea</w:t>
      </w:r>
      <w:proofErr w:type="spellEnd"/>
      <w:r w:rsidRPr="00AE04C0">
        <w:rPr>
          <w:rFonts w:cs="Times New Roman"/>
        </w:rPr>
        <w:t xml:space="preserve"> de a-l </w:t>
      </w:r>
      <w:proofErr w:type="spellStart"/>
      <w:r w:rsidRPr="00AE04C0">
        <w:rPr>
          <w:rFonts w:cs="Times New Roman"/>
        </w:rPr>
        <w:t>debloca</w:t>
      </w:r>
      <w:proofErr w:type="spellEnd"/>
      <w:r w:rsidRPr="00AE04C0">
        <w:rPr>
          <w:rFonts w:cs="Times New Roman"/>
        </w:rPr>
        <w:t xml:space="preserve"> ulterior, </w:t>
      </w:r>
      <w:proofErr w:type="spellStart"/>
      <w:r w:rsidRPr="00AE04C0">
        <w:rPr>
          <w:rFonts w:cs="Times New Roman"/>
        </w:rPr>
        <w:t>iar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lastRenderedPageBreak/>
        <w:t>cazul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care </w:t>
      </w:r>
      <w:proofErr w:type="spellStart"/>
      <w:r w:rsidRPr="00AE04C0">
        <w:rPr>
          <w:rFonts w:cs="Times New Roman"/>
        </w:rPr>
        <w:t>perioada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valabilitate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încheie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trece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>
        <w:rPr>
          <w:rFonts w:cs="Times New Roman"/>
        </w:rPr>
        <w:t xml:space="preserve"> ,,</w:t>
      </w:r>
      <w:proofErr w:type="spellStart"/>
      <w:r>
        <w:rPr>
          <w:rFonts w:cs="Times New Roman"/>
        </w:rPr>
        <w:t>expirat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. De </w:t>
      </w:r>
      <w:proofErr w:type="spellStart"/>
      <w:r w:rsidRPr="00AE04C0">
        <w:rPr>
          <w:rFonts w:cs="Times New Roman"/>
        </w:rPr>
        <w:t>asemenea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sistemul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identifică</w:t>
      </w:r>
      <w:proofErr w:type="spellEnd"/>
      <w:r w:rsidRPr="00AE04C0">
        <w:rPr>
          <w:rFonts w:cs="Times New Roman"/>
        </w:rPr>
        <w:t xml:space="preserve"> o </w:t>
      </w:r>
      <w:proofErr w:type="spellStart"/>
      <w:r w:rsidRPr="00AE04C0">
        <w:rPr>
          <w:rFonts w:cs="Times New Roman"/>
        </w:rPr>
        <w:t>posibilă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fraudă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intră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r>
        <w:rPr>
          <w:rFonts w:cs="Times New Roman"/>
          <w:lang w:val="ro-RO"/>
        </w:rPr>
        <w:t>î</w:t>
      </w:r>
      <w:r w:rsidRPr="00AE04C0">
        <w:rPr>
          <w:rFonts w:cs="Times New Roman"/>
        </w:rPr>
        <w:t>n</w:t>
      </w:r>
      <w:proofErr w:type="gram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verificare</w:t>
      </w:r>
      <w:proofErr w:type="spell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unde</w:t>
      </w:r>
      <w:proofErr w:type="spellEnd"/>
      <w:r w:rsidRPr="00AE04C0">
        <w:rPr>
          <w:rFonts w:cs="Times New Roman"/>
        </w:rPr>
        <w:t xml:space="preserve"> sunt </w:t>
      </w:r>
      <w:proofErr w:type="spellStart"/>
      <w:r w:rsidRPr="00AE04C0">
        <w:rPr>
          <w:rFonts w:cs="Times New Roman"/>
        </w:rPr>
        <w:t>analizate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tranzacțiile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suspecte</w:t>
      </w:r>
      <w:proofErr w:type="spellEnd"/>
      <w:r w:rsidRPr="00AE04C0">
        <w:rPr>
          <w:rFonts w:cs="Times New Roman"/>
        </w:rPr>
        <w:t>.</w:t>
      </w:r>
    </w:p>
    <w:p w14:paraId="25320F79" w14:textId="2BB0A86A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Dup</w:t>
      </w:r>
      <w:r>
        <w:rPr>
          <w:rFonts w:cs="Times New Roman"/>
          <w:lang w:val="ro-RO"/>
        </w:rPr>
        <w:t xml:space="preserve">ă </w:t>
      </w:r>
      <w:proofErr w:type="spellStart"/>
      <w:r>
        <w:rPr>
          <w:rFonts w:cs="Times New Roman"/>
        </w:rPr>
        <w:t>procesul</w:t>
      </w:r>
      <w:proofErr w:type="spellEnd"/>
      <w:r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verific</w:t>
      </w:r>
      <w:r>
        <w:rPr>
          <w:rFonts w:cs="Times New Roman"/>
        </w:rPr>
        <w:t>are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frauda</w:t>
      </w:r>
      <w:proofErr w:type="spellEnd"/>
      <w:r w:rsidRPr="00AE04C0">
        <w:rPr>
          <w:rFonts w:cs="Times New Roman"/>
        </w:rPr>
        <w:t xml:space="preserve"> nu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confirmată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revine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activă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schimb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suspiciunea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confirmată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trecut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blocat</w:t>
      </w:r>
      <w:proofErr w:type="spellEnd"/>
      <w:proofErr w:type="gramEnd"/>
      <w:r w:rsidRPr="00AE04C0">
        <w:rPr>
          <w:rFonts w:cs="Times New Roman"/>
        </w:rPr>
        <w:t xml:space="preserve"> permanent</w:t>
      </w:r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iar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ciclul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său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utilizare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încheie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Astfel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diagrama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evidențiază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atât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stările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obișnuite</w:t>
      </w:r>
      <w:proofErr w:type="spellEnd"/>
      <w:r w:rsidRPr="00AE04C0">
        <w:rPr>
          <w:rFonts w:cs="Times New Roman"/>
        </w:rPr>
        <w:t xml:space="preserve"> ale </w:t>
      </w:r>
      <w:proofErr w:type="spellStart"/>
      <w:r w:rsidRPr="00AE04C0">
        <w:rPr>
          <w:rFonts w:cs="Times New Roman"/>
        </w:rPr>
        <w:t>unui</w:t>
      </w:r>
      <w:proofErr w:type="spellEnd"/>
      <w:r w:rsidRPr="00AE04C0">
        <w:rPr>
          <w:rFonts w:cs="Times New Roman"/>
        </w:rPr>
        <w:t xml:space="preserve"> card, </w:t>
      </w:r>
      <w:proofErr w:type="spellStart"/>
      <w:r w:rsidRPr="00AE04C0">
        <w:rPr>
          <w:rFonts w:cs="Times New Roman"/>
        </w:rPr>
        <w:t>cât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și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situațiile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speciale</w:t>
      </w:r>
      <w:proofErr w:type="spellEnd"/>
      <w:r w:rsidRPr="00AE04C0">
        <w:rPr>
          <w:rFonts w:cs="Times New Roman"/>
        </w:rPr>
        <w:t xml:space="preserve"> care pot </w:t>
      </w:r>
      <w:proofErr w:type="spellStart"/>
      <w:r w:rsidRPr="00AE04C0">
        <w:rPr>
          <w:rFonts w:cs="Times New Roman"/>
        </w:rPr>
        <w:t>apărea</w:t>
      </w:r>
      <w:proofErr w:type="spellEnd"/>
      <w:r w:rsidRPr="00AE04C0">
        <w:rPr>
          <w:rFonts w:cs="Times New Roman"/>
        </w:rPr>
        <w:t xml:space="preserve"> din motive de </w:t>
      </w:r>
      <w:proofErr w:type="spellStart"/>
      <w:r w:rsidRPr="00AE04C0">
        <w:rPr>
          <w:rFonts w:cs="Times New Roman"/>
        </w:rPr>
        <w:t>securitate</w:t>
      </w:r>
      <w:proofErr w:type="spellEnd"/>
      <w:r w:rsidRPr="00AE04C0">
        <w:rPr>
          <w:rFonts w:cs="Times New Roman"/>
        </w:rPr>
        <w:t>.</w:t>
      </w:r>
    </w:p>
    <w:p w14:paraId="243DF1E5" w14:textId="70B088A0" w:rsidR="00C94D47" w:rsidRPr="00AE04C0" w:rsidRDefault="00AE04C0" w:rsidP="00AE04C0">
      <w:pPr>
        <w:spacing w:line="288" w:lineRule="auto"/>
        <w:ind w:firstLine="709"/>
        <w:jc w:val="both"/>
        <w:rPr>
          <w:rFonts w:cs="Times New Roman"/>
          <w:b/>
          <w:bCs/>
          <w:lang w:val="ro-RO"/>
        </w:rPr>
      </w:pPr>
      <w:proofErr w:type="spellStart"/>
      <w:r w:rsidRPr="00AE04C0">
        <w:rPr>
          <w:rFonts w:cs="Times New Roman"/>
          <w:b/>
          <w:bCs/>
        </w:rPr>
        <w:t>Diagrama</w:t>
      </w:r>
      <w:proofErr w:type="spellEnd"/>
      <w:r w:rsidRPr="00AE04C0">
        <w:rPr>
          <w:rFonts w:cs="Times New Roman"/>
          <w:b/>
          <w:bCs/>
        </w:rPr>
        <w:t xml:space="preserve"> de stare </w:t>
      </w:r>
      <w:proofErr w:type="spellStart"/>
      <w:r w:rsidRPr="00AE04C0">
        <w:rPr>
          <w:rFonts w:cs="Times New Roman"/>
          <w:b/>
          <w:bCs/>
        </w:rPr>
        <w:t>pentru</w:t>
      </w:r>
      <w:proofErr w:type="spellEnd"/>
      <w:r w:rsidRPr="00AE04C0">
        <w:rPr>
          <w:rFonts w:cs="Times New Roman"/>
          <w:b/>
          <w:bCs/>
        </w:rPr>
        <w:t xml:space="preserve"> o </w:t>
      </w:r>
      <w:proofErr w:type="spellStart"/>
      <w:r w:rsidRPr="00AE04C0">
        <w:rPr>
          <w:rFonts w:cs="Times New Roman"/>
          <w:b/>
          <w:bCs/>
        </w:rPr>
        <w:t>tranzac</w:t>
      </w:r>
      <w:proofErr w:type="spellEnd"/>
      <w:r w:rsidRPr="00AE04C0">
        <w:rPr>
          <w:rFonts w:cs="Times New Roman"/>
          <w:b/>
          <w:bCs/>
          <w:lang w:val="ro-RO"/>
        </w:rPr>
        <w:t>ție</w:t>
      </w:r>
    </w:p>
    <w:p w14:paraId="09099978" w14:textId="3CA52460" w:rsidR="00AE04C0" w:rsidRDefault="000B1783" w:rsidP="00AE04C0">
      <w:pPr>
        <w:keepNext/>
        <w:ind w:left="709"/>
      </w:pPr>
      <w:r w:rsidRPr="000B1783">
        <w:rPr>
          <w:noProof/>
        </w:rPr>
        <w:drawing>
          <wp:inline distT="0" distB="0" distL="0" distR="0" wp14:anchorId="2671415B" wp14:editId="1D803B66">
            <wp:extent cx="5267768" cy="6326505"/>
            <wp:effectExtent l="0" t="0" r="9525" b="0"/>
            <wp:docPr id="21147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8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039" cy="632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474A" w14:textId="4F928F96" w:rsidR="00AE04C0" w:rsidRPr="00AE04C0" w:rsidRDefault="00AE04C0" w:rsidP="000B1783">
      <w:pPr>
        <w:pStyle w:val="Caption"/>
        <w:ind w:left="1440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Figure 2. 9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stare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o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tranzacție</w:t>
      </w:r>
      <w:proofErr w:type="spellEnd"/>
    </w:p>
    <w:p w14:paraId="17817591" w14:textId="20D79205" w:rsidR="00C94D47" w:rsidRDefault="00C94D47" w:rsidP="00AE04C0">
      <w:pPr>
        <w:ind w:left="709"/>
        <w:rPr>
          <w:rFonts w:eastAsiaTheme="majorEastAsia" w:cs="Times New Roman"/>
          <w:b/>
          <w:bCs/>
          <w:color w:val="4F81BD" w:themeColor="accent1"/>
        </w:rPr>
      </w:pPr>
      <w:r w:rsidRPr="00AE04C0">
        <w:rPr>
          <w:rFonts w:cs="Times New Roman"/>
        </w:rPr>
        <w:br w:type="page"/>
      </w:r>
    </w:p>
    <w:p w14:paraId="5DB8694A" w14:textId="77777777" w:rsidR="009A0992" w:rsidRPr="009A78D4" w:rsidRDefault="009A0992" w:rsidP="009A0992">
      <w:pPr>
        <w:pStyle w:val="Heading3"/>
        <w:ind w:left="709"/>
        <w:rPr>
          <w:rFonts w:ascii="Times New Roman" w:hAnsi="Times New Roman" w:cs="Times New Roman"/>
        </w:rPr>
      </w:pPr>
    </w:p>
    <w:p w14:paraId="7C4C233F" w14:textId="6E6FD0CA" w:rsidR="000B1783" w:rsidRPr="000B1783" w:rsidRDefault="000B1783" w:rsidP="000B1783">
      <w:pPr>
        <w:spacing w:line="288" w:lineRule="auto"/>
        <w:ind w:firstLine="709"/>
        <w:jc w:val="both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prezintă</w:t>
      </w:r>
      <w:proofErr w:type="spellEnd"/>
      <w:r>
        <w:t xml:space="preserve"> </w:t>
      </w:r>
      <w:proofErr w:type="spellStart"/>
      <w:r w:rsidRPr="000B1783">
        <w:t>stările</w:t>
      </w:r>
      <w:proofErr w:type="spellEnd"/>
      <w:r w:rsidRPr="000B1783">
        <w:t xml:space="preserve"> </w:t>
      </w:r>
      <w:proofErr w:type="spellStart"/>
      <w:r w:rsidRPr="000B1783">
        <w:t>prin</w:t>
      </w:r>
      <w:proofErr w:type="spellEnd"/>
      <w:r w:rsidRPr="000B1783">
        <w:t xml:space="preserve"> care </w:t>
      </w:r>
      <w:proofErr w:type="spellStart"/>
      <w:r w:rsidRPr="000B1783">
        <w:t>trece</w:t>
      </w:r>
      <w:proofErr w:type="spellEnd"/>
      <w:r w:rsidRPr="000B1783">
        <w:t xml:space="preserve"> o </w:t>
      </w:r>
      <w:proofErr w:type="spellStart"/>
      <w:r w:rsidRPr="000B1783">
        <w:t>tranzacție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informatic</w:t>
      </w:r>
      <w:r w:rsidRPr="000B1783">
        <w:t xml:space="preserve">, de la </w:t>
      </w:r>
      <w:proofErr w:type="spellStart"/>
      <w:r w:rsidRPr="000B1783">
        <w:t>momentul</w:t>
      </w:r>
      <w:proofErr w:type="spellEnd"/>
      <w:r w:rsidRPr="000B1783">
        <w:t xml:space="preserve"> </w:t>
      </w:r>
      <w:proofErr w:type="spellStart"/>
      <w:r w:rsidRPr="000B1783">
        <w:t>inițierii</w:t>
      </w:r>
      <w:proofErr w:type="spellEnd"/>
      <w:r w:rsidRPr="000B1783">
        <w:t xml:space="preserve"> </w:t>
      </w:r>
      <w:proofErr w:type="spellStart"/>
      <w:r w:rsidRPr="000B1783">
        <w:t>până</w:t>
      </w:r>
      <w:proofErr w:type="spellEnd"/>
      <w:r w:rsidRPr="000B1783">
        <w:t xml:space="preserve"> la </w:t>
      </w:r>
      <w:proofErr w:type="spellStart"/>
      <w:r w:rsidRPr="000B1783">
        <w:t>finalizarea</w:t>
      </w:r>
      <w:proofErr w:type="spellEnd"/>
      <w:r w:rsidRPr="000B1783">
        <w:t xml:space="preserve"> </w:t>
      </w:r>
      <w:proofErr w:type="spellStart"/>
      <w:r w:rsidRPr="000B1783">
        <w:t>sau</w:t>
      </w:r>
      <w:proofErr w:type="spellEnd"/>
      <w:r w:rsidRPr="000B1783">
        <w:t xml:space="preserve"> </w:t>
      </w:r>
      <w:proofErr w:type="spellStart"/>
      <w:r w:rsidRPr="000B1783">
        <w:t>respingerea</w:t>
      </w:r>
      <w:proofErr w:type="spellEnd"/>
      <w:r w:rsidRPr="000B1783">
        <w:t xml:space="preserve"> </w:t>
      </w:r>
      <w:proofErr w:type="spellStart"/>
      <w:r w:rsidRPr="000B1783">
        <w:t>acesteia</w:t>
      </w:r>
      <w:proofErr w:type="spellEnd"/>
      <w:r w:rsidRPr="000B1783">
        <w:t xml:space="preserve">. </w:t>
      </w:r>
      <w:proofErr w:type="spellStart"/>
      <w:r w:rsidRPr="000B1783">
        <w:t>Procesul</w:t>
      </w:r>
      <w:proofErr w:type="spellEnd"/>
      <w:r w:rsidRPr="000B1783">
        <w:t xml:space="preserve"> </w:t>
      </w:r>
      <w:proofErr w:type="spellStart"/>
      <w:r w:rsidRPr="000B1783">
        <w:t>începe</w:t>
      </w:r>
      <w:proofErr w:type="spellEnd"/>
      <w:r w:rsidRPr="000B1783">
        <w:t xml:space="preserve"> </w:t>
      </w:r>
      <w:proofErr w:type="spellStart"/>
      <w:r w:rsidRPr="000B1783">
        <w:t>atunci</w:t>
      </w:r>
      <w:proofErr w:type="spellEnd"/>
      <w:r w:rsidRPr="000B1783">
        <w:t xml:space="preserve"> </w:t>
      </w:r>
      <w:proofErr w:type="spellStart"/>
      <w:r w:rsidRPr="000B1783">
        <w:t>când</w:t>
      </w:r>
      <w:proofErr w:type="spellEnd"/>
      <w:r w:rsidRPr="000B1783">
        <w:t xml:space="preserve"> </w:t>
      </w:r>
      <w:proofErr w:type="spellStart"/>
      <w:r w:rsidRPr="000B1783">
        <w:t>clientul</w:t>
      </w:r>
      <w:proofErr w:type="spellEnd"/>
      <w:r w:rsidRPr="000B1783">
        <w:t xml:space="preserve"> </w:t>
      </w:r>
      <w:proofErr w:type="spellStart"/>
      <w:r w:rsidRPr="000B1783">
        <w:t>creează</w:t>
      </w:r>
      <w:proofErr w:type="spellEnd"/>
      <w:r w:rsidRPr="000B1783">
        <w:t xml:space="preserve"> </w:t>
      </w:r>
      <w:proofErr w:type="spellStart"/>
      <w:r w:rsidRPr="000B1783">
        <w:t>tranzacția</w:t>
      </w:r>
      <w:proofErr w:type="spellEnd"/>
      <w:r w:rsidRPr="000B1783">
        <w:t xml:space="preserve">,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aceasta</w:t>
      </w:r>
      <w:proofErr w:type="spellEnd"/>
      <w:r w:rsidRPr="000B1783">
        <w:t xml:space="preserve"> </w:t>
      </w:r>
      <w:proofErr w:type="spellStart"/>
      <w:r w:rsidRPr="000B1783">
        <w:t>intră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proofErr w:type="gramStart"/>
      <w:r w:rsidRPr="000B1783">
        <w:t>starea</w:t>
      </w:r>
      <w:proofErr w:type="spellEnd"/>
      <w:r w:rsidRPr="000B1783">
        <w:t xml:space="preserve"> </w:t>
      </w:r>
      <w:r>
        <w:t>,,</w:t>
      </w:r>
      <w:proofErr w:type="spellStart"/>
      <w:r>
        <w:t>î</w:t>
      </w:r>
      <w:r w:rsidRPr="000B1783">
        <w:t>n</w:t>
      </w:r>
      <w:proofErr w:type="spellEnd"/>
      <w:proofErr w:type="gramEnd"/>
      <w:r w:rsidRPr="000B1783">
        <w:t xml:space="preserve"> curs de </w:t>
      </w:r>
      <w:proofErr w:type="spellStart"/>
      <w:r w:rsidRPr="000B1783">
        <w:t>completare</w:t>
      </w:r>
      <w:proofErr w:type="spellEnd"/>
      <w:r>
        <w:t>”</w:t>
      </w:r>
      <w:r w:rsidRPr="000B1783">
        <w:t xml:space="preserve">, </w:t>
      </w:r>
      <w:proofErr w:type="spellStart"/>
      <w:r w:rsidRPr="000B1783">
        <w:t>etapă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care sunt </w:t>
      </w:r>
      <w:proofErr w:type="spellStart"/>
      <w:r w:rsidRPr="000B1783">
        <w:t>introduse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salvate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necesare</w:t>
      </w:r>
      <w:proofErr w:type="spellEnd"/>
      <w:r w:rsidRPr="000B1783">
        <w:t xml:space="preserve"> </w:t>
      </w:r>
      <w:proofErr w:type="spellStart"/>
      <w:r w:rsidRPr="000B1783">
        <w:t>operațiunii</w:t>
      </w:r>
      <w:proofErr w:type="spellEnd"/>
      <w:r w:rsidRPr="000B1783">
        <w:t>.</w:t>
      </w:r>
    </w:p>
    <w:p w14:paraId="08634847" w14:textId="0EB86057" w:rsidR="000B1783" w:rsidRPr="000B1783" w:rsidRDefault="000B1783" w:rsidP="000B1783">
      <w:pPr>
        <w:spacing w:line="288" w:lineRule="auto"/>
        <w:ind w:firstLine="709"/>
        <w:jc w:val="both"/>
      </w:pPr>
      <w:proofErr w:type="spellStart"/>
      <w:r w:rsidRPr="000B1783">
        <w:t>După</w:t>
      </w:r>
      <w:proofErr w:type="spellEnd"/>
      <w:r w:rsidRPr="000B1783">
        <w:t xml:space="preserve"> </w:t>
      </w:r>
      <w:proofErr w:type="spellStart"/>
      <w:r w:rsidRPr="000B1783">
        <w:t>trimiterea</w:t>
      </w:r>
      <w:proofErr w:type="spellEnd"/>
      <w:r w:rsidRPr="000B1783">
        <w:t xml:space="preserve"> </w:t>
      </w:r>
      <w:proofErr w:type="spellStart"/>
      <w:r w:rsidRPr="000B1783">
        <w:t>tranzacției</w:t>
      </w:r>
      <w:proofErr w:type="spellEnd"/>
      <w:r w:rsidRPr="000B1783">
        <w:t xml:space="preserve">, </w:t>
      </w:r>
      <w:proofErr w:type="spellStart"/>
      <w:r w:rsidRPr="000B1783">
        <w:t>aceasta</w:t>
      </w:r>
      <w:proofErr w:type="spellEnd"/>
      <w:r w:rsidRPr="000B1783">
        <w:t xml:space="preserve"> </w:t>
      </w:r>
      <w:proofErr w:type="spellStart"/>
      <w:r w:rsidRPr="000B1783">
        <w:t>intră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t</w:t>
      </w:r>
      <w:r w:rsidRPr="000B1783">
        <w:t>rimisă</w:t>
      </w:r>
      <w:proofErr w:type="spellEnd"/>
      <w:r w:rsidRPr="000B1783">
        <w:t xml:space="preserve">"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supusă</w:t>
      </w:r>
      <w:proofErr w:type="spellEnd"/>
      <w:r w:rsidRPr="000B1783">
        <w:t xml:space="preserve"> </w:t>
      </w:r>
      <w:proofErr w:type="spellStart"/>
      <w:r w:rsidRPr="000B1783">
        <w:t>etapei</w:t>
      </w:r>
      <w:proofErr w:type="spellEnd"/>
      <w:r w:rsidRPr="000B1783">
        <w:t xml:space="preserve"> de </w:t>
      </w:r>
      <w:proofErr w:type="spellStart"/>
      <w:r w:rsidRPr="000B1783">
        <w:t>validare</w:t>
      </w:r>
      <w:proofErr w:type="spellEnd"/>
      <w:r w:rsidRPr="000B1783">
        <w:t xml:space="preserve">,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cadrul</w:t>
      </w:r>
      <w:proofErr w:type="spellEnd"/>
      <w:r w:rsidRPr="000B1783">
        <w:t xml:space="preserve"> </w:t>
      </w:r>
      <w:proofErr w:type="spellStart"/>
      <w:r w:rsidRPr="000B1783">
        <w:t>căreia</w:t>
      </w:r>
      <w:proofErr w:type="spellEnd"/>
      <w:r w:rsidRPr="000B1783">
        <w:t xml:space="preserve"> </w:t>
      </w:r>
      <w:proofErr w:type="spellStart"/>
      <w:r w:rsidRPr="000B1783">
        <w:t>sistemul</w:t>
      </w:r>
      <w:proofErr w:type="spellEnd"/>
      <w:r w:rsidRPr="000B1783">
        <w:t xml:space="preserve"> </w:t>
      </w:r>
      <w:proofErr w:type="spellStart"/>
      <w:r w:rsidRPr="000B1783">
        <w:t>verifică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introduse</w:t>
      </w:r>
      <w:proofErr w:type="spellEnd"/>
      <w:r w:rsidRPr="000B1783">
        <w:t xml:space="preserve">, </w:t>
      </w:r>
      <w:proofErr w:type="spellStart"/>
      <w:r w:rsidRPr="000B1783">
        <w:t>soldul</w:t>
      </w:r>
      <w:proofErr w:type="spellEnd"/>
      <w:r w:rsidRPr="000B1783">
        <w:t xml:space="preserve"> </w:t>
      </w:r>
      <w:proofErr w:type="spellStart"/>
      <w:r w:rsidRPr="000B1783">
        <w:t>disponibil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eventualele</w:t>
      </w:r>
      <w:proofErr w:type="spellEnd"/>
      <w:r w:rsidRPr="000B1783">
        <w:t xml:space="preserve"> </w:t>
      </w:r>
      <w:proofErr w:type="spellStart"/>
      <w:r w:rsidRPr="000B1783">
        <w:t>limite</w:t>
      </w:r>
      <w:proofErr w:type="spellEnd"/>
      <w:r w:rsidRPr="000B1783">
        <w:t xml:space="preserve"> </w:t>
      </w:r>
      <w:proofErr w:type="spellStart"/>
      <w:r w:rsidRPr="000B1783">
        <w:t>aplicabile</w:t>
      </w:r>
      <w:proofErr w:type="spellEnd"/>
      <w:r w:rsidRPr="000B1783">
        <w:t xml:space="preserve">. </w:t>
      </w:r>
      <w:proofErr w:type="spellStart"/>
      <w:r w:rsidRPr="000B1783">
        <w:t>Dacă</w:t>
      </w:r>
      <w:proofErr w:type="spellEnd"/>
      <w:r w:rsidRPr="000B1783">
        <w:t xml:space="preserve"> </w:t>
      </w:r>
      <w:proofErr w:type="spellStart"/>
      <w:r w:rsidRPr="000B1783">
        <w:t>una</w:t>
      </w:r>
      <w:proofErr w:type="spellEnd"/>
      <w:r w:rsidRPr="000B1783">
        <w:t xml:space="preserve"> </w:t>
      </w:r>
      <w:proofErr w:type="spellStart"/>
      <w:r w:rsidRPr="000B1783">
        <w:t>dintre</w:t>
      </w:r>
      <w:proofErr w:type="spellEnd"/>
      <w:r w:rsidRPr="000B1783">
        <w:t xml:space="preserve"> </w:t>
      </w:r>
      <w:proofErr w:type="spellStart"/>
      <w:r w:rsidRPr="000B1783">
        <w:t>condiții</w:t>
      </w:r>
      <w:proofErr w:type="spellEnd"/>
      <w:r w:rsidRPr="000B1783">
        <w:t xml:space="preserve"> nu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îndeplinită</w:t>
      </w:r>
      <w:proofErr w:type="spellEnd"/>
      <w:r w:rsidRPr="000B1783">
        <w:t xml:space="preserve">, </w:t>
      </w:r>
      <w:proofErr w:type="spellStart"/>
      <w:r w:rsidRPr="000B1783">
        <w:t>tranzacția</w:t>
      </w:r>
      <w:proofErr w:type="spellEnd"/>
      <w:r w:rsidRPr="000B1783">
        <w:t xml:space="preserve"> </w:t>
      </w:r>
      <w:proofErr w:type="spellStart"/>
      <w:r w:rsidRPr="000B1783">
        <w:t>trece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r</w:t>
      </w:r>
      <w:r w:rsidRPr="000B1783">
        <w:t>espinsă</w:t>
      </w:r>
      <w:proofErr w:type="spellEnd"/>
      <w:r w:rsidRPr="000B1783">
        <w:t xml:space="preserve">",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utilizatorul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notificat</w:t>
      </w:r>
      <w:proofErr w:type="spellEnd"/>
      <w:r w:rsidRPr="000B1783">
        <w:t xml:space="preserve"> cu </w:t>
      </w:r>
      <w:proofErr w:type="spellStart"/>
      <w:r w:rsidRPr="000B1783">
        <w:t>privire</w:t>
      </w:r>
      <w:proofErr w:type="spellEnd"/>
      <w:r w:rsidRPr="000B1783">
        <w:t xml:space="preserve"> la </w:t>
      </w:r>
      <w:proofErr w:type="spellStart"/>
      <w:r w:rsidRPr="000B1783">
        <w:t>rezultat</w:t>
      </w:r>
      <w:proofErr w:type="spellEnd"/>
      <w:r w:rsidRPr="000B1783">
        <w:t>.</w:t>
      </w:r>
    </w:p>
    <w:p w14:paraId="786AB45D" w14:textId="6211A02E" w:rsidR="00950964" w:rsidRDefault="000B1783" w:rsidP="00E4542A">
      <w:pPr>
        <w:spacing w:line="288" w:lineRule="auto"/>
        <w:ind w:firstLine="709"/>
        <w:jc w:val="both"/>
      </w:pP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cazul</w:t>
      </w:r>
      <w:proofErr w:type="spellEnd"/>
      <w:r w:rsidRPr="000B1783">
        <w:t xml:space="preserve"> </w:t>
      </w:r>
      <w:proofErr w:type="spellStart"/>
      <w:r w:rsidRPr="000B1783">
        <w:t>unei</w:t>
      </w:r>
      <w:proofErr w:type="spellEnd"/>
      <w:r w:rsidRPr="000B1783">
        <w:t xml:space="preserve"> </w:t>
      </w:r>
      <w:proofErr w:type="spellStart"/>
      <w:r w:rsidRPr="000B1783">
        <w:t>validări</w:t>
      </w:r>
      <w:proofErr w:type="spellEnd"/>
      <w:r w:rsidRPr="000B1783">
        <w:t xml:space="preserve"> </w:t>
      </w:r>
      <w:proofErr w:type="spellStart"/>
      <w:r w:rsidRPr="000B1783">
        <w:t>reușite</w:t>
      </w:r>
      <w:proofErr w:type="spellEnd"/>
      <w:r w:rsidRPr="000B1783">
        <w:t xml:space="preserve">, </w:t>
      </w:r>
      <w:proofErr w:type="spellStart"/>
      <w:r w:rsidRPr="000B1783">
        <w:t>sistemul</w:t>
      </w:r>
      <w:proofErr w:type="spellEnd"/>
      <w:r w:rsidRPr="000B1783">
        <w:t xml:space="preserve"> </w:t>
      </w:r>
      <w:proofErr w:type="spellStart"/>
      <w:r w:rsidRPr="000B1783">
        <w:t>solicită</w:t>
      </w:r>
      <w:proofErr w:type="spellEnd"/>
      <w:r w:rsidRPr="000B1783">
        <w:t xml:space="preserve"> </w:t>
      </w:r>
      <w:proofErr w:type="spellStart"/>
      <w:r w:rsidRPr="000B1783">
        <w:t>autorizarea</w:t>
      </w:r>
      <w:proofErr w:type="spellEnd"/>
      <w:r w:rsidRPr="000B1783">
        <w:t xml:space="preserve"> </w:t>
      </w:r>
      <w:proofErr w:type="spellStart"/>
      <w:r w:rsidRPr="000B1783">
        <w:t>prin</w:t>
      </w:r>
      <w:proofErr w:type="spellEnd"/>
      <w:r w:rsidRPr="000B1783">
        <w:t xml:space="preserve"> PIN </w:t>
      </w:r>
      <w:proofErr w:type="spellStart"/>
      <w:r w:rsidRPr="000B1783">
        <w:t>sau</w:t>
      </w:r>
      <w:proofErr w:type="spellEnd"/>
      <w:r w:rsidRPr="000B1783">
        <w:t xml:space="preserve"> </w:t>
      </w:r>
      <w:proofErr w:type="spellStart"/>
      <w:r w:rsidRPr="000B1783">
        <w:t>biometrie</w:t>
      </w:r>
      <w:proofErr w:type="spellEnd"/>
      <w:r w:rsidRPr="000B1783">
        <w:t xml:space="preserve">. </w:t>
      </w:r>
      <w:proofErr w:type="spellStart"/>
      <w:r w:rsidRPr="000B1783">
        <w:t>Dacă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introduse</w:t>
      </w:r>
      <w:proofErr w:type="spellEnd"/>
      <w:r w:rsidRPr="000B1783">
        <w:t xml:space="preserve"> nu sunt </w:t>
      </w:r>
      <w:proofErr w:type="spellStart"/>
      <w:r w:rsidRPr="000B1783">
        <w:t>corecte</w:t>
      </w:r>
      <w:proofErr w:type="spellEnd"/>
      <w:r w:rsidRPr="000B1783">
        <w:t xml:space="preserve">, </w:t>
      </w:r>
      <w:proofErr w:type="spellStart"/>
      <w:r w:rsidRPr="000B1783">
        <w:t>utilizatorul</w:t>
      </w:r>
      <w:proofErr w:type="spellEnd"/>
      <w:r w:rsidRPr="000B1783">
        <w:t xml:space="preserve"> </w:t>
      </w:r>
      <w:proofErr w:type="spellStart"/>
      <w:r w:rsidRPr="000B1783">
        <w:t>rămâne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etapa</w:t>
      </w:r>
      <w:proofErr w:type="spellEnd"/>
      <w:r w:rsidRPr="000B1783">
        <w:t xml:space="preserve"> de </w:t>
      </w:r>
      <w:proofErr w:type="spellStart"/>
      <w:r w:rsidRPr="000B1783">
        <w:t>așteptare</w:t>
      </w:r>
      <w:proofErr w:type="spellEnd"/>
      <w:r w:rsidRPr="000B1783">
        <w:t xml:space="preserve"> </w:t>
      </w:r>
      <w:proofErr w:type="gramStart"/>
      <w:r w:rsidRPr="000B1783">
        <w:t>a</w:t>
      </w:r>
      <w:proofErr w:type="gramEnd"/>
      <w:r w:rsidRPr="000B1783">
        <w:t xml:space="preserve"> </w:t>
      </w:r>
      <w:proofErr w:type="spellStart"/>
      <w:r w:rsidRPr="000B1783">
        <w:t>autorizării</w:t>
      </w:r>
      <w:proofErr w:type="spellEnd"/>
      <w:r w:rsidRPr="000B1783">
        <w:t xml:space="preserve"> </w:t>
      </w:r>
      <w:proofErr w:type="spellStart"/>
      <w:r w:rsidRPr="000B1783">
        <w:t>până</w:t>
      </w:r>
      <w:proofErr w:type="spellEnd"/>
      <w:r w:rsidRPr="000B1783">
        <w:t xml:space="preserve"> la o </w:t>
      </w:r>
      <w:proofErr w:type="spellStart"/>
      <w:r w:rsidRPr="000B1783">
        <w:t>nouă</w:t>
      </w:r>
      <w:proofErr w:type="spellEnd"/>
      <w:r w:rsidRPr="000B1783">
        <w:t xml:space="preserve"> </w:t>
      </w:r>
      <w:proofErr w:type="spellStart"/>
      <w:r>
        <w:t>încercare</w:t>
      </w:r>
      <w:proofErr w:type="spellEnd"/>
      <w:r w:rsidRPr="000B1783">
        <w:t xml:space="preserve">. </w:t>
      </w:r>
      <w:proofErr w:type="spellStart"/>
      <w:r w:rsidRPr="000B1783">
        <w:t>După</w:t>
      </w:r>
      <w:proofErr w:type="spellEnd"/>
      <w:r w:rsidRPr="000B1783">
        <w:t xml:space="preserve"> </w:t>
      </w:r>
      <w:proofErr w:type="spellStart"/>
      <w:proofErr w:type="gramStart"/>
      <w:r w:rsidRPr="000B1783">
        <w:t>confirmare</w:t>
      </w:r>
      <w:proofErr w:type="spellEnd"/>
      <w:r>
        <w:t xml:space="preserve"> </w:t>
      </w:r>
      <w:r w:rsidRPr="000B1783">
        <w:t>,</w:t>
      </w:r>
      <w:proofErr w:type="gramEnd"/>
      <w:r w:rsidRPr="000B1783">
        <w:t xml:space="preserve"> </w:t>
      </w:r>
      <w:proofErr w:type="spellStart"/>
      <w:r w:rsidRPr="000B1783">
        <w:t>tranzacția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>
        <w:t>procesată</w:t>
      </w:r>
      <w:proofErr w:type="spellEnd"/>
      <w:r>
        <w:t>,</w:t>
      </w:r>
      <w:r w:rsidRPr="000B1783">
        <w:t xml:space="preserve">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final </w:t>
      </w:r>
      <w:proofErr w:type="spellStart"/>
      <w:r w:rsidRPr="000B1783">
        <w:t>ajunge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f</w:t>
      </w:r>
      <w:r w:rsidRPr="000B1783">
        <w:t>inalizată</w:t>
      </w:r>
      <w:proofErr w:type="spellEnd"/>
      <w:r w:rsidRPr="000B1783">
        <w:t xml:space="preserve">", moment </w:t>
      </w:r>
      <w:proofErr w:type="spellStart"/>
      <w:r w:rsidRPr="000B1783">
        <w:t>în</w:t>
      </w:r>
      <w:proofErr w:type="spellEnd"/>
      <w:r w:rsidRPr="000B1783">
        <w:t xml:space="preserve"> care </w:t>
      </w:r>
      <w:proofErr w:type="spellStart"/>
      <w:r w:rsidRPr="000B1783">
        <w:t>soldurile</w:t>
      </w:r>
      <w:proofErr w:type="spellEnd"/>
      <w:r w:rsidRPr="000B1783">
        <w:t xml:space="preserve"> sunt </w:t>
      </w:r>
      <w:proofErr w:type="spellStart"/>
      <w:r w:rsidRPr="000B1783">
        <w:t>actualizate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operațiunea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încheiată</w:t>
      </w:r>
      <w:proofErr w:type="spellEnd"/>
      <w:r w:rsidRPr="000B1783">
        <w:t>.</w:t>
      </w:r>
    </w:p>
    <w:p w14:paraId="44E85CD5" w14:textId="77777777" w:rsidR="00E4542A" w:rsidRDefault="00E4542A" w:rsidP="00E4542A">
      <w:pPr>
        <w:spacing w:line="288" w:lineRule="auto"/>
        <w:ind w:firstLine="709"/>
        <w:jc w:val="both"/>
      </w:pPr>
    </w:p>
    <w:p w14:paraId="46328853" w14:textId="0B4421DF" w:rsidR="00513AF2" w:rsidRDefault="00513AF2" w:rsidP="00E4542A">
      <w:pPr>
        <w:pStyle w:val="Heading3"/>
        <w:ind w:left="709"/>
        <w:rPr>
          <w:rFonts w:ascii="Times New Roman" w:hAnsi="Times New Roman" w:cs="Times New Roman"/>
          <w:lang w:val="ro-RO"/>
        </w:rPr>
      </w:pPr>
      <w:r w:rsidRPr="009A78D4">
        <w:rPr>
          <w:rFonts w:ascii="Times New Roman" w:hAnsi="Times New Roman" w:cs="Times New Roman"/>
        </w:rPr>
        <w:t>2.2.</w:t>
      </w:r>
      <w:proofErr w:type="gramStart"/>
      <w:r>
        <w:rPr>
          <w:rFonts w:ascii="Times New Roman" w:hAnsi="Times New Roman" w:cs="Times New Roman"/>
        </w:rPr>
        <w:t>4</w:t>
      </w:r>
      <w:r w:rsidRPr="009A78D4">
        <w:rPr>
          <w:rFonts w:ascii="Times New Roman" w:hAnsi="Times New Roman" w:cs="Times New Roman"/>
        </w:rPr>
        <w:t>.Diagra</w:t>
      </w:r>
      <w:r>
        <w:rPr>
          <w:rFonts w:ascii="Times New Roman" w:hAnsi="Times New Roman" w:cs="Times New Roman"/>
        </w:rPr>
        <w:t>mele</w:t>
      </w:r>
      <w:proofErr w:type="gram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secven</w:t>
      </w:r>
      <w:proofErr w:type="spellEnd"/>
      <w:r>
        <w:rPr>
          <w:rFonts w:ascii="Times New Roman" w:hAnsi="Times New Roman" w:cs="Times New Roman"/>
          <w:lang w:val="ro-RO"/>
        </w:rPr>
        <w:t>ță</w:t>
      </w:r>
      <w:r w:rsidR="00E4542A">
        <w:rPr>
          <w:rFonts w:ascii="Times New Roman" w:hAnsi="Times New Roman" w:cs="Times New Roman"/>
          <w:lang w:val="ro-RO"/>
        </w:rPr>
        <w:t xml:space="preserve">   </w:t>
      </w:r>
    </w:p>
    <w:p w14:paraId="16B98163" w14:textId="77777777" w:rsidR="00E4542A" w:rsidRPr="00E4542A" w:rsidRDefault="00E4542A" w:rsidP="00E4542A">
      <w:pPr>
        <w:rPr>
          <w:lang w:val="ro-RO"/>
        </w:rPr>
      </w:pPr>
    </w:p>
    <w:p w14:paraId="33C79D67" w14:textId="154E511D" w:rsidR="00E4542A" w:rsidRPr="005E351E" w:rsidRDefault="00E4542A" w:rsidP="005E351E">
      <w:pPr>
        <w:spacing w:line="288" w:lineRule="auto"/>
        <w:ind w:firstLine="709"/>
      </w:pPr>
      <w:proofErr w:type="spellStart"/>
      <w:r w:rsidRPr="00E4542A">
        <w:t>Diagramele</w:t>
      </w:r>
      <w:proofErr w:type="spellEnd"/>
      <w:r w:rsidRPr="00E4542A">
        <w:t xml:space="preserve"> de </w:t>
      </w:r>
      <w:proofErr w:type="spellStart"/>
      <w:r w:rsidRPr="00E4542A">
        <w:t>secvență</w:t>
      </w:r>
      <w:proofErr w:type="spellEnd"/>
      <w:r w:rsidRPr="00E4542A">
        <w:t xml:space="preserve"> sunt o </w:t>
      </w:r>
      <w:proofErr w:type="spellStart"/>
      <w:r w:rsidRPr="00E4542A">
        <w:t>categorie</w:t>
      </w:r>
      <w:proofErr w:type="spellEnd"/>
      <w:r w:rsidRPr="00E4542A">
        <w:t xml:space="preserve"> </w:t>
      </w:r>
      <w:proofErr w:type="spellStart"/>
      <w:r w:rsidRPr="00E4542A">
        <w:t>specială</w:t>
      </w:r>
      <w:proofErr w:type="spellEnd"/>
      <w:r w:rsidRPr="00E4542A">
        <w:t xml:space="preserve"> a </w:t>
      </w:r>
      <w:proofErr w:type="spellStart"/>
      <w:r w:rsidRPr="00E4542A">
        <w:t>diagramelor</w:t>
      </w:r>
      <w:proofErr w:type="spellEnd"/>
      <w:r w:rsidRPr="00E4542A">
        <w:t xml:space="preserve"> de </w:t>
      </w:r>
      <w:proofErr w:type="spellStart"/>
      <w:r w:rsidRPr="00E4542A">
        <w:t>interacțiune</w:t>
      </w:r>
      <w:proofErr w:type="spellEnd"/>
      <w:r w:rsidRPr="00E4542A">
        <w:t xml:space="preserve"> </w:t>
      </w:r>
      <w:proofErr w:type="spellStart"/>
      <w:r w:rsidRPr="00E4542A">
        <w:t>și</w:t>
      </w:r>
      <w:proofErr w:type="spellEnd"/>
      <w:r w:rsidRPr="00E4542A">
        <w:t xml:space="preserve"> sunt </w:t>
      </w:r>
      <w:proofErr w:type="spellStart"/>
      <w:r w:rsidRPr="00E4542A">
        <w:t>utilizate</w:t>
      </w:r>
      <w:proofErr w:type="spellEnd"/>
      <w:r w:rsidRPr="00E4542A">
        <w:t xml:space="preserve"> </w:t>
      </w:r>
      <w:proofErr w:type="spellStart"/>
      <w:r w:rsidRPr="00E4542A">
        <w:t>pentru</w:t>
      </w:r>
      <w:proofErr w:type="spellEnd"/>
      <w:r w:rsidRPr="00E4542A">
        <w:t xml:space="preserve"> </w:t>
      </w:r>
      <w:proofErr w:type="gramStart"/>
      <w:r w:rsidR="005E351E">
        <w:t>a</w:t>
      </w:r>
      <w:proofErr w:type="gramEnd"/>
      <w:r w:rsidR="005E351E">
        <w:t xml:space="preserve"> </w:t>
      </w:r>
      <w:proofErr w:type="spellStart"/>
      <w:r w:rsidR="005E351E">
        <w:t>evidenția</w:t>
      </w:r>
      <w:proofErr w:type="spellEnd"/>
      <w:r w:rsidRPr="00E4542A">
        <w:t xml:space="preserve"> </w:t>
      </w:r>
      <w:proofErr w:type="spellStart"/>
      <w:r w:rsidRPr="00E4542A">
        <w:t>atât</w:t>
      </w:r>
      <w:proofErr w:type="spellEnd"/>
      <w:r w:rsidRPr="00E4542A">
        <w:t xml:space="preserve"> </w:t>
      </w:r>
      <w:proofErr w:type="spellStart"/>
      <w:r w:rsidRPr="00E4542A">
        <w:t>participanții</w:t>
      </w:r>
      <w:proofErr w:type="spellEnd"/>
      <w:r w:rsidRPr="00E4542A">
        <w:t xml:space="preserve"> </w:t>
      </w:r>
      <w:proofErr w:type="spellStart"/>
      <w:r w:rsidRPr="00E4542A">
        <w:t>implicați</w:t>
      </w:r>
      <w:proofErr w:type="spellEnd"/>
      <w:r w:rsidRPr="00E4542A">
        <w:t xml:space="preserve"> </w:t>
      </w:r>
      <w:proofErr w:type="spellStart"/>
      <w:r w:rsidRPr="00E4542A">
        <w:t>în</w:t>
      </w:r>
      <w:proofErr w:type="spellEnd"/>
      <w:r w:rsidRPr="00E4542A">
        <w:t xml:space="preserve"> </w:t>
      </w:r>
      <w:proofErr w:type="spellStart"/>
      <w:r w:rsidRPr="00E4542A">
        <w:t>interacțiune</w:t>
      </w:r>
      <w:proofErr w:type="spellEnd"/>
      <w:r w:rsidRPr="00E4542A">
        <w:t xml:space="preserve">, </w:t>
      </w:r>
      <w:proofErr w:type="spellStart"/>
      <w:r w:rsidRPr="00E4542A">
        <w:t>cât</w:t>
      </w:r>
      <w:proofErr w:type="spellEnd"/>
      <w:r w:rsidRPr="00E4542A">
        <w:t xml:space="preserve"> </w:t>
      </w:r>
      <w:proofErr w:type="spellStart"/>
      <w:r w:rsidRPr="00E4542A">
        <w:t>și</w:t>
      </w:r>
      <w:proofErr w:type="spellEnd"/>
      <w:r w:rsidRPr="00E4542A">
        <w:t xml:space="preserve"> </w:t>
      </w:r>
      <w:proofErr w:type="spellStart"/>
      <w:r w:rsidRPr="00E4542A">
        <w:t>mesajele</w:t>
      </w:r>
      <w:proofErr w:type="spellEnd"/>
      <w:r w:rsidRPr="00E4542A">
        <w:t xml:space="preserve"> </w:t>
      </w:r>
      <w:proofErr w:type="spellStart"/>
      <w:r w:rsidRPr="00E4542A">
        <w:t>transmise</w:t>
      </w:r>
      <w:proofErr w:type="spellEnd"/>
      <w:r w:rsidRPr="00E4542A">
        <w:t xml:space="preserve"> </w:t>
      </w:r>
      <w:proofErr w:type="spellStart"/>
      <w:r w:rsidRPr="00E4542A">
        <w:t>între</w:t>
      </w:r>
      <w:proofErr w:type="spellEnd"/>
      <w:r w:rsidRPr="00E4542A">
        <w:t xml:space="preserve"> </w:t>
      </w:r>
      <w:proofErr w:type="spellStart"/>
      <w:r w:rsidRPr="00E4542A">
        <w:t>ei</w:t>
      </w:r>
      <w:proofErr w:type="spellEnd"/>
      <w:r w:rsidRPr="00E4542A">
        <w:t xml:space="preserve">, </w:t>
      </w:r>
      <w:proofErr w:type="spellStart"/>
      <w:r w:rsidRPr="00E4542A">
        <w:t>ordinea</w:t>
      </w:r>
      <w:proofErr w:type="spellEnd"/>
      <w:r w:rsidRPr="00E4542A">
        <w:t xml:space="preserve"> </w:t>
      </w:r>
      <w:proofErr w:type="spellStart"/>
      <w:r w:rsidRPr="00E4542A">
        <w:t>acestora</w:t>
      </w:r>
      <w:proofErr w:type="spellEnd"/>
      <w:r w:rsidRPr="00E4542A">
        <w:t xml:space="preserve"> </w:t>
      </w:r>
      <w:proofErr w:type="spellStart"/>
      <w:r w:rsidRPr="00E4542A">
        <w:t>fiind</w:t>
      </w:r>
      <w:proofErr w:type="spellEnd"/>
      <w:r w:rsidRPr="00E4542A">
        <w:t xml:space="preserve"> </w:t>
      </w:r>
      <w:proofErr w:type="spellStart"/>
      <w:r w:rsidRPr="00E4542A">
        <w:t>reprezentată</w:t>
      </w:r>
      <w:proofErr w:type="spellEnd"/>
      <w:r w:rsidRPr="00E4542A">
        <w:t xml:space="preserve"> </w:t>
      </w:r>
      <w:proofErr w:type="spellStart"/>
      <w:r w:rsidRPr="00E4542A">
        <w:t>cronologic</w:t>
      </w:r>
      <w:proofErr w:type="spellEnd"/>
      <w:r w:rsidRPr="00E4542A">
        <w:t xml:space="preserve"> pe </w:t>
      </w:r>
      <w:proofErr w:type="spellStart"/>
      <w:r w:rsidRPr="00E4542A">
        <w:t>axa</w:t>
      </w:r>
      <w:proofErr w:type="spellEnd"/>
      <w:r w:rsidRPr="00E4542A">
        <w:t xml:space="preserve"> </w:t>
      </w:r>
      <w:proofErr w:type="spellStart"/>
      <w:r w:rsidRPr="00E4542A">
        <w:t>verticală</w:t>
      </w:r>
      <w:proofErr w:type="spellEnd"/>
      <w:r w:rsidRPr="00E4542A">
        <w:t xml:space="preserve">. </w:t>
      </w:r>
      <w:proofErr w:type="spellStart"/>
      <w:r w:rsidRPr="00E4542A">
        <w:t>Pentru</w:t>
      </w:r>
      <w:proofErr w:type="spellEnd"/>
      <w:r w:rsidRPr="00E4542A">
        <w:t xml:space="preserve"> </w:t>
      </w:r>
      <w:proofErr w:type="spellStart"/>
      <w:r w:rsidRPr="00E4542A">
        <w:t>prezentarea</w:t>
      </w:r>
      <w:proofErr w:type="spellEnd"/>
      <w:r w:rsidRPr="00E4542A">
        <w:t xml:space="preserve"> </w:t>
      </w:r>
      <w:proofErr w:type="spellStart"/>
      <w:r w:rsidRPr="00E4542A">
        <w:t>în</w:t>
      </w:r>
      <w:proofErr w:type="spellEnd"/>
      <w:r w:rsidRPr="00E4542A">
        <w:t xml:space="preserve"> </w:t>
      </w:r>
      <w:proofErr w:type="spellStart"/>
      <w:r w:rsidRPr="00E4542A">
        <w:t>detaliu</w:t>
      </w:r>
      <w:proofErr w:type="spellEnd"/>
      <w:r w:rsidRPr="00E4542A">
        <w:t xml:space="preserve"> a </w:t>
      </w:r>
      <w:proofErr w:type="spellStart"/>
      <w:r w:rsidRPr="00E4542A">
        <w:t>cerințelor</w:t>
      </w:r>
      <w:proofErr w:type="spellEnd"/>
      <w:r w:rsidRPr="00E4542A">
        <w:t xml:space="preserve"> </w:t>
      </w:r>
      <w:proofErr w:type="spellStart"/>
      <w:r w:rsidRPr="00E4542A">
        <w:t>funcționale</w:t>
      </w:r>
      <w:proofErr w:type="spellEnd"/>
      <w:r w:rsidRPr="00E4542A">
        <w:t xml:space="preserve"> au </w:t>
      </w:r>
      <w:proofErr w:type="spellStart"/>
      <w:r w:rsidRPr="00E4542A">
        <w:t>fost</w:t>
      </w:r>
      <w:proofErr w:type="spellEnd"/>
      <w:r w:rsidRPr="00E4542A">
        <w:t xml:space="preserve"> </w:t>
      </w:r>
      <w:proofErr w:type="spellStart"/>
      <w:r w:rsidRPr="00E4542A">
        <w:t>realizate</w:t>
      </w:r>
      <w:proofErr w:type="spellEnd"/>
      <w:r w:rsidRPr="00E4542A">
        <w:t xml:space="preserve"> </w:t>
      </w:r>
      <w:proofErr w:type="spellStart"/>
      <w:r w:rsidRPr="00E4542A">
        <w:t>următoarele</w:t>
      </w:r>
      <w:proofErr w:type="spellEnd"/>
      <w:r w:rsidRPr="00E4542A">
        <w:t xml:space="preserve"> </w:t>
      </w:r>
      <w:proofErr w:type="spellStart"/>
      <w:r w:rsidRPr="00E4542A">
        <w:t>diagrame</w:t>
      </w:r>
      <w:proofErr w:type="spellEnd"/>
      <w:r w:rsidRPr="00E4542A">
        <w:t xml:space="preserve"> de </w:t>
      </w:r>
      <w:proofErr w:type="spellStart"/>
      <w:r w:rsidRPr="00E4542A">
        <w:t>interacțiune</w:t>
      </w:r>
      <w:proofErr w:type="spellEnd"/>
      <w:r w:rsidR="005E351E">
        <w:t>:</w:t>
      </w:r>
    </w:p>
    <w:p w14:paraId="3EE6FDB3" w14:textId="3E9FA35B" w:rsidR="002012C7" w:rsidRPr="002012C7" w:rsidRDefault="00E4542A" w:rsidP="002012C7">
      <w:pPr>
        <w:spacing w:line="288" w:lineRule="auto"/>
        <w:ind w:firstLine="709"/>
        <w:jc w:val="both"/>
        <w:rPr>
          <w:b/>
          <w:bCs/>
        </w:rPr>
      </w:pPr>
      <w:proofErr w:type="spellStart"/>
      <w:r w:rsidRPr="00E4542A">
        <w:rPr>
          <w:b/>
          <w:bCs/>
        </w:rPr>
        <w:t>Diagram</w:t>
      </w:r>
      <w:r>
        <w:rPr>
          <w:b/>
          <w:bCs/>
        </w:rPr>
        <w:t>a</w:t>
      </w:r>
      <w:proofErr w:type="spellEnd"/>
      <w:r w:rsidRPr="00E4542A">
        <w:rPr>
          <w:b/>
          <w:bCs/>
        </w:rPr>
        <w:t xml:space="preserve"> de </w:t>
      </w:r>
      <w:proofErr w:type="spellStart"/>
      <w:r w:rsidRPr="00E4542A">
        <w:rPr>
          <w:b/>
          <w:bCs/>
        </w:rPr>
        <w:t>interacțiune</w:t>
      </w:r>
      <w:proofErr w:type="spellEnd"/>
      <w:r w:rsidRPr="00E4542A">
        <w:rPr>
          <w:b/>
          <w:bCs/>
        </w:rPr>
        <w:t xml:space="preserve"> – realizarea </w:t>
      </w:r>
      <w:proofErr w:type="spellStart"/>
      <w:r w:rsidRPr="00E4542A">
        <w:rPr>
          <w:b/>
          <w:bCs/>
        </w:rPr>
        <w:t>unui</w:t>
      </w:r>
      <w:proofErr w:type="spellEnd"/>
      <w:r w:rsidRPr="00E4542A">
        <w:rPr>
          <w:b/>
          <w:bCs/>
        </w:rPr>
        <w:t xml:space="preserve"> transfer </w:t>
      </w:r>
      <w:proofErr w:type="spellStart"/>
      <w:r w:rsidRPr="00E4542A">
        <w:rPr>
          <w:b/>
          <w:bCs/>
        </w:rPr>
        <w:t>bancar</w:t>
      </w:r>
      <w:proofErr w:type="spellEnd"/>
      <w:r w:rsidRPr="00E4542A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3F50DEFC" w14:textId="2B6E3B55" w:rsidR="00E4542A" w:rsidRDefault="00E4542A" w:rsidP="002012C7">
      <w:pPr>
        <w:keepNext/>
        <w:spacing w:line="288" w:lineRule="auto"/>
        <w:ind w:firstLine="709"/>
        <w:jc w:val="both"/>
      </w:pPr>
      <w:r w:rsidRPr="00F06576">
        <w:drawing>
          <wp:inline distT="0" distB="0" distL="0" distR="0" wp14:anchorId="1F3F97AE" wp14:editId="22822874">
            <wp:extent cx="5295900" cy="3324225"/>
            <wp:effectExtent l="0" t="0" r="0" b="9525"/>
            <wp:docPr id="7987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57926" name=""/>
                    <pic:cNvPicPr/>
                  </pic:nvPicPr>
                  <pic:blipFill rotWithShape="1">
                    <a:blip r:embed="rId23"/>
                    <a:srcRect t="5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7D694" w14:textId="447B03F6" w:rsidR="00513AF2" w:rsidRPr="002012C7" w:rsidRDefault="00E4542A" w:rsidP="00E4542A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2.10 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proofErr w:type="gram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interacțiune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realizarea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unui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transfer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bancar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p w14:paraId="340C9EAC" w14:textId="7B978D8B" w:rsidR="002012C7" w:rsidRDefault="005E351E" w:rsidP="005E351E">
      <w:pPr>
        <w:rPr>
          <w:lang w:val="ro-RO"/>
        </w:rPr>
      </w:pPr>
      <w:r>
        <w:lastRenderedPageBreak/>
        <w:t xml:space="preserve">           </w:t>
      </w:r>
      <w:r w:rsidR="00E4542A">
        <w:t xml:space="preserve">Sursa: </w:t>
      </w:r>
      <w:proofErr w:type="spellStart"/>
      <w:r w:rsidR="00E4542A">
        <w:t>Prelucrare</w:t>
      </w:r>
      <w:proofErr w:type="spellEnd"/>
      <w:r w:rsidR="00E4542A">
        <w:t xml:space="preserve"> personal</w:t>
      </w:r>
      <w:r w:rsidR="00E4542A">
        <w:rPr>
          <w:lang w:val="ro-RO"/>
        </w:rPr>
        <w:t xml:space="preserve">ă </w:t>
      </w:r>
      <w:r w:rsidR="002012C7">
        <w:rPr>
          <w:lang w:val="ro-RO"/>
        </w:rPr>
        <w:t xml:space="preserve">utilizând Visual Paradigm </w:t>
      </w:r>
      <w:proofErr w:type="gramStart"/>
      <w:r w:rsidR="002012C7">
        <w:rPr>
          <w:lang w:val="ro-RO"/>
        </w:rPr>
        <w:t>CE(</w:t>
      </w:r>
      <w:proofErr w:type="gramEnd"/>
      <w:r w:rsidR="002012C7">
        <w:rPr>
          <w:lang w:val="ro-RO"/>
        </w:rPr>
        <w:t xml:space="preserve">Limbajul PlantUML)  </w:t>
      </w:r>
    </w:p>
    <w:p w14:paraId="19A95980" w14:textId="7DBCE443" w:rsidR="002012C7" w:rsidRPr="002012C7" w:rsidRDefault="002012C7" w:rsidP="002012C7">
      <w:pPr>
        <w:spacing w:line="288" w:lineRule="auto"/>
        <w:ind w:firstLine="709"/>
        <w:jc w:val="both"/>
      </w:pPr>
      <w:proofErr w:type="spellStart"/>
      <w:r w:rsidRPr="002012C7">
        <w:t>Diagrama</w:t>
      </w:r>
      <w:proofErr w:type="spellEnd"/>
      <w:r>
        <w:t xml:space="preserve"> </w:t>
      </w:r>
      <w:r w:rsidR="005E351E">
        <w:t>d</w:t>
      </w:r>
      <w:r>
        <w:t xml:space="preserve">e </w:t>
      </w:r>
      <w:proofErr w:type="spellStart"/>
      <w:r>
        <w:t>mai</w:t>
      </w:r>
      <w:proofErr w:type="spellEnd"/>
      <w:r>
        <w:t xml:space="preserve"> sus</w:t>
      </w:r>
      <w:r w:rsidRPr="002012C7">
        <w:t xml:space="preserve"> </w:t>
      </w:r>
      <w:proofErr w:type="spellStart"/>
      <w:r w:rsidRPr="002012C7">
        <w:t>evidențiază</w:t>
      </w:r>
      <w:proofErr w:type="spellEnd"/>
      <w:r w:rsidRPr="002012C7">
        <w:t xml:space="preserve"> </w:t>
      </w:r>
      <w:proofErr w:type="spellStart"/>
      <w:r w:rsidRPr="002012C7">
        <w:t>interacțiunile</w:t>
      </w:r>
      <w:proofErr w:type="spellEnd"/>
      <w:r w:rsidRPr="002012C7">
        <w:t xml:space="preserve"> care au loc </w:t>
      </w:r>
      <w:proofErr w:type="spellStart"/>
      <w:r w:rsidRPr="002012C7">
        <w:t>între</w:t>
      </w:r>
      <w:proofErr w:type="spellEnd"/>
      <w:r w:rsidRPr="002012C7">
        <w:t xml:space="preserve"> </w:t>
      </w:r>
      <w:proofErr w:type="spellStart"/>
      <w:r w:rsidRPr="002012C7">
        <w:t>utilizator</w:t>
      </w:r>
      <w:proofErr w:type="spellEnd"/>
      <w:r w:rsidRPr="002012C7">
        <w:t xml:space="preserve">,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mobilă</w:t>
      </w:r>
      <w:proofErr w:type="spellEnd"/>
      <w:r w:rsidRPr="002012C7">
        <w:t xml:space="preserve"> </w:t>
      </w:r>
      <w:proofErr w:type="spellStart"/>
      <w:r w:rsidRPr="002012C7">
        <w:t>SwiftBank</w:t>
      </w:r>
      <w:proofErr w:type="spellEnd"/>
      <w:r w:rsidRPr="002012C7">
        <w:t xml:space="preserve">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aplicației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baza</w:t>
      </w:r>
      <w:proofErr w:type="spellEnd"/>
      <w:r w:rsidRPr="002012C7">
        <w:t xml:space="preserve"> de date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momentul</w:t>
      </w:r>
      <w:proofErr w:type="spellEnd"/>
      <w:r w:rsidRPr="002012C7">
        <w:t xml:space="preserve"> </w:t>
      </w:r>
      <w:proofErr w:type="spellStart"/>
      <w:r w:rsidRPr="002012C7">
        <w:t>realizării</w:t>
      </w:r>
      <w:proofErr w:type="spellEnd"/>
      <w:r w:rsidRPr="002012C7">
        <w:t xml:space="preserve"> </w:t>
      </w:r>
      <w:proofErr w:type="spellStart"/>
      <w:r w:rsidRPr="002012C7">
        <w:t>unui</w:t>
      </w:r>
      <w:proofErr w:type="spellEnd"/>
      <w:r w:rsidRPr="002012C7">
        <w:t xml:space="preserve"> transfer </w:t>
      </w:r>
      <w:proofErr w:type="spellStart"/>
      <w:r w:rsidRPr="002012C7">
        <w:t>bancar</w:t>
      </w:r>
      <w:proofErr w:type="spellEnd"/>
      <w:r w:rsidRPr="002012C7">
        <w:t xml:space="preserve">. </w:t>
      </w:r>
      <w:proofErr w:type="spellStart"/>
      <w:r w:rsidRPr="002012C7">
        <w:t>Fluxul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inițiat</w:t>
      </w:r>
      <w:proofErr w:type="spellEnd"/>
      <w:r w:rsidRPr="002012C7">
        <w:t xml:space="preserve"> de </w:t>
      </w:r>
      <w:proofErr w:type="spellStart"/>
      <w:r w:rsidRPr="002012C7">
        <w:t>utilizator</w:t>
      </w:r>
      <w:proofErr w:type="spellEnd"/>
      <w:r w:rsidRPr="002012C7">
        <w:t xml:space="preserve"> </w:t>
      </w:r>
      <w:proofErr w:type="spellStart"/>
      <w:r w:rsidRPr="002012C7">
        <w:t>prin</w:t>
      </w:r>
      <w:proofErr w:type="spellEnd"/>
      <w:r w:rsidRPr="002012C7">
        <w:t xml:space="preserve"> </w:t>
      </w:r>
      <w:proofErr w:type="spellStart"/>
      <w:r w:rsidRPr="002012C7">
        <w:t>accesarea</w:t>
      </w:r>
      <w:proofErr w:type="spellEnd"/>
      <w:r w:rsidRPr="002012C7">
        <w:t xml:space="preserve"> </w:t>
      </w:r>
      <w:proofErr w:type="spellStart"/>
      <w:r w:rsidRPr="002012C7">
        <w:t>secțiunii</w:t>
      </w:r>
      <w:proofErr w:type="spellEnd"/>
      <w:r w:rsidRPr="002012C7">
        <w:t xml:space="preserve"> de transfer, </w:t>
      </w:r>
      <w:proofErr w:type="spellStart"/>
      <w:r w:rsidRPr="002012C7">
        <w:t>după</w:t>
      </w:r>
      <w:proofErr w:type="spellEnd"/>
      <w:r w:rsidRPr="002012C7">
        <w:t xml:space="preserve"> care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afișează</w:t>
      </w:r>
      <w:proofErr w:type="spellEnd"/>
      <w:r w:rsidRPr="002012C7">
        <w:t xml:space="preserve"> </w:t>
      </w:r>
      <w:proofErr w:type="spellStart"/>
      <w:r w:rsidRPr="002012C7">
        <w:t>formularul</w:t>
      </w:r>
      <w:proofErr w:type="spellEnd"/>
      <w:r w:rsidRPr="002012C7">
        <w:t xml:space="preserve"> </w:t>
      </w:r>
      <w:proofErr w:type="spellStart"/>
      <w:r w:rsidRPr="002012C7">
        <w:t>necesar</w:t>
      </w:r>
      <w:proofErr w:type="spellEnd"/>
      <w:r w:rsidRPr="002012C7">
        <w:t xml:space="preserve"> </w:t>
      </w:r>
      <w:proofErr w:type="spellStart"/>
      <w:r w:rsidRPr="002012C7">
        <w:t>introducerii</w:t>
      </w:r>
      <w:proofErr w:type="spellEnd"/>
      <w:r w:rsidRPr="002012C7">
        <w:t xml:space="preserve"> </w:t>
      </w:r>
      <w:proofErr w:type="spellStart"/>
      <w:r w:rsidRPr="002012C7">
        <w:t>datelor</w:t>
      </w:r>
      <w:proofErr w:type="spellEnd"/>
      <w:r w:rsidRPr="002012C7">
        <w:t xml:space="preserve"> </w:t>
      </w:r>
      <w:proofErr w:type="spellStart"/>
      <w:r w:rsidRPr="002012C7">
        <w:t>operațiunii</w:t>
      </w:r>
      <w:proofErr w:type="spellEnd"/>
      <w:r w:rsidRPr="002012C7">
        <w:t xml:space="preserve">. </w:t>
      </w:r>
      <w:proofErr w:type="spellStart"/>
      <w:r w:rsidRPr="002012C7">
        <w:t>Utilizatorul</w:t>
      </w:r>
      <w:proofErr w:type="spellEnd"/>
      <w:r w:rsidRPr="002012C7">
        <w:t xml:space="preserve"> </w:t>
      </w:r>
      <w:proofErr w:type="spellStart"/>
      <w:r w:rsidRPr="002012C7">
        <w:t>completează</w:t>
      </w:r>
      <w:proofErr w:type="spellEnd"/>
      <w:r w:rsidRPr="002012C7">
        <w:t xml:space="preserve"> </w:t>
      </w:r>
      <w:proofErr w:type="spellStart"/>
      <w:r w:rsidRPr="002012C7">
        <w:t>informațiile</w:t>
      </w:r>
      <w:proofErr w:type="spellEnd"/>
      <w:r w:rsidRPr="002012C7">
        <w:t xml:space="preserve"> </w:t>
      </w:r>
      <w:proofErr w:type="spellStart"/>
      <w:r w:rsidRPr="002012C7">
        <w:t>privind</w:t>
      </w:r>
      <w:proofErr w:type="spellEnd"/>
      <w:r w:rsidRPr="002012C7">
        <w:t xml:space="preserve"> </w:t>
      </w:r>
      <w:proofErr w:type="spellStart"/>
      <w:r w:rsidRPr="002012C7">
        <w:t>contul</w:t>
      </w:r>
      <w:proofErr w:type="spellEnd"/>
      <w:r w:rsidRPr="002012C7">
        <w:t xml:space="preserve"> </w:t>
      </w:r>
      <w:proofErr w:type="spellStart"/>
      <w:r w:rsidRPr="002012C7">
        <w:t>sursă</w:t>
      </w:r>
      <w:proofErr w:type="spellEnd"/>
      <w:r w:rsidRPr="002012C7">
        <w:t xml:space="preserve">, </w:t>
      </w:r>
      <w:proofErr w:type="spellStart"/>
      <w:r w:rsidRPr="002012C7">
        <w:t>beneficiarul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suma</w:t>
      </w:r>
      <w:proofErr w:type="spellEnd"/>
      <w:r w:rsidRPr="002012C7">
        <w:t xml:space="preserve"> </w:t>
      </w:r>
      <w:proofErr w:type="spellStart"/>
      <w:r w:rsidRPr="002012C7">
        <w:t>transferată</w:t>
      </w:r>
      <w:proofErr w:type="spellEnd"/>
      <w:r w:rsidRPr="002012C7">
        <w:t xml:space="preserve">, </w:t>
      </w:r>
      <w:proofErr w:type="spellStart"/>
      <w:r w:rsidRPr="002012C7">
        <w:t>apoi</w:t>
      </w:r>
      <w:proofErr w:type="spellEnd"/>
      <w:r w:rsidRPr="002012C7">
        <w:t xml:space="preserve"> </w:t>
      </w:r>
      <w:proofErr w:type="spellStart"/>
      <w:r w:rsidRPr="002012C7">
        <w:t>confirmă</w:t>
      </w:r>
      <w:proofErr w:type="spellEnd"/>
      <w:r w:rsidRPr="002012C7">
        <w:t xml:space="preserve"> </w:t>
      </w:r>
      <w:proofErr w:type="spellStart"/>
      <w:r w:rsidRPr="002012C7">
        <w:t>operațiunea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aplicație</w:t>
      </w:r>
      <w:proofErr w:type="spellEnd"/>
      <w:r w:rsidRPr="002012C7">
        <w:t>.</w:t>
      </w:r>
    </w:p>
    <w:p w14:paraId="10DB425E" w14:textId="77777777" w:rsidR="002012C7" w:rsidRPr="002012C7" w:rsidRDefault="002012C7" w:rsidP="002012C7">
      <w:pPr>
        <w:spacing w:line="288" w:lineRule="auto"/>
        <w:ind w:firstLine="709"/>
        <w:jc w:val="both"/>
      </w:pPr>
      <w:proofErr w:type="spellStart"/>
      <w:r w:rsidRPr="002012C7">
        <w:t>După</w:t>
      </w:r>
      <w:proofErr w:type="spellEnd"/>
      <w:r w:rsidRPr="002012C7">
        <w:t xml:space="preserve"> </w:t>
      </w:r>
      <w:proofErr w:type="spellStart"/>
      <w:r w:rsidRPr="002012C7">
        <w:t>confirmare</w:t>
      </w:r>
      <w:proofErr w:type="spellEnd"/>
      <w:r w:rsidRPr="002012C7">
        <w:t xml:space="preserve">,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transmite</w:t>
      </w:r>
      <w:proofErr w:type="spellEnd"/>
      <w:r w:rsidRPr="002012C7">
        <w:t xml:space="preserve"> </w:t>
      </w:r>
      <w:proofErr w:type="spellStart"/>
      <w:r w:rsidRPr="002012C7">
        <w:t>cererea</w:t>
      </w:r>
      <w:proofErr w:type="spellEnd"/>
      <w:r w:rsidRPr="002012C7">
        <w:t xml:space="preserve"> de transfer </w:t>
      </w:r>
      <w:proofErr w:type="spellStart"/>
      <w:r w:rsidRPr="002012C7">
        <w:t>către</w:t>
      </w:r>
      <w:proofErr w:type="spellEnd"/>
      <w:r w:rsidRPr="002012C7">
        <w:t xml:space="preserve"> server, care </w:t>
      </w:r>
      <w:proofErr w:type="spellStart"/>
      <w:r w:rsidRPr="002012C7">
        <w:t>solicită</w:t>
      </w:r>
      <w:proofErr w:type="spellEnd"/>
      <w:r w:rsidRPr="002012C7">
        <w:t xml:space="preserve"> </w:t>
      </w:r>
      <w:proofErr w:type="spellStart"/>
      <w:r w:rsidRPr="002012C7">
        <w:t>bazei</w:t>
      </w:r>
      <w:proofErr w:type="spellEnd"/>
      <w:r w:rsidRPr="002012C7">
        <w:t xml:space="preserve"> de date </w:t>
      </w:r>
      <w:proofErr w:type="spellStart"/>
      <w:r w:rsidRPr="002012C7">
        <w:t>informațiile</w:t>
      </w:r>
      <w:proofErr w:type="spellEnd"/>
      <w:r w:rsidRPr="002012C7">
        <w:t xml:space="preserve"> </w:t>
      </w:r>
      <w:proofErr w:type="spellStart"/>
      <w:r w:rsidRPr="002012C7">
        <w:t>necesare</w:t>
      </w:r>
      <w:proofErr w:type="spellEnd"/>
      <w:r w:rsidRPr="002012C7">
        <w:t xml:space="preserve"> </w:t>
      </w:r>
      <w:proofErr w:type="spellStart"/>
      <w:r w:rsidRPr="002012C7">
        <w:t>pentru</w:t>
      </w:r>
      <w:proofErr w:type="spellEnd"/>
      <w:r w:rsidRPr="002012C7">
        <w:t xml:space="preserve"> </w:t>
      </w:r>
      <w:proofErr w:type="spellStart"/>
      <w:r w:rsidRPr="002012C7">
        <w:t>verificarea</w:t>
      </w:r>
      <w:proofErr w:type="spellEnd"/>
      <w:r w:rsidRPr="002012C7">
        <w:t xml:space="preserve"> </w:t>
      </w:r>
      <w:proofErr w:type="spellStart"/>
      <w:r w:rsidRPr="002012C7">
        <w:t>contului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a </w:t>
      </w:r>
      <w:proofErr w:type="spellStart"/>
      <w:r w:rsidRPr="002012C7">
        <w:t>beneficiarului</w:t>
      </w:r>
      <w:proofErr w:type="spellEnd"/>
      <w:r w:rsidRPr="002012C7">
        <w:t xml:space="preserve">. Pe </w:t>
      </w:r>
      <w:proofErr w:type="spellStart"/>
      <w:r w:rsidRPr="002012C7">
        <w:t>baza</w:t>
      </w:r>
      <w:proofErr w:type="spellEnd"/>
      <w:r w:rsidRPr="002012C7">
        <w:t xml:space="preserve"> </w:t>
      </w:r>
      <w:proofErr w:type="spellStart"/>
      <w:r w:rsidRPr="002012C7">
        <w:t>acestor</w:t>
      </w:r>
      <w:proofErr w:type="spellEnd"/>
      <w:r w:rsidRPr="002012C7">
        <w:t xml:space="preserve"> date,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verifică</w:t>
      </w:r>
      <w:proofErr w:type="spellEnd"/>
      <w:r w:rsidRPr="002012C7">
        <w:t xml:space="preserve"> </w:t>
      </w:r>
      <w:proofErr w:type="spellStart"/>
      <w:r w:rsidRPr="002012C7">
        <w:t>soldul</w:t>
      </w:r>
      <w:proofErr w:type="spellEnd"/>
      <w:r w:rsidRPr="002012C7">
        <w:t xml:space="preserve"> </w:t>
      </w:r>
      <w:proofErr w:type="spellStart"/>
      <w:r w:rsidRPr="002012C7">
        <w:t>disponibil</w:t>
      </w:r>
      <w:proofErr w:type="spellEnd"/>
      <w:r w:rsidRPr="002012C7">
        <w:t xml:space="preserve">, </w:t>
      </w:r>
      <w:proofErr w:type="spellStart"/>
      <w:r w:rsidRPr="002012C7">
        <w:t>limitele</w:t>
      </w:r>
      <w:proofErr w:type="spellEnd"/>
      <w:r w:rsidRPr="002012C7">
        <w:t xml:space="preserve"> </w:t>
      </w:r>
      <w:proofErr w:type="spellStart"/>
      <w:r w:rsidRPr="002012C7">
        <w:t>aplicabile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validitatea</w:t>
      </w:r>
      <w:proofErr w:type="spellEnd"/>
      <w:r w:rsidRPr="002012C7">
        <w:t xml:space="preserve"> </w:t>
      </w:r>
      <w:proofErr w:type="spellStart"/>
      <w:r w:rsidRPr="002012C7">
        <w:t>transferului</w:t>
      </w:r>
      <w:proofErr w:type="spellEnd"/>
      <w:r w:rsidRPr="002012C7">
        <w:t xml:space="preserve">.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cazul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datele</w:t>
      </w:r>
      <w:proofErr w:type="spellEnd"/>
      <w:r w:rsidRPr="002012C7">
        <w:t xml:space="preserve"> sunt </w:t>
      </w:r>
      <w:proofErr w:type="spellStart"/>
      <w:r w:rsidRPr="002012C7">
        <w:t>valide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fondurile</w:t>
      </w:r>
      <w:proofErr w:type="spellEnd"/>
      <w:r w:rsidRPr="002012C7">
        <w:t xml:space="preserve"> sunt </w:t>
      </w:r>
      <w:proofErr w:type="spellStart"/>
      <w:r w:rsidRPr="002012C7">
        <w:t>suficiente</w:t>
      </w:r>
      <w:proofErr w:type="spellEnd"/>
      <w:r w:rsidRPr="002012C7">
        <w:t xml:space="preserve">, </w:t>
      </w:r>
      <w:proofErr w:type="spellStart"/>
      <w:r w:rsidRPr="002012C7">
        <w:t>transferul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salvat</w:t>
      </w:r>
      <w:proofErr w:type="spellEnd"/>
      <w:r w:rsidRPr="002012C7">
        <w:t xml:space="preserve">, </w:t>
      </w:r>
      <w:proofErr w:type="spellStart"/>
      <w:r w:rsidRPr="002012C7">
        <w:t>soldurile</w:t>
      </w:r>
      <w:proofErr w:type="spellEnd"/>
      <w:r w:rsidRPr="002012C7">
        <w:t xml:space="preserve"> sunt </w:t>
      </w:r>
      <w:proofErr w:type="spellStart"/>
      <w:r w:rsidRPr="002012C7">
        <w:t>actualizate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tranzacția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înregistrată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baza</w:t>
      </w:r>
      <w:proofErr w:type="spellEnd"/>
      <w:r w:rsidRPr="002012C7">
        <w:t xml:space="preserve"> de date.</w:t>
      </w:r>
    </w:p>
    <w:p w14:paraId="06FE3EFB" w14:textId="760C9A1C" w:rsidR="005E351E" w:rsidRPr="005E351E" w:rsidRDefault="002012C7" w:rsidP="005E351E">
      <w:pPr>
        <w:spacing w:line="288" w:lineRule="auto"/>
        <w:ind w:firstLine="709"/>
        <w:jc w:val="both"/>
      </w:pPr>
      <w:r w:rsidRPr="002012C7">
        <w:t xml:space="preserve">La </w:t>
      </w:r>
      <w:proofErr w:type="spellStart"/>
      <w:r w:rsidRPr="002012C7">
        <w:t>finalul</w:t>
      </w:r>
      <w:proofErr w:type="spellEnd"/>
      <w:r w:rsidRPr="002012C7">
        <w:t xml:space="preserve"> </w:t>
      </w:r>
      <w:proofErr w:type="spellStart"/>
      <w:r w:rsidRPr="002012C7">
        <w:t>fluxului</w:t>
      </w:r>
      <w:proofErr w:type="spellEnd"/>
      <w:r w:rsidRPr="002012C7">
        <w:t xml:space="preserve"> valid,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returnează</w:t>
      </w:r>
      <w:proofErr w:type="spellEnd"/>
      <w:r w:rsidRPr="002012C7">
        <w:t xml:space="preserve"> </w:t>
      </w:r>
      <w:proofErr w:type="spellStart"/>
      <w:r w:rsidRPr="002012C7">
        <w:t>confirmarea</w:t>
      </w:r>
      <w:proofErr w:type="spellEnd"/>
      <w:r w:rsidRPr="002012C7">
        <w:t xml:space="preserve"> </w:t>
      </w:r>
      <w:proofErr w:type="spellStart"/>
      <w:r w:rsidRPr="002012C7">
        <w:t>transferului</w:t>
      </w:r>
      <w:proofErr w:type="spellEnd"/>
      <w:r w:rsidRPr="002012C7">
        <w:t xml:space="preserve"> </w:t>
      </w:r>
      <w:proofErr w:type="spellStart"/>
      <w:r w:rsidRPr="002012C7">
        <w:t>către</w:t>
      </w:r>
      <w:proofErr w:type="spellEnd"/>
      <w:r w:rsidRPr="002012C7">
        <w:t xml:space="preserve"> </w:t>
      </w:r>
      <w:proofErr w:type="spellStart"/>
      <w:r w:rsidRPr="002012C7">
        <w:t>aplicație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aceasta</w:t>
      </w:r>
      <w:proofErr w:type="spellEnd"/>
      <w:r w:rsidRPr="002012C7">
        <w:t xml:space="preserve"> </w:t>
      </w:r>
      <w:proofErr w:type="spellStart"/>
      <w:r w:rsidRPr="002012C7">
        <w:t>afișează</w:t>
      </w:r>
      <w:proofErr w:type="spellEnd"/>
      <w:r w:rsidRPr="002012C7">
        <w:t xml:space="preserve"> </w:t>
      </w:r>
      <w:proofErr w:type="spellStart"/>
      <w:r w:rsidRPr="002012C7">
        <w:t>utilizatorului</w:t>
      </w:r>
      <w:proofErr w:type="spellEnd"/>
      <w:r w:rsidRPr="002012C7">
        <w:t xml:space="preserve"> </w:t>
      </w:r>
      <w:proofErr w:type="spellStart"/>
      <w:r w:rsidRPr="002012C7">
        <w:t>mesajul</w:t>
      </w:r>
      <w:proofErr w:type="spellEnd"/>
      <w:r w:rsidRPr="002012C7">
        <w:t xml:space="preserve"> de </w:t>
      </w:r>
      <w:proofErr w:type="spellStart"/>
      <w:r w:rsidRPr="002012C7">
        <w:t>confirmare</w:t>
      </w:r>
      <w:proofErr w:type="spellEnd"/>
      <w:r w:rsidRPr="002012C7">
        <w:t xml:space="preserve">.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situația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datele</w:t>
      </w:r>
      <w:proofErr w:type="spellEnd"/>
      <w:r w:rsidRPr="002012C7">
        <w:t xml:space="preserve"> sunt </w:t>
      </w:r>
      <w:proofErr w:type="spellStart"/>
      <w:r w:rsidRPr="002012C7">
        <w:t>invalide</w:t>
      </w:r>
      <w:proofErr w:type="spellEnd"/>
      <w:r w:rsidRPr="002012C7">
        <w:t xml:space="preserve"> </w:t>
      </w:r>
      <w:proofErr w:type="spellStart"/>
      <w:r w:rsidRPr="002012C7">
        <w:t>sau</w:t>
      </w:r>
      <w:proofErr w:type="spellEnd"/>
      <w:r w:rsidRPr="002012C7">
        <w:t xml:space="preserve"> </w:t>
      </w:r>
      <w:proofErr w:type="spellStart"/>
      <w:r w:rsidRPr="002012C7">
        <w:t>fondurile</w:t>
      </w:r>
      <w:proofErr w:type="spellEnd"/>
      <w:r w:rsidRPr="002012C7">
        <w:t xml:space="preserve"> sunt </w:t>
      </w:r>
      <w:proofErr w:type="spellStart"/>
      <w:r w:rsidRPr="002012C7">
        <w:t>insuficiente</w:t>
      </w:r>
      <w:proofErr w:type="spellEnd"/>
      <w:r w:rsidRPr="002012C7">
        <w:t xml:space="preserve">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transmite</w:t>
      </w:r>
      <w:proofErr w:type="spellEnd"/>
      <w:r w:rsidRPr="002012C7">
        <w:t xml:space="preserve"> </w:t>
      </w:r>
      <w:proofErr w:type="spellStart"/>
      <w:r w:rsidRPr="002012C7">
        <w:t>aplicației</w:t>
      </w:r>
      <w:proofErr w:type="spellEnd"/>
      <w:r w:rsidRPr="002012C7">
        <w:t xml:space="preserve"> un </w:t>
      </w:r>
      <w:proofErr w:type="spellStart"/>
      <w:r w:rsidRPr="002012C7">
        <w:t>mesaj</w:t>
      </w:r>
      <w:proofErr w:type="spellEnd"/>
      <w:r w:rsidRPr="002012C7">
        <w:t xml:space="preserve"> de </w:t>
      </w:r>
      <w:proofErr w:type="spellStart"/>
      <w:r w:rsidRPr="002012C7">
        <w:t>eroare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utilizatorul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informat</w:t>
      </w:r>
      <w:proofErr w:type="spellEnd"/>
      <w:r w:rsidRPr="002012C7">
        <w:t xml:space="preserve"> </w:t>
      </w:r>
      <w:proofErr w:type="spellStart"/>
      <w:r w:rsidRPr="002012C7">
        <w:t>că</w:t>
      </w:r>
      <w:proofErr w:type="spellEnd"/>
      <w:r w:rsidRPr="002012C7">
        <w:t xml:space="preserve"> </w:t>
      </w:r>
      <w:proofErr w:type="spellStart"/>
      <w:r w:rsidRPr="002012C7">
        <w:t>transferul</w:t>
      </w:r>
      <w:proofErr w:type="spellEnd"/>
      <w:r w:rsidRPr="002012C7">
        <w:t xml:space="preserve"> nu a </w:t>
      </w:r>
      <w:proofErr w:type="spellStart"/>
      <w:r w:rsidRPr="002012C7">
        <w:t>putut</w:t>
      </w:r>
      <w:proofErr w:type="spellEnd"/>
      <w:r w:rsidRPr="002012C7">
        <w:t xml:space="preserve"> fi </w:t>
      </w:r>
      <w:proofErr w:type="spellStart"/>
      <w:r w:rsidRPr="002012C7">
        <w:t>realizat</w:t>
      </w:r>
      <w:proofErr w:type="spellEnd"/>
      <w:r w:rsidRPr="002012C7">
        <w:t xml:space="preserve">. </w:t>
      </w:r>
      <w:proofErr w:type="spellStart"/>
      <w:r w:rsidRPr="002012C7">
        <w:t>Astfel</w:t>
      </w:r>
      <w:proofErr w:type="spellEnd"/>
      <w:r w:rsidRPr="002012C7">
        <w:t xml:space="preserve">, </w:t>
      </w:r>
      <w:proofErr w:type="spellStart"/>
      <w:r w:rsidRPr="002012C7">
        <w:t>diagrama</w:t>
      </w:r>
      <w:proofErr w:type="spellEnd"/>
      <w:r w:rsidRPr="002012C7">
        <w:t xml:space="preserve"> </w:t>
      </w:r>
      <w:proofErr w:type="spellStart"/>
      <w:r w:rsidRPr="002012C7">
        <w:t>surprinde</w:t>
      </w:r>
      <w:proofErr w:type="spellEnd"/>
      <w:r w:rsidRPr="002012C7">
        <w:t xml:space="preserve"> </w:t>
      </w:r>
      <w:proofErr w:type="spellStart"/>
      <w:r w:rsidRPr="002012C7">
        <w:t>atât</w:t>
      </w:r>
      <w:proofErr w:type="spellEnd"/>
      <w:r w:rsidRPr="002012C7">
        <w:t xml:space="preserve"> </w:t>
      </w:r>
      <w:proofErr w:type="spellStart"/>
      <w:r w:rsidRPr="002012C7">
        <w:t>fluxul</w:t>
      </w:r>
      <w:proofErr w:type="spellEnd"/>
      <w:r w:rsidRPr="002012C7">
        <w:t xml:space="preserve"> principal al </w:t>
      </w:r>
      <w:proofErr w:type="spellStart"/>
      <w:r w:rsidRPr="002012C7">
        <w:t>operațiunii</w:t>
      </w:r>
      <w:proofErr w:type="spellEnd"/>
      <w:r w:rsidRPr="002012C7">
        <w:t xml:space="preserve">, </w:t>
      </w:r>
      <w:proofErr w:type="spellStart"/>
      <w:r w:rsidRPr="002012C7">
        <w:t>cât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alternativa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transferul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respins</w:t>
      </w:r>
      <w:proofErr w:type="spellEnd"/>
      <w:r w:rsidRPr="002012C7">
        <w:t>.</w:t>
      </w:r>
      <w:r w:rsidR="005E351E">
        <w:t xml:space="preserve"> </w:t>
      </w:r>
    </w:p>
    <w:p w14:paraId="5F7E3890" w14:textId="0928E07E" w:rsidR="002012C7" w:rsidRDefault="002012C7" w:rsidP="002012C7">
      <w:pPr>
        <w:spacing w:line="288" w:lineRule="auto"/>
        <w:ind w:left="709"/>
        <w:jc w:val="both"/>
        <w:rPr>
          <w:b/>
          <w:bCs/>
        </w:rPr>
      </w:pPr>
      <w:r w:rsidRPr="002012C7">
        <w:rPr>
          <w:b/>
          <w:bCs/>
          <w:lang w:val="ro-RO"/>
        </w:rPr>
        <w:t>Diagrama de interacțiune – efectuarea unei plăți cu cardul</w:t>
      </w:r>
      <w:r>
        <w:rPr>
          <w:b/>
          <w:bCs/>
        </w:rPr>
        <w:t xml:space="preserve"> </w:t>
      </w:r>
    </w:p>
    <w:p w14:paraId="70EF6667" w14:textId="1F4BCDD7" w:rsidR="005E351E" w:rsidRPr="005E351E" w:rsidRDefault="001E6681" w:rsidP="005E351E">
      <w:pPr>
        <w:spacing w:line="288" w:lineRule="auto"/>
        <w:ind w:firstLine="709"/>
        <w:jc w:val="both"/>
      </w:pPr>
      <w:proofErr w:type="spellStart"/>
      <w:r>
        <w:t>Aceasta</w:t>
      </w:r>
      <w:proofErr w:type="spellEnd"/>
      <w:r>
        <w:t xml:space="preserve"> </w:t>
      </w:r>
      <w:proofErr w:type="spellStart"/>
      <w:r>
        <w:t>surprinde</w:t>
      </w:r>
      <w:proofErr w:type="spellEnd"/>
      <w:r>
        <w:t xml:space="preserve"> </w:t>
      </w:r>
      <w:proofErr w:type="spellStart"/>
      <w:r>
        <w:t>interacțiunle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 w:rsidR="005E351E" w:rsidRPr="005E351E">
        <w:t>pentru</w:t>
      </w:r>
      <w:proofErr w:type="spellEnd"/>
      <w:r w:rsidR="005E351E" w:rsidRPr="005E351E">
        <w:t xml:space="preserve"> e</w:t>
      </w:r>
      <w:proofErr w:type="spellStart"/>
      <w:r w:rsidR="005E351E" w:rsidRPr="005E351E">
        <w:t>fectuarea</w:t>
      </w:r>
      <w:proofErr w:type="spellEnd"/>
      <w:r w:rsidR="005E351E" w:rsidRPr="005E351E">
        <w:t xml:space="preserve"> </w:t>
      </w:r>
      <w:proofErr w:type="spellStart"/>
      <w:r w:rsidR="005E351E" w:rsidRPr="005E351E">
        <w:t>unei</w:t>
      </w:r>
      <w:proofErr w:type="spellEnd"/>
      <w:r w:rsidR="005E351E" w:rsidRPr="005E351E">
        <w:t xml:space="preserve"> </w:t>
      </w:r>
      <w:proofErr w:type="spellStart"/>
      <w:r w:rsidR="005E351E" w:rsidRPr="005E351E">
        <w:t>plăți</w:t>
      </w:r>
      <w:proofErr w:type="spellEnd"/>
      <w:r w:rsidR="005E351E" w:rsidRPr="005E351E">
        <w:t xml:space="preserve"> cu </w:t>
      </w:r>
      <w:proofErr w:type="spellStart"/>
      <w:r w:rsidR="005E351E" w:rsidRPr="005E351E">
        <w:t>cardul</w:t>
      </w:r>
      <w:proofErr w:type="spellEnd"/>
      <w:r w:rsidR="005E351E" w:rsidRPr="005E351E">
        <w:t xml:space="preserve"> </w:t>
      </w:r>
      <w:proofErr w:type="spellStart"/>
      <w:r w:rsidR="005E351E" w:rsidRPr="005E351E">
        <w:t>în</w:t>
      </w:r>
      <w:proofErr w:type="spellEnd"/>
      <w:r w:rsidR="005E351E" w:rsidRPr="005E351E">
        <w:t xml:space="preserve"> </w:t>
      </w:r>
      <w:proofErr w:type="spellStart"/>
      <w:r w:rsidR="005E351E" w:rsidRPr="005E351E">
        <w:t>cadrul</w:t>
      </w:r>
      <w:proofErr w:type="spellEnd"/>
      <w:r w:rsidR="005E351E" w:rsidRPr="005E351E">
        <w:t xml:space="preserve"> </w:t>
      </w:r>
      <w:proofErr w:type="spellStart"/>
      <w:r w:rsidR="005E351E" w:rsidRPr="005E351E">
        <w:t>aplicației</w:t>
      </w:r>
      <w:proofErr w:type="spellEnd"/>
      <w:r w:rsidR="005E351E" w:rsidRPr="005E351E">
        <w:t xml:space="preserve"> </w:t>
      </w:r>
      <w:proofErr w:type="spellStart"/>
      <w:r w:rsidR="005E351E" w:rsidRPr="005E351E">
        <w:t>SwiftBank</w:t>
      </w:r>
      <w:proofErr w:type="spellEnd"/>
      <w:r w:rsidR="005E351E" w:rsidRPr="005E351E">
        <w:t xml:space="preserve">. </w:t>
      </w:r>
      <w:proofErr w:type="spellStart"/>
      <w:r w:rsidR="005E351E" w:rsidRPr="005E351E">
        <w:t>Fluxul</w:t>
      </w:r>
      <w:proofErr w:type="spellEnd"/>
      <w:r w:rsidR="005E351E" w:rsidRPr="005E351E">
        <w:t xml:space="preserve"> </w:t>
      </w:r>
      <w:proofErr w:type="spellStart"/>
      <w:r w:rsidR="005E351E" w:rsidRPr="005E351E">
        <w:t>este</w:t>
      </w:r>
      <w:proofErr w:type="spellEnd"/>
      <w:r w:rsidR="005E351E" w:rsidRPr="005E351E">
        <w:t xml:space="preserve"> </w:t>
      </w:r>
      <w:proofErr w:type="spellStart"/>
      <w:r w:rsidR="005E351E" w:rsidRPr="005E351E">
        <w:t>inițiat</w:t>
      </w:r>
      <w:proofErr w:type="spellEnd"/>
      <w:r w:rsidR="005E351E" w:rsidRPr="005E351E">
        <w:t xml:space="preserve"> de </w:t>
      </w:r>
      <w:proofErr w:type="spellStart"/>
      <w:r w:rsidR="005E351E" w:rsidRPr="005E351E">
        <w:t>utilizator</w:t>
      </w:r>
      <w:proofErr w:type="spellEnd"/>
      <w:r w:rsidR="005E351E" w:rsidRPr="005E351E">
        <w:t xml:space="preserve"> </w:t>
      </w:r>
      <w:proofErr w:type="spellStart"/>
      <w:r w:rsidR="005E351E" w:rsidRPr="005E351E">
        <w:t>prin</w:t>
      </w:r>
      <w:proofErr w:type="spellEnd"/>
      <w:r w:rsidR="005E351E" w:rsidRPr="005E351E">
        <w:t xml:space="preserve"> </w:t>
      </w:r>
      <w:proofErr w:type="spellStart"/>
      <w:r w:rsidR="005E351E" w:rsidRPr="005E351E">
        <w:t>completarea</w:t>
      </w:r>
      <w:proofErr w:type="spellEnd"/>
      <w:r w:rsidR="005E351E" w:rsidRPr="005E351E">
        <w:t xml:space="preserve"> </w:t>
      </w:r>
      <w:proofErr w:type="spellStart"/>
      <w:r w:rsidR="005E351E" w:rsidRPr="005E351E">
        <w:t>datelor</w:t>
      </w:r>
      <w:proofErr w:type="spellEnd"/>
      <w:r w:rsidR="005E351E" w:rsidRPr="005E351E">
        <w:t xml:space="preserve"> de </w:t>
      </w:r>
      <w:proofErr w:type="spellStart"/>
      <w:r w:rsidR="005E351E" w:rsidRPr="005E351E">
        <w:t>plată</w:t>
      </w:r>
      <w:proofErr w:type="spellEnd"/>
      <w:r w:rsidR="005E351E" w:rsidRPr="005E351E">
        <w:t xml:space="preserve"> </w:t>
      </w:r>
      <w:proofErr w:type="spellStart"/>
      <w:r w:rsidR="005E351E" w:rsidRPr="005E351E">
        <w:t>în</w:t>
      </w:r>
      <w:proofErr w:type="spellEnd"/>
      <w:r w:rsidR="005E351E" w:rsidRPr="005E351E">
        <w:t xml:space="preserve"> </w:t>
      </w:r>
      <w:proofErr w:type="spellStart"/>
      <w:r w:rsidR="005E351E" w:rsidRPr="005E351E">
        <w:t>simulatorul</w:t>
      </w:r>
      <w:proofErr w:type="spellEnd"/>
      <w:r w:rsidR="005E351E" w:rsidRPr="005E351E">
        <w:t xml:space="preserve"> de </w:t>
      </w:r>
      <w:proofErr w:type="spellStart"/>
      <w:r w:rsidR="005E351E" w:rsidRPr="005E351E">
        <w:t>plăți</w:t>
      </w:r>
      <w:proofErr w:type="spellEnd"/>
      <w:r w:rsidR="005E351E" w:rsidRPr="005E351E">
        <w:t xml:space="preserve"> cu </w:t>
      </w:r>
      <w:proofErr w:type="spellStart"/>
      <w:r w:rsidR="005E351E" w:rsidRPr="005E351E">
        <w:t>cardul</w:t>
      </w:r>
      <w:proofErr w:type="spellEnd"/>
      <w:r w:rsidR="005E351E" w:rsidRPr="005E351E">
        <w:t xml:space="preserve">, </w:t>
      </w:r>
      <w:proofErr w:type="spellStart"/>
      <w:r w:rsidR="005E351E" w:rsidRPr="005E351E">
        <w:t>acesta</w:t>
      </w:r>
      <w:proofErr w:type="spellEnd"/>
      <w:r w:rsidR="005E351E" w:rsidRPr="005E351E">
        <w:t xml:space="preserve"> </w:t>
      </w:r>
      <w:proofErr w:type="spellStart"/>
      <w:r w:rsidR="005E351E" w:rsidRPr="005E351E">
        <w:t>transmițând</w:t>
      </w:r>
      <w:proofErr w:type="spellEnd"/>
      <w:r w:rsidR="005E351E" w:rsidRPr="005E351E">
        <w:t xml:space="preserve"> ulterior </w:t>
      </w:r>
      <w:proofErr w:type="spellStart"/>
      <w:r w:rsidR="005E351E" w:rsidRPr="005E351E">
        <w:t>cererea</w:t>
      </w:r>
      <w:proofErr w:type="spellEnd"/>
      <w:r w:rsidR="005E351E" w:rsidRPr="005E351E">
        <w:t xml:space="preserve"> </w:t>
      </w:r>
      <w:proofErr w:type="spellStart"/>
      <w:r w:rsidR="005E351E" w:rsidRPr="005E351E">
        <w:t>către</w:t>
      </w:r>
      <w:proofErr w:type="spellEnd"/>
      <w:r w:rsidR="005E351E" w:rsidRPr="005E351E">
        <w:t xml:space="preserve"> </w:t>
      </w:r>
      <w:proofErr w:type="spellStart"/>
      <w:r w:rsidR="005E351E" w:rsidRPr="005E351E">
        <w:t>serverul</w:t>
      </w:r>
      <w:proofErr w:type="spellEnd"/>
      <w:r w:rsidR="005E351E" w:rsidRPr="005E351E">
        <w:t xml:space="preserve"> </w:t>
      </w:r>
      <w:proofErr w:type="spellStart"/>
      <w:r w:rsidR="005E351E" w:rsidRPr="005E351E">
        <w:t>SwiftBank</w:t>
      </w:r>
      <w:proofErr w:type="spellEnd"/>
      <w:r w:rsidR="005E351E" w:rsidRPr="005E351E">
        <w:t xml:space="preserve">. </w:t>
      </w:r>
      <w:proofErr w:type="spellStart"/>
      <w:r w:rsidR="005E351E" w:rsidRPr="005E351E">
        <w:t>După</w:t>
      </w:r>
      <w:proofErr w:type="spellEnd"/>
      <w:r w:rsidR="005E351E" w:rsidRPr="005E351E">
        <w:t xml:space="preserve"> </w:t>
      </w:r>
      <w:proofErr w:type="spellStart"/>
      <w:r w:rsidR="005E351E" w:rsidRPr="005E351E">
        <w:t>primirea</w:t>
      </w:r>
      <w:proofErr w:type="spellEnd"/>
      <w:r w:rsidR="005E351E" w:rsidRPr="005E351E">
        <w:t xml:space="preserve"> </w:t>
      </w:r>
      <w:proofErr w:type="spellStart"/>
      <w:r w:rsidR="005E351E" w:rsidRPr="005E351E">
        <w:t>solicitării</w:t>
      </w:r>
      <w:proofErr w:type="spellEnd"/>
      <w:r w:rsidR="005E351E" w:rsidRPr="005E351E">
        <w:t xml:space="preserve">, </w:t>
      </w:r>
      <w:proofErr w:type="spellStart"/>
      <w:r w:rsidR="005E351E" w:rsidRPr="005E351E">
        <w:t>serverul</w:t>
      </w:r>
      <w:proofErr w:type="spellEnd"/>
      <w:r w:rsidR="005E351E" w:rsidRPr="005E351E">
        <w:t xml:space="preserve"> </w:t>
      </w:r>
      <w:proofErr w:type="spellStart"/>
      <w:r w:rsidR="005E351E" w:rsidRPr="005E351E">
        <w:t>verifică</w:t>
      </w:r>
      <w:proofErr w:type="spellEnd"/>
      <w:r w:rsidR="005E351E" w:rsidRPr="005E351E">
        <w:t xml:space="preserve"> </w:t>
      </w:r>
      <w:proofErr w:type="spellStart"/>
      <w:r w:rsidR="005E351E" w:rsidRPr="005E351E">
        <w:t>datele</w:t>
      </w:r>
      <w:proofErr w:type="spellEnd"/>
      <w:r w:rsidR="005E351E" w:rsidRPr="005E351E">
        <w:t xml:space="preserve"> </w:t>
      </w:r>
      <w:proofErr w:type="spellStart"/>
      <w:r w:rsidR="005E351E" w:rsidRPr="005E351E">
        <w:t>cardului</w:t>
      </w:r>
      <w:proofErr w:type="spellEnd"/>
      <w:r w:rsidR="005E351E" w:rsidRPr="005E351E">
        <w:t xml:space="preserve"> </w:t>
      </w:r>
      <w:proofErr w:type="spellStart"/>
      <w:r w:rsidR="005E351E" w:rsidRPr="005E351E">
        <w:t>și</w:t>
      </w:r>
      <w:proofErr w:type="spellEnd"/>
      <w:r w:rsidR="005E351E" w:rsidRPr="005E351E">
        <w:t xml:space="preserve"> </w:t>
      </w:r>
      <w:proofErr w:type="spellStart"/>
      <w:r w:rsidR="005E351E" w:rsidRPr="005E351E">
        <w:t>soldul</w:t>
      </w:r>
      <w:proofErr w:type="spellEnd"/>
      <w:r w:rsidR="005E351E" w:rsidRPr="005E351E">
        <w:t xml:space="preserve"> </w:t>
      </w:r>
      <w:proofErr w:type="spellStart"/>
      <w:r w:rsidR="005E351E" w:rsidRPr="005E351E">
        <w:t>disponibil</w:t>
      </w:r>
      <w:proofErr w:type="spellEnd"/>
      <w:r w:rsidR="005E351E" w:rsidRPr="005E351E">
        <w:t xml:space="preserve"> </w:t>
      </w:r>
      <w:proofErr w:type="spellStart"/>
      <w:r w:rsidR="005E351E" w:rsidRPr="005E351E">
        <w:t>prin</w:t>
      </w:r>
      <w:proofErr w:type="spellEnd"/>
      <w:r w:rsidR="005E351E" w:rsidRPr="005E351E">
        <w:t xml:space="preserve"> </w:t>
      </w:r>
      <w:proofErr w:type="spellStart"/>
      <w:r w:rsidR="005E351E" w:rsidRPr="005E351E">
        <w:t>interogarea</w:t>
      </w:r>
      <w:proofErr w:type="spellEnd"/>
      <w:r w:rsidR="005E351E" w:rsidRPr="005E351E">
        <w:t xml:space="preserve"> </w:t>
      </w:r>
      <w:proofErr w:type="spellStart"/>
      <w:r w:rsidR="005E351E" w:rsidRPr="005E351E">
        <w:t>bazei</w:t>
      </w:r>
      <w:proofErr w:type="spellEnd"/>
      <w:r w:rsidR="005E351E" w:rsidRPr="005E351E">
        <w:t xml:space="preserve"> de date, </w:t>
      </w:r>
      <w:proofErr w:type="spellStart"/>
      <w:r w:rsidR="005E351E" w:rsidRPr="005E351E">
        <w:t>iar</w:t>
      </w:r>
      <w:proofErr w:type="spellEnd"/>
      <w:r w:rsidR="005E351E" w:rsidRPr="005E351E">
        <w:t xml:space="preserve"> </w:t>
      </w:r>
      <w:proofErr w:type="spellStart"/>
      <w:r w:rsidR="005E351E" w:rsidRPr="005E351E">
        <w:t>apoi</w:t>
      </w:r>
      <w:proofErr w:type="spellEnd"/>
      <w:r w:rsidR="005E351E" w:rsidRPr="005E351E">
        <w:t xml:space="preserve"> </w:t>
      </w:r>
      <w:proofErr w:type="spellStart"/>
      <w:r w:rsidR="005E351E" w:rsidRPr="005E351E">
        <w:t>validează</w:t>
      </w:r>
      <w:proofErr w:type="spellEnd"/>
      <w:r w:rsidR="005E351E" w:rsidRPr="005E351E">
        <w:t xml:space="preserve"> </w:t>
      </w:r>
      <w:proofErr w:type="spellStart"/>
      <w:r w:rsidR="005E351E" w:rsidRPr="005E351E">
        <w:t>cererea</w:t>
      </w:r>
      <w:proofErr w:type="spellEnd"/>
      <w:r w:rsidR="005E351E" w:rsidRPr="005E351E">
        <w:t xml:space="preserve"> de </w:t>
      </w:r>
      <w:proofErr w:type="spellStart"/>
      <w:r w:rsidR="005E351E" w:rsidRPr="005E351E">
        <w:t>plată</w:t>
      </w:r>
      <w:proofErr w:type="spellEnd"/>
      <w:r w:rsidR="005E351E" w:rsidRPr="005E351E">
        <w:t>.</w:t>
      </w:r>
    </w:p>
    <w:p w14:paraId="2B38711C" w14:textId="77777777" w:rsidR="005E351E" w:rsidRPr="005E351E" w:rsidRDefault="005E351E" w:rsidP="005E351E">
      <w:pPr>
        <w:spacing w:line="288" w:lineRule="auto"/>
        <w:ind w:firstLine="709"/>
        <w:jc w:val="both"/>
      </w:pP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cazul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care </w:t>
      </w:r>
      <w:proofErr w:type="spellStart"/>
      <w:r w:rsidRPr="005E351E">
        <w:t>datele</w:t>
      </w:r>
      <w:proofErr w:type="spellEnd"/>
      <w:r w:rsidRPr="005E351E">
        <w:t xml:space="preserve"> sunt </w:t>
      </w:r>
      <w:proofErr w:type="spellStart"/>
      <w:r w:rsidRPr="005E351E">
        <w:t>valide</w:t>
      </w:r>
      <w:proofErr w:type="spellEnd"/>
      <w:r w:rsidRPr="005E351E">
        <w:t xml:space="preserve">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fondurile</w:t>
      </w:r>
      <w:proofErr w:type="spellEnd"/>
      <w:r w:rsidRPr="005E351E">
        <w:t xml:space="preserve"> sunt </w:t>
      </w:r>
      <w:proofErr w:type="spellStart"/>
      <w:r w:rsidRPr="005E351E">
        <w:t>suficiente</w:t>
      </w:r>
      <w:proofErr w:type="spellEnd"/>
      <w:r w:rsidRPr="005E351E">
        <w:t xml:space="preserve">,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identifică</w:t>
      </w:r>
      <w:proofErr w:type="spellEnd"/>
      <w:r w:rsidRPr="005E351E">
        <w:t xml:space="preserve"> </w:t>
      </w:r>
      <w:proofErr w:type="spellStart"/>
      <w:r w:rsidRPr="005E351E">
        <w:t>tipul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. </w:t>
      </w:r>
      <w:proofErr w:type="spellStart"/>
      <w:r w:rsidRPr="005E351E">
        <w:t>Pentru</w:t>
      </w:r>
      <w:proofErr w:type="spellEnd"/>
      <w:r w:rsidRPr="005E351E">
        <w:t xml:space="preserve"> o </w:t>
      </w:r>
      <w:proofErr w:type="spellStart"/>
      <w:r w:rsidRPr="005E351E">
        <w:t>plată</w:t>
      </w:r>
      <w:proofErr w:type="spellEnd"/>
      <w:r w:rsidRPr="005E351E">
        <w:t xml:space="preserve"> de tip POS, </w:t>
      </w:r>
      <w:proofErr w:type="spellStart"/>
      <w:r w:rsidRPr="005E351E">
        <w:t>operațiunea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procesată</w:t>
      </w:r>
      <w:proofErr w:type="spellEnd"/>
      <w:r w:rsidRPr="005E351E">
        <w:t xml:space="preserve"> direct, </w:t>
      </w:r>
      <w:proofErr w:type="spellStart"/>
      <w:r w:rsidRPr="005E351E">
        <w:t>fiind</w:t>
      </w:r>
      <w:proofErr w:type="spellEnd"/>
      <w:r w:rsidRPr="005E351E">
        <w:t xml:space="preserve"> </w:t>
      </w:r>
      <w:proofErr w:type="spellStart"/>
      <w:r w:rsidRPr="005E351E">
        <w:t>urmate</w:t>
      </w:r>
      <w:proofErr w:type="spellEnd"/>
      <w:r w:rsidRPr="005E351E">
        <w:t xml:space="preserve"> </w:t>
      </w:r>
      <w:proofErr w:type="spellStart"/>
      <w:r w:rsidRPr="005E351E">
        <w:t>etapele</w:t>
      </w:r>
      <w:proofErr w:type="spellEnd"/>
      <w:r w:rsidRPr="005E351E">
        <w:t xml:space="preserve"> de </w:t>
      </w:r>
      <w:proofErr w:type="spellStart"/>
      <w:r w:rsidRPr="005E351E">
        <w:t>actualizare</w:t>
      </w:r>
      <w:proofErr w:type="spellEnd"/>
      <w:r w:rsidRPr="005E351E">
        <w:t xml:space="preserve"> a </w:t>
      </w:r>
      <w:proofErr w:type="spellStart"/>
      <w:r w:rsidRPr="005E351E">
        <w:t>soldului</w:t>
      </w:r>
      <w:proofErr w:type="spellEnd"/>
      <w:r w:rsidRPr="005E351E">
        <w:t xml:space="preserve"> </w:t>
      </w:r>
      <w:proofErr w:type="spellStart"/>
      <w:r w:rsidRPr="005E351E">
        <w:t>și</w:t>
      </w:r>
      <w:proofErr w:type="spellEnd"/>
      <w:r w:rsidRPr="005E351E">
        <w:t xml:space="preserve"> de </w:t>
      </w:r>
      <w:proofErr w:type="spellStart"/>
      <w:r w:rsidRPr="005E351E">
        <w:t>înregistrare</w:t>
      </w:r>
      <w:proofErr w:type="spellEnd"/>
      <w:r w:rsidRPr="005E351E">
        <w:t xml:space="preserve"> a </w:t>
      </w:r>
      <w:proofErr w:type="spellStart"/>
      <w:r w:rsidRPr="005E351E">
        <w:t>tranzacției</w:t>
      </w:r>
      <w:proofErr w:type="spellEnd"/>
      <w:r w:rsidRPr="005E351E">
        <w:t xml:space="preserve"> cu </w:t>
      </w:r>
      <w:proofErr w:type="spellStart"/>
      <w:r w:rsidRPr="005E351E">
        <w:t>cardul</w:t>
      </w:r>
      <w:proofErr w:type="spellEnd"/>
      <w:r w:rsidRPr="005E351E">
        <w:t xml:space="preserve">. </w:t>
      </w:r>
      <w:proofErr w:type="spellStart"/>
      <w:r w:rsidRPr="005E351E">
        <w:t>După</w:t>
      </w:r>
      <w:proofErr w:type="spellEnd"/>
      <w:r w:rsidRPr="005E351E">
        <w:t xml:space="preserve"> </w:t>
      </w:r>
      <w:proofErr w:type="spellStart"/>
      <w:r w:rsidRPr="005E351E">
        <w:t>finalizarea</w:t>
      </w:r>
      <w:proofErr w:type="spellEnd"/>
      <w:r w:rsidRPr="005E351E">
        <w:t xml:space="preserve"> </w:t>
      </w:r>
      <w:proofErr w:type="spellStart"/>
      <w:r w:rsidRPr="005E351E">
        <w:t>acestor</w:t>
      </w:r>
      <w:proofErr w:type="spellEnd"/>
      <w:r w:rsidRPr="005E351E">
        <w:t xml:space="preserve"> </w:t>
      </w:r>
      <w:proofErr w:type="spellStart"/>
      <w:r w:rsidRPr="005E351E">
        <w:t>operațiuni</w:t>
      </w:r>
      <w:proofErr w:type="spellEnd"/>
      <w:r w:rsidRPr="005E351E">
        <w:t xml:space="preserve">,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transmite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simulator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trimite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operațiunii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, care </w:t>
      </w:r>
      <w:proofErr w:type="spellStart"/>
      <w:r w:rsidRPr="005E351E">
        <w:t>afișează</w:t>
      </w:r>
      <w:proofErr w:type="spellEnd"/>
      <w:r w:rsidRPr="005E351E">
        <w:t xml:space="preserve"> </w:t>
      </w:r>
      <w:proofErr w:type="spellStart"/>
      <w:r w:rsidRPr="005E351E">
        <w:t>utilizatorului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>.</w:t>
      </w:r>
    </w:p>
    <w:p w14:paraId="2F580408" w14:textId="77777777" w:rsidR="005E351E" w:rsidRPr="005E351E" w:rsidRDefault="005E351E" w:rsidP="005E351E">
      <w:pPr>
        <w:spacing w:line="288" w:lineRule="auto"/>
        <w:ind w:firstLine="709"/>
        <w:jc w:val="both"/>
      </w:pPr>
      <w:proofErr w:type="spellStart"/>
      <w:r w:rsidRPr="005E351E">
        <w:t>Pentru</w:t>
      </w:r>
      <w:proofErr w:type="spellEnd"/>
      <w:r w:rsidRPr="005E351E">
        <w:t xml:space="preserve"> </w:t>
      </w:r>
      <w:proofErr w:type="spellStart"/>
      <w:r w:rsidRPr="005E351E">
        <w:t>plățile</w:t>
      </w:r>
      <w:proofErr w:type="spellEnd"/>
      <w:r w:rsidRPr="005E351E">
        <w:t xml:space="preserve"> online, </w:t>
      </w:r>
      <w:proofErr w:type="spellStart"/>
      <w:r w:rsidRPr="005E351E">
        <w:t>fluxul</w:t>
      </w:r>
      <w:proofErr w:type="spellEnd"/>
      <w:r w:rsidRPr="005E351E">
        <w:t xml:space="preserve"> </w:t>
      </w:r>
      <w:proofErr w:type="spellStart"/>
      <w:r w:rsidRPr="005E351E">
        <w:t>presupune</w:t>
      </w:r>
      <w:proofErr w:type="spellEnd"/>
      <w:r w:rsidRPr="005E351E">
        <w:t xml:space="preserve"> o </w:t>
      </w:r>
      <w:proofErr w:type="spellStart"/>
      <w:r w:rsidRPr="005E351E">
        <w:t>etapă</w:t>
      </w:r>
      <w:proofErr w:type="spellEnd"/>
      <w:r w:rsidRPr="005E351E">
        <w:t xml:space="preserve"> </w:t>
      </w:r>
      <w:proofErr w:type="spellStart"/>
      <w:r w:rsidRPr="005E351E">
        <w:t>suplimentară</w:t>
      </w:r>
      <w:proofErr w:type="spellEnd"/>
      <w:r w:rsidRPr="005E351E">
        <w:t xml:space="preserve"> de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.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trimite</w:t>
      </w:r>
      <w:proofErr w:type="spellEnd"/>
      <w:r w:rsidRPr="005E351E">
        <w:t xml:space="preserve"> </w:t>
      </w:r>
      <w:proofErr w:type="spellStart"/>
      <w:r w:rsidRPr="005E351E">
        <w:t>solicitarea</w:t>
      </w:r>
      <w:proofErr w:type="spellEnd"/>
      <w:r w:rsidRPr="005E351E">
        <w:t xml:space="preserve"> de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</w:t>
      </w:r>
      <w:proofErr w:type="spellStart"/>
      <w:r w:rsidRPr="005E351E">
        <w:t>aplicație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utilizatorul</w:t>
      </w:r>
      <w:proofErr w:type="spellEnd"/>
      <w:r w:rsidRPr="005E351E">
        <w:t xml:space="preserve"> </w:t>
      </w:r>
      <w:proofErr w:type="spellStart"/>
      <w:r w:rsidRPr="005E351E">
        <w:t>aprobă</w:t>
      </w:r>
      <w:proofErr w:type="spellEnd"/>
      <w:r w:rsidRPr="005E351E">
        <w:t xml:space="preserve"> </w:t>
      </w:r>
      <w:proofErr w:type="spellStart"/>
      <w:r w:rsidRPr="005E351E">
        <w:t>plata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PIN </w:t>
      </w:r>
      <w:proofErr w:type="spellStart"/>
      <w:r w:rsidRPr="005E351E">
        <w:t>sau</w:t>
      </w:r>
      <w:proofErr w:type="spellEnd"/>
      <w:r w:rsidRPr="005E351E">
        <w:t xml:space="preserve"> </w:t>
      </w:r>
      <w:proofErr w:type="spellStart"/>
      <w:r w:rsidRPr="005E351E">
        <w:t>biometrie</w:t>
      </w:r>
      <w:proofErr w:type="spellEnd"/>
      <w:r w:rsidRPr="005E351E">
        <w:t xml:space="preserve">. </w:t>
      </w:r>
      <w:proofErr w:type="spellStart"/>
      <w:r w:rsidRPr="005E351E">
        <w:t>Dacă</w:t>
      </w:r>
      <w:proofErr w:type="spellEnd"/>
      <w:r w:rsidRPr="005E351E">
        <w:t xml:space="preserve"> </w:t>
      </w:r>
      <w:proofErr w:type="spellStart"/>
      <w:r w:rsidRPr="005E351E">
        <w:t>această</w:t>
      </w:r>
      <w:proofErr w:type="spellEnd"/>
      <w:r w:rsidRPr="005E351E">
        <w:t xml:space="preserve">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validă</w:t>
      </w:r>
      <w:proofErr w:type="spellEnd"/>
      <w:r w:rsidRPr="005E351E">
        <w:t xml:space="preserve">, </w:t>
      </w:r>
      <w:proofErr w:type="spellStart"/>
      <w:r w:rsidRPr="005E351E">
        <w:t>plata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procesată</w:t>
      </w:r>
      <w:proofErr w:type="spellEnd"/>
      <w:r w:rsidRPr="005E351E">
        <w:t xml:space="preserve">, </w:t>
      </w:r>
      <w:proofErr w:type="spellStart"/>
      <w:r w:rsidRPr="005E351E">
        <w:t>soldul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actualizat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tranzacția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înregistrată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baza</w:t>
      </w:r>
      <w:proofErr w:type="spellEnd"/>
      <w:r w:rsidRPr="005E351E">
        <w:t xml:space="preserve"> de date. </w:t>
      </w:r>
      <w:proofErr w:type="spellStart"/>
      <w:r w:rsidRPr="005E351E">
        <w:t>În</w:t>
      </w:r>
      <w:proofErr w:type="spellEnd"/>
      <w:r w:rsidRPr="005E351E">
        <w:t xml:space="preserve"> final, </w:t>
      </w:r>
      <w:proofErr w:type="spellStart"/>
      <w:r w:rsidRPr="005E351E">
        <w:t>utilizatorul</w:t>
      </w:r>
      <w:proofErr w:type="spellEnd"/>
      <w:r w:rsidRPr="005E351E">
        <w:t xml:space="preserve"> </w:t>
      </w:r>
      <w:proofErr w:type="spellStart"/>
      <w:r w:rsidRPr="005E351E">
        <w:t>primește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operațiunii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aplicație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simulatorul</w:t>
      </w:r>
      <w:proofErr w:type="spellEnd"/>
      <w:r w:rsidRPr="005E351E">
        <w:t xml:space="preserve"> </w:t>
      </w:r>
      <w:proofErr w:type="spellStart"/>
      <w:r w:rsidRPr="005E351E">
        <w:t>primește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>.</w:t>
      </w:r>
    </w:p>
    <w:p w14:paraId="4E9B14F3" w14:textId="77777777" w:rsidR="001E6681" w:rsidRDefault="005E351E" w:rsidP="001E6681">
      <w:pPr>
        <w:spacing w:line="288" w:lineRule="auto"/>
        <w:ind w:firstLine="709"/>
        <w:jc w:val="both"/>
      </w:pP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situațiile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care </w:t>
      </w:r>
      <w:proofErr w:type="spellStart"/>
      <w:r w:rsidRPr="005E351E">
        <w:t>datele</w:t>
      </w:r>
      <w:proofErr w:type="spellEnd"/>
      <w:r w:rsidRPr="005E351E">
        <w:t xml:space="preserve"> </w:t>
      </w:r>
      <w:proofErr w:type="spellStart"/>
      <w:r w:rsidRPr="005E351E">
        <w:t>introduse</w:t>
      </w:r>
      <w:proofErr w:type="spellEnd"/>
      <w:r w:rsidRPr="005E351E">
        <w:t xml:space="preserve"> sunt </w:t>
      </w:r>
      <w:proofErr w:type="spellStart"/>
      <w:r w:rsidRPr="005E351E">
        <w:t>invalide</w:t>
      </w:r>
      <w:proofErr w:type="spellEnd"/>
      <w:r w:rsidRPr="005E351E">
        <w:t xml:space="preserve">, </w:t>
      </w:r>
      <w:proofErr w:type="spellStart"/>
      <w:r w:rsidRPr="005E351E">
        <w:t>fondurile</w:t>
      </w:r>
      <w:proofErr w:type="spellEnd"/>
      <w:r w:rsidRPr="005E351E">
        <w:t xml:space="preserve"> sunt </w:t>
      </w:r>
      <w:proofErr w:type="spellStart"/>
      <w:r w:rsidRPr="005E351E">
        <w:t>insuficiente</w:t>
      </w:r>
      <w:proofErr w:type="spellEnd"/>
      <w:r w:rsidRPr="005E351E">
        <w:t xml:space="preserve"> </w:t>
      </w:r>
      <w:proofErr w:type="spellStart"/>
      <w:r w:rsidRPr="005E351E">
        <w:t>sau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 online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refuzată</w:t>
      </w:r>
      <w:proofErr w:type="spellEnd"/>
      <w:r w:rsidRPr="005E351E">
        <w:t xml:space="preserve"> </w:t>
      </w:r>
      <w:proofErr w:type="spellStart"/>
      <w:r w:rsidRPr="005E351E">
        <w:t>ori</w:t>
      </w:r>
      <w:proofErr w:type="spellEnd"/>
      <w:r w:rsidRPr="005E351E">
        <w:t xml:space="preserve"> </w:t>
      </w:r>
      <w:proofErr w:type="spellStart"/>
      <w:r w:rsidRPr="005E351E">
        <w:t>invalidă</w:t>
      </w:r>
      <w:proofErr w:type="spellEnd"/>
      <w:r w:rsidRPr="005E351E">
        <w:t xml:space="preserve">, </w:t>
      </w:r>
      <w:proofErr w:type="spellStart"/>
      <w:r w:rsidRPr="005E351E">
        <w:t>fluxul</w:t>
      </w:r>
      <w:proofErr w:type="spellEnd"/>
      <w:r w:rsidRPr="005E351E">
        <w:t xml:space="preserve"> se </w:t>
      </w:r>
      <w:proofErr w:type="spellStart"/>
      <w:r w:rsidRPr="005E351E">
        <w:t>încheie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</w:t>
      </w:r>
      <w:proofErr w:type="spellStart"/>
      <w:r w:rsidRPr="005E351E">
        <w:t>transmiterea</w:t>
      </w:r>
      <w:proofErr w:type="spellEnd"/>
      <w:r w:rsidRPr="005E351E">
        <w:t xml:space="preserve"> </w:t>
      </w:r>
      <w:proofErr w:type="spellStart"/>
      <w:r w:rsidRPr="005E351E">
        <w:t>unui</w:t>
      </w:r>
      <w:proofErr w:type="spellEnd"/>
      <w:r w:rsidRPr="005E351E">
        <w:t xml:space="preserve"> </w:t>
      </w:r>
      <w:proofErr w:type="spellStart"/>
      <w:r w:rsidRPr="005E351E">
        <w:t>mesaj</w:t>
      </w:r>
      <w:proofErr w:type="spellEnd"/>
      <w:r w:rsidRPr="005E351E">
        <w:t xml:space="preserve"> de </w:t>
      </w:r>
      <w:proofErr w:type="spellStart"/>
      <w:r w:rsidRPr="005E351E">
        <w:t>refuz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simulator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</w:t>
      </w:r>
      <w:proofErr w:type="spellStart"/>
      <w:r w:rsidRPr="005E351E">
        <w:t>afișarea</w:t>
      </w:r>
      <w:proofErr w:type="spellEnd"/>
      <w:r w:rsidRPr="005E351E">
        <w:t xml:space="preserve"> </w:t>
      </w:r>
      <w:proofErr w:type="spellStart"/>
      <w:r w:rsidRPr="005E351E">
        <w:t>rezultatului</w:t>
      </w:r>
      <w:proofErr w:type="spellEnd"/>
      <w:r w:rsidRPr="005E351E">
        <w:t xml:space="preserve"> </w:t>
      </w:r>
      <w:proofErr w:type="spellStart"/>
      <w:r w:rsidRPr="005E351E">
        <w:t>corespunzător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. </w:t>
      </w:r>
      <w:r w:rsidR="001E6681">
        <w:t xml:space="preserve"> </w:t>
      </w:r>
    </w:p>
    <w:p w14:paraId="152B25F1" w14:textId="239963EC" w:rsidR="001E6681" w:rsidRDefault="001E6681" w:rsidP="001E6681">
      <w:pPr>
        <w:spacing w:line="288" w:lineRule="auto"/>
        <w:ind w:firstLine="709"/>
        <w:jc w:val="both"/>
      </w:pPr>
      <w:proofErr w:type="spellStart"/>
      <w:r w:rsidRPr="001E6681">
        <w:lastRenderedPageBreak/>
        <w:t>Fluxul</w:t>
      </w:r>
      <w:proofErr w:type="spellEnd"/>
      <w:r w:rsidRPr="001E6681">
        <w:t xml:space="preserve"> </w:t>
      </w:r>
      <w:proofErr w:type="spellStart"/>
      <w:r w:rsidRPr="001E6681">
        <w:t>descris</w:t>
      </w:r>
      <w:proofErr w:type="spellEnd"/>
      <w:r w:rsidRPr="001E6681">
        <w:t xml:space="preserve"> anterior </w:t>
      </w:r>
      <w:proofErr w:type="spellStart"/>
      <w:r w:rsidRPr="001E6681">
        <w:t>este</w:t>
      </w:r>
      <w:proofErr w:type="spellEnd"/>
      <w:r w:rsidRPr="001E6681">
        <w:t xml:space="preserve"> </w:t>
      </w:r>
      <w:proofErr w:type="spellStart"/>
      <w:r w:rsidRPr="001E6681">
        <w:t>reprezentat</w:t>
      </w:r>
      <w:proofErr w:type="spellEnd"/>
      <w:r w:rsidRPr="001E6681">
        <w:t xml:space="preserve"> </w:t>
      </w:r>
      <w:proofErr w:type="spellStart"/>
      <w:r w:rsidRPr="001E6681">
        <w:t>în</w:t>
      </w:r>
      <w:proofErr w:type="spellEnd"/>
      <w:r w:rsidRPr="001E6681">
        <w:t xml:space="preserve"> </w:t>
      </w:r>
      <w:proofErr w:type="spellStart"/>
      <w:r w:rsidRPr="001E6681">
        <w:t>figura</w:t>
      </w:r>
      <w:proofErr w:type="spellEnd"/>
      <w:r w:rsidRPr="001E6681">
        <w:t xml:space="preserve"> </w:t>
      </w:r>
      <w:proofErr w:type="spellStart"/>
      <w:r w:rsidRPr="001E6681">
        <w:t>următoare</w:t>
      </w:r>
      <w:proofErr w:type="spellEnd"/>
      <w:r w:rsidRPr="001E6681">
        <w:t xml:space="preserve">, </w:t>
      </w:r>
      <w:proofErr w:type="spellStart"/>
      <w:r w:rsidRPr="001E6681">
        <w:t>unde</w:t>
      </w:r>
      <w:proofErr w:type="spellEnd"/>
      <w:r w:rsidRPr="001E6681">
        <w:t xml:space="preserve"> sunt </w:t>
      </w:r>
      <w:proofErr w:type="spellStart"/>
      <w:r w:rsidRPr="001E6681">
        <w:t>evidențiate</w:t>
      </w:r>
      <w:proofErr w:type="spellEnd"/>
      <w:r w:rsidRPr="001E6681">
        <w:t xml:space="preserve"> </w:t>
      </w:r>
      <w:proofErr w:type="spellStart"/>
      <w:r w:rsidRPr="001E6681">
        <w:t>mesajele</w:t>
      </w:r>
      <w:proofErr w:type="spellEnd"/>
      <w:r w:rsidRPr="001E6681">
        <w:t xml:space="preserve"> </w:t>
      </w:r>
      <w:proofErr w:type="spellStart"/>
      <w:r w:rsidRPr="001E6681">
        <w:t>transmise</w:t>
      </w:r>
      <w:proofErr w:type="spellEnd"/>
      <w:r w:rsidRPr="001E6681">
        <w:t xml:space="preserve"> </w:t>
      </w:r>
      <w:proofErr w:type="spellStart"/>
      <w:r w:rsidRPr="001E6681">
        <w:t>între</w:t>
      </w:r>
      <w:proofErr w:type="spellEnd"/>
      <w:r w:rsidRPr="001E6681">
        <w:t xml:space="preserve"> </w:t>
      </w:r>
      <w:proofErr w:type="spellStart"/>
      <w:r w:rsidRPr="001E6681">
        <w:t>utilizator</w:t>
      </w:r>
      <w:proofErr w:type="spellEnd"/>
      <w:r w:rsidRPr="001E6681">
        <w:t xml:space="preserve">, </w:t>
      </w:r>
      <w:proofErr w:type="spellStart"/>
      <w:r w:rsidRPr="001E6681">
        <w:t>aplicația</w:t>
      </w:r>
      <w:proofErr w:type="spellEnd"/>
      <w:r w:rsidRPr="001E6681">
        <w:t xml:space="preserve"> </w:t>
      </w:r>
      <w:proofErr w:type="spellStart"/>
      <w:r w:rsidRPr="001E6681">
        <w:t>mobilă</w:t>
      </w:r>
      <w:proofErr w:type="spellEnd"/>
      <w:r w:rsidRPr="001E6681">
        <w:t xml:space="preserve"> </w:t>
      </w:r>
      <w:proofErr w:type="spellStart"/>
      <w:r w:rsidRPr="001E6681">
        <w:t>SwiftBank</w:t>
      </w:r>
      <w:proofErr w:type="spellEnd"/>
      <w:r w:rsidRPr="001E6681">
        <w:t xml:space="preserve">, server </w:t>
      </w:r>
      <w:proofErr w:type="spellStart"/>
      <w:r w:rsidRPr="001E6681">
        <w:t>și</w:t>
      </w:r>
      <w:proofErr w:type="spellEnd"/>
      <w:r w:rsidRPr="001E6681">
        <w:t xml:space="preserve"> </w:t>
      </w:r>
      <w:proofErr w:type="spellStart"/>
      <w:r w:rsidRPr="001E6681">
        <w:t>baza</w:t>
      </w:r>
      <w:proofErr w:type="spellEnd"/>
      <w:r w:rsidRPr="001E6681">
        <w:t xml:space="preserve"> de date pe </w:t>
      </w:r>
      <w:proofErr w:type="spellStart"/>
      <w:r w:rsidRPr="001E6681">
        <w:t>parcursul</w:t>
      </w:r>
      <w:proofErr w:type="spellEnd"/>
      <w:r w:rsidRPr="001E6681">
        <w:t xml:space="preserve"> </w:t>
      </w:r>
      <w:proofErr w:type="spellStart"/>
      <w:r w:rsidRPr="001E6681">
        <w:t>realizării</w:t>
      </w:r>
      <w:proofErr w:type="spellEnd"/>
      <w:r w:rsidRPr="001E6681">
        <w:t xml:space="preserve"> </w:t>
      </w:r>
      <w:proofErr w:type="spellStart"/>
      <w:r w:rsidRPr="001E6681">
        <w:t>operațiunii</w:t>
      </w:r>
      <w:proofErr w:type="spellEnd"/>
      <w:r w:rsidRPr="001E6681">
        <w:t>.</w:t>
      </w:r>
    </w:p>
    <w:p w14:paraId="2436A926" w14:textId="77777777" w:rsidR="002012C7" w:rsidRPr="002012C7" w:rsidRDefault="002012C7" w:rsidP="002012C7">
      <w:pPr>
        <w:spacing w:line="288" w:lineRule="auto"/>
        <w:ind w:left="709"/>
        <w:jc w:val="both"/>
        <w:rPr>
          <w:b/>
          <w:bCs/>
        </w:rPr>
      </w:pPr>
    </w:p>
    <w:p w14:paraId="00375B4D" w14:textId="77777777" w:rsidR="002012C7" w:rsidRDefault="002D64D7" w:rsidP="002012C7">
      <w:pPr>
        <w:keepNext/>
        <w:ind w:firstLine="709"/>
        <w:jc w:val="both"/>
      </w:pPr>
      <w:r w:rsidRPr="002D64D7">
        <w:drawing>
          <wp:inline distT="0" distB="0" distL="0" distR="0" wp14:anchorId="13189B81" wp14:editId="72EB60BF">
            <wp:extent cx="5162550" cy="5610225"/>
            <wp:effectExtent l="0" t="0" r="0" b="9525"/>
            <wp:docPr id="20442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49182" name=""/>
                    <pic:cNvPicPr/>
                  </pic:nvPicPr>
                  <pic:blipFill rotWithShape="1">
                    <a:blip r:embed="rId24"/>
                    <a:srcRect t="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61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ABB3F" w14:textId="1B5A03BD" w:rsidR="0000557C" w:rsidRDefault="002012C7" w:rsidP="002012C7">
      <w:pPr>
        <w:pStyle w:val="Caption"/>
        <w:ind w:left="720"/>
        <w:jc w:val="center"/>
        <w:rPr>
          <w:i/>
          <w:iCs/>
          <w:color w:val="000000" w:themeColor="text1"/>
          <w:sz w:val="24"/>
          <w:szCs w:val="24"/>
        </w:rPr>
      </w:pPr>
      <w:proofErr w:type="spellStart"/>
      <w:r w:rsidRPr="002012C7">
        <w:rPr>
          <w:i/>
          <w:iCs/>
          <w:color w:val="000000" w:themeColor="text1"/>
          <w:sz w:val="24"/>
          <w:szCs w:val="24"/>
        </w:rPr>
        <w:t>Figura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2.11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Diagrama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interacțiune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pentru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efectuarea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unei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plăți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cu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cardul</w:t>
      </w:r>
      <w:proofErr w:type="spellEnd"/>
      <w:r>
        <w:rPr>
          <w:i/>
          <w:iCs/>
          <w:color w:val="000000" w:themeColor="text1"/>
          <w:sz w:val="24"/>
          <w:szCs w:val="24"/>
        </w:rPr>
        <w:t xml:space="preserve"> </w:t>
      </w:r>
    </w:p>
    <w:p w14:paraId="38A2E0A4" w14:textId="0FE3543F" w:rsidR="005E351E" w:rsidRPr="005E351E" w:rsidRDefault="002012C7" w:rsidP="005E351E">
      <w:pPr>
        <w:rPr>
          <w:lang w:val="ro-RO"/>
        </w:rPr>
      </w:pPr>
      <w:r>
        <w:t xml:space="preserve">                  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utilizând Visual Paradigm </w:t>
      </w:r>
      <w:proofErr w:type="gramStart"/>
      <w:r>
        <w:rPr>
          <w:lang w:val="ro-RO"/>
        </w:rPr>
        <w:t>CE(</w:t>
      </w:r>
      <w:proofErr w:type="gramEnd"/>
      <w:r>
        <w:rPr>
          <w:lang w:val="ro-RO"/>
        </w:rPr>
        <w:t>Limbajul PlantUML)</w:t>
      </w:r>
      <w:r w:rsidR="005E351E">
        <w:rPr>
          <w:lang w:val="ro-RO"/>
        </w:rPr>
        <w:t xml:space="preserve">  </w:t>
      </w:r>
      <w:bookmarkStart w:id="2" w:name="_Toc229413114"/>
    </w:p>
    <w:p w14:paraId="757E6ED1" w14:textId="77777777" w:rsidR="005E351E" w:rsidRDefault="005E351E" w:rsidP="002D64D7">
      <w:pPr>
        <w:jc w:val="both"/>
      </w:pPr>
    </w:p>
    <w:p w14:paraId="3875C44A" w14:textId="77777777" w:rsidR="005E351E" w:rsidRDefault="005E351E" w:rsidP="002D64D7">
      <w:pPr>
        <w:jc w:val="both"/>
      </w:pPr>
    </w:p>
    <w:p w14:paraId="01DF47CE" w14:textId="77777777" w:rsidR="005E351E" w:rsidRDefault="005E351E" w:rsidP="002D64D7">
      <w:pPr>
        <w:jc w:val="both"/>
      </w:pPr>
    </w:p>
    <w:p w14:paraId="3C9FDD3A" w14:textId="77777777" w:rsidR="005E351E" w:rsidRDefault="005E351E" w:rsidP="002D64D7">
      <w:pPr>
        <w:jc w:val="both"/>
      </w:pPr>
    </w:p>
    <w:p w14:paraId="24AE4007" w14:textId="77777777" w:rsidR="005E351E" w:rsidRDefault="005E351E" w:rsidP="002D64D7">
      <w:pPr>
        <w:jc w:val="both"/>
      </w:pPr>
    </w:p>
    <w:p w14:paraId="306ADA23" w14:textId="77777777" w:rsidR="005E351E" w:rsidRDefault="005E351E" w:rsidP="002D64D7">
      <w:pPr>
        <w:jc w:val="both"/>
      </w:pPr>
    </w:p>
    <w:p w14:paraId="2D2D3A7C" w14:textId="77777777" w:rsidR="005E351E" w:rsidRDefault="005E351E" w:rsidP="002D64D7">
      <w:pPr>
        <w:jc w:val="both"/>
      </w:pPr>
    </w:p>
    <w:p w14:paraId="3E7C8197" w14:textId="77777777" w:rsidR="005E351E" w:rsidRDefault="005E351E" w:rsidP="002D64D7">
      <w:pPr>
        <w:jc w:val="both"/>
      </w:pPr>
    </w:p>
    <w:p w14:paraId="759DD3E7" w14:textId="77777777" w:rsidR="005E351E" w:rsidRDefault="005E351E" w:rsidP="002D64D7">
      <w:pPr>
        <w:jc w:val="both"/>
      </w:pPr>
    </w:p>
    <w:p w14:paraId="54812AAB" w14:textId="77777777" w:rsidR="005E351E" w:rsidRDefault="005E351E" w:rsidP="002D64D7">
      <w:pPr>
        <w:jc w:val="both"/>
      </w:pPr>
    </w:p>
    <w:p w14:paraId="395140C1" w14:textId="77777777" w:rsidR="005E351E" w:rsidRDefault="005E351E" w:rsidP="002D64D7">
      <w:pPr>
        <w:jc w:val="both"/>
      </w:pPr>
    </w:p>
    <w:p w14:paraId="6B116304" w14:textId="77777777" w:rsidR="005E351E" w:rsidRDefault="005E351E" w:rsidP="002D64D7">
      <w:pPr>
        <w:jc w:val="both"/>
      </w:pPr>
    </w:p>
    <w:p w14:paraId="346572FE" w14:textId="77777777" w:rsidR="005E351E" w:rsidRDefault="005E351E" w:rsidP="002D64D7">
      <w:pPr>
        <w:jc w:val="both"/>
      </w:pPr>
    </w:p>
    <w:p w14:paraId="1DCA0000" w14:textId="77777777" w:rsidR="005E351E" w:rsidRDefault="005E351E" w:rsidP="002D64D7">
      <w:pPr>
        <w:jc w:val="both"/>
      </w:pPr>
    </w:p>
    <w:p w14:paraId="58E4EA1A" w14:textId="77777777" w:rsidR="005E351E" w:rsidRDefault="005E351E" w:rsidP="002D64D7">
      <w:pPr>
        <w:jc w:val="both"/>
      </w:pPr>
    </w:p>
    <w:p w14:paraId="4EDF80DF" w14:textId="77777777" w:rsidR="005E351E" w:rsidRDefault="005E351E" w:rsidP="002D64D7">
      <w:pPr>
        <w:jc w:val="both"/>
      </w:pPr>
    </w:p>
    <w:p w14:paraId="4A45F764" w14:textId="77777777" w:rsidR="005E351E" w:rsidRDefault="005E351E" w:rsidP="002D64D7">
      <w:pPr>
        <w:jc w:val="both"/>
      </w:pPr>
    </w:p>
    <w:p w14:paraId="5640FBAC" w14:textId="77777777" w:rsidR="005E351E" w:rsidRDefault="005E351E" w:rsidP="002D64D7">
      <w:pPr>
        <w:jc w:val="both"/>
      </w:pPr>
    </w:p>
    <w:p w14:paraId="2DC4D757" w14:textId="77777777" w:rsidR="005E351E" w:rsidRDefault="005E351E" w:rsidP="002D64D7">
      <w:pPr>
        <w:jc w:val="both"/>
      </w:pPr>
    </w:p>
    <w:p w14:paraId="73998E73" w14:textId="77777777" w:rsidR="005E351E" w:rsidRDefault="005E351E" w:rsidP="002D64D7">
      <w:pPr>
        <w:jc w:val="both"/>
      </w:pPr>
    </w:p>
    <w:p w14:paraId="03A16F98" w14:textId="77777777" w:rsidR="005E351E" w:rsidRDefault="005E351E" w:rsidP="002D64D7">
      <w:pPr>
        <w:jc w:val="both"/>
      </w:pPr>
    </w:p>
    <w:p w14:paraId="11F73893" w14:textId="77777777" w:rsidR="005E351E" w:rsidRDefault="005E351E" w:rsidP="002D64D7">
      <w:pPr>
        <w:jc w:val="both"/>
      </w:pPr>
    </w:p>
    <w:p w14:paraId="0947CBF8" w14:textId="77777777" w:rsidR="005E351E" w:rsidRDefault="005E351E" w:rsidP="002D64D7">
      <w:pPr>
        <w:jc w:val="both"/>
      </w:pPr>
    </w:p>
    <w:p w14:paraId="2395EFD7" w14:textId="77777777" w:rsidR="005E351E" w:rsidRDefault="005E351E" w:rsidP="002D64D7">
      <w:pPr>
        <w:jc w:val="both"/>
      </w:pPr>
    </w:p>
    <w:p w14:paraId="1C2861C6" w14:textId="77777777" w:rsidR="005E351E" w:rsidRDefault="005E351E" w:rsidP="002D64D7">
      <w:pPr>
        <w:jc w:val="both"/>
      </w:pPr>
    </w:p>
    <w:p w14:paraId="0E5C2E6A" w14:textId="77777777" w:rsidR="005E351E" w:rsidRDefault="005E351E" w:rsidP="002D64D7">
      <w:pPr>
        <w:jc w:val="both"/>
      </w:pPr>
    </w:p>
    <w:p w14:paraId="57E0C18A" w14:textId="77777777" w:rsidR="005E351E" w:rsidRDefault="005E351E" w:rsidP="002D64D7">
      <w:pPr>
        <w:jc w:val="both"/>
      </w:pPr>
    </w:p>
    <w:p w14:paraId="0CF20739" w14:textId="016D4445" w:rsidR="00973563" w:rsidRDefault="001A6A69" w:rsidP="002D64D7">
      <w:pPr>
        <w:jc w:val="both"/>
      </w:pPr>
      <w:r>
        <w:t>CAPITOLUL 3. IMPLEMENTAREA APLICAȚIEI INFORMATICE</w:t>
      </w:r>
      <w:bookmarkEnd w:id="2"/>
    </w:p>
    <w:p w14:paraId="3C0BD6E5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D3FEA15" w14:textId="77777777" w:rsidR="00973563" w:rsidRDefault="00B13A05">
      <w:pPr>
        <w:pStyle w:val="Heading2"/>
      </w:pPr>
      <w:bookmarkStart w:id="3" w:name="_Toc229413115"/>
      <w:r>
        <w:rPr>
          <w:rFonts w:ascii="Times New Roman" w:eastAsia="Times New Roman" w:hAnsi="Times New Roman"/>
        </w:rPr>
        <w:t xml:space="preserve">3.1. </w:t>
      </w:r>
      <w:proofErr w:type="spellStart"/>
      <w:r>
        <w:rPr>
          <w:rFonts w:ascii="Times New Roman" w:eastAsia="Times New Roman" w:hAnsi="Times New Roman"/>
        </w:rPr>
        <w:t>Tehnologii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produse</w:t>
      </w:r>
      <w:proofErr w:type="spellEnd"/>
      <w:r>
        <w:rPr>
          <w:rFonts w:ascii="Times New Roman" w:eastAsia="Times New Roman" w:hAnsi="Times New Roman"/>
        </w:rPr>
        <w:t xml:space="preserve"> software </w:t>
      </w:r>
      <w:proofErr w:type="spellStart"/>
      <w:r>
        <w:rPr>
          <w:rFonts w:ascii="Times New Roman" w:eastAsia="Times New Roman" w:hAnsi="Times New Roman"/>
        </w:rPr>
        <w:t>utilizate</w:t>
      </w:r>
      <w:bookmarkEnd w:id="3"/>
      <w:proofErr w:type="spellEnd"/>
    </w:p>
    <w:p w14:paraId="0803E7C5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8DF36A1" w14:textId="77777777" w:rsidR="00973563" w:rsidRDefault="00B13A05">
      <w:pPr>
        <w:pStyle w:val="Heading2"/>
      </w:pPr>
      <w:bookmarkStart w:id="4" w:name="_Toc229413116"/>
      <w:r>
        <w:rPr>
          <w:rFonts w:ascii="Times New Roman" w:eastAsia="Times New Roman" w:hAnsi="Times New Roman"/>
        </w:rPr>
        <w:t xml:space="preserve">3.2.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backend-</w:t>
      </w:r>
      <w:proofErr w:type="spellStart"/>
      <w:r>
        <w:rPr>
          <w:rFonts w:ascii="Times New Roman" w:eastAsia="Times New Roman" w:hAnsi="Times New Roman"/>
        </w:rPr>
        <w:t>ului</w:t>
      </w:r>
      <w:bookmarkEnd w:id="4"/>
      <w:proofErr w:type="spellEnd"/>
    </w:p>
    <w:p w14:paraId="463F6B98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A0F8D66" w14:textId="77777777" w:rsidR="00973563" w:rsidRDefault="00B13A05">
      <w:pPr>
        <w:pStyle w:val="Heading2"/>
      </w:pPr>
      <w:bookmarkStart w:id="5" w:name="_Toc229413117"/>
      <w:r>
        <w:rPr>
          <w:rFonts w:ascii="Times New Roman" w:eastAsia="Times New Roman" w:hAnsi="Times New Roman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proofErr w:type="spellEnd"/>
      <w:r>
        <w:rPr>
          <w:rFonts w:ascii="Times New Roman" w:eastAsia="Times New Roman" w:hAnsi="Times New Roman"/>
        </w:rPr>
        <w:t xml:space="preserve"> mobile Android</w:t>
      </w:r>
      <w:bookmarkEnd w:id="5"/>
    </w:p>
    <w:p w14:paraId="11B03A1B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0B1CC31" w14:textId="77777777" w:rsidR="00973563" w:rsidRDefault="00B13A05">
      <w:pPr>
        <w:pStyle w:val="Heading2"/>
      </w:pPr>
      <w:bookmarkStart w:id="6" w:name="_Toc229413118"/>
      <w:r>
        <w:rPr>
          <w:rFonts w:ascii="Times New Roman" w:eastAsia="Times New Roman" w:hAnsi="Times New Roman"/>
        </w:rPr>
        <w:t xml:space="preserve">3.4.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mecanismelor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autentificare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securitate</w:t>
      </w:r>
      <w:bookmarkEnd w:id="6"/>
      <w:proofErr w:type="spellEnd"/>
    </w:p>
    <w:p w14:paraId="2FF337FD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0B7A3A1" w14:textId="77777777" w:rsidR="00973563" w:rsidRDefault="00B13A05">
      <w:pPr>
        <w:pStyle w:val="Heading2"/>
      </w:pPr>
      <w:bookmarkStart w:id="7" w:name="_Toc229413119"/>
      <w:r>
        <w:rPr>
          <w:rFonts w:ascii="Times New Roman" w:eastAsia="Times New Roman" w:hAnsi="Times New Roman"/>
        </w:rPr>
        <w:t xml:space="preserve">3.5.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funcționalităților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bancare</w:t>
      </w:r>
      <w:bookmarkEnd w:id="7"/>
      <w:proofErr w:type="spellEnd"/>
    </w:p>
    <w:p w14:paraId="400D0C3D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F9B5534" w14:textId="77777777" w:rsidR="00973563" w:rsidRDefault="00B13A05">
      <w:pPr>
        <w:pStyle w:val="Heading2"/>
      </w:pPr>
      <w:bookmarkStart w:id="8" w:name="_Toc229413120"/>
      <w:r>
        <w:rPr>
          <w:rFonts w:ascii="Times New Roman" w:eastAsia="Times New Roman" w:hAnsi="Times New Roman"/>
        </w:rPr>
        <w:t xml:space="preserve">3.6.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simulatorului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plăți</w:t>
      </w:r>
      <w:proofErr w:type="spellEnd"/>
      <w:r>
        <w:rPr>
          <w:rFonts w:ascii="Times New Roman" w:eastAsia="Times New Roman" w:hAnsi="Times New Roman"/>
        </w:rPr>
        <w:t xml:space="preserve"> cu </w:t>
      </w:r>
      <w:proofErr w:type="spellStart"/>
      <w:r>
        <w:rPr>
          <w:rFonts w:ascii="Times New Roman" w:eastAsia="Times New Roman" w:hAnsi="Times New Roman"/>
        </w:rPr>
        <w:t>cardul</w:t>
      </w:r>
      <w:bookmarkEnd w:id="8"/>
      <w:proofErr w:type="spellEnd"/>
    </w:p>
    <w:p w14:paraId="15208BF4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CA5BDE0" w14:textId="77777777" w:rsidR="00973563" w:rsidRDefault="00B13A05">
      <w:pPr>
        <w:pStyle w:val="Heading2"/>
      </w:pPr>
      <w:bookmarkStart w:id="9" w:name="_Toc229413121"/>
      <w:r>
        <w:rPr>
          <w:rFonts w:ascii="Times New Roman" w:eastAsia="Times New Roman" w:hAnsi="Times New Roman"/>
        </w:rPr>
        <w:t xml:space="preserve">3.7. </w:t>
      </w:r>
      <w:proofErr w:type="spellStart"/>
      <w:r>
        <w:rPr>
          <w:rFonts w:ascii="Times New Roman" w:eastAsia="Times New Roman" w:hAnsi="Times New Roman"/>
        </w:rPr>
        <w:t>Notificări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sincronizare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în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timp</w:t>
      </w:r>
      <w:proofErr w:type="spellEnd"/>
      <w:r>
        <w:rPr>
          <w:rFonts w:ascii="Times New Roman" w:eastAsia="Times New Roman" w:hAnsi="Times New Roman"/>
        </w:rPr>
        <w:t xml:space="preserve"> real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statistici</w:t>
      </w:r>
      <w:bookmarkEnd w:id="9"/>
      <w:proofErr w:type="spellEnd"/>
    </w:p>
    <w:p w14:paraId="1D71F0A0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728F115" w14:textId="77777777" w:rsidR="00973563" w:rsidRDefault="00B13A05">
      <w:pPr>
        <w:pStyle w:val="Heading2"/>
      </w:pPr>
      <w:bookmarkStart w:id="10" w:name="_Toc229413122"/>
      <w:r>
        <w:rPr>
          <w:rFonts w:ascii="Times New Roman" w:eastAsia="Times New Roman" w:hAnsi="Times New Roman"/>
        </w:rPr>
        <w:t xml:space="preserve">3.8. </w:t>
      </w:r>
      <w:proofErr w:type="spellStart"/>
      <w:r>
        <w:rPr>
          <w:rFonts w:ascii="Times New Roman" w:eastAsia="Times New Roman" w:hAnsi="Times New Roman"/>
        </w:rPr>
        <w:t>Prezentarea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scenarii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bookmarkEnd w:id="10"/>
      <w:proofErr w:type="spellEnd"/>
    </w:p>
    <w:p w14:paraId="38B58CFE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7EEC85D" w14:textId="77777777" w:rsidR="00973563" w:rsidRDefault="00B13A05">
      <w:pPr>
        <w:pStyle w:val="Heading2"/>
      </w:pPr>
      <w:bookmarkStart w:id="11" w:name="_Toc229413123"/>
      <w:r>
        <w:rPr>
          <w:rFonts w:ascii="Times New Roman" w:eastAsia="Times New Roman" w:hAnsi="Times New Roman"/>
        </w:rPr>
        <w:t xml:space="preserve">3.9. </w:t>
      </w:r>
      <w:proofErr w:type="spellStart"/>
      <w:r>
        <w:rPr>
          <w:rFonts w:ascii="Times New Roman" w:eastAsia="Times New Roman" w:hAnsi="Times New Roman"/>
        </w:rPr>
        <w:t>Limitări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direcții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viitoare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dezvoltare</w:t>
      </w:r>
      <w:bookmarkEnd w:id="11"/>
      <w:proofErr w:type="spellEnd"/>
    </w:p>
    <w:p w14:paraId="0E895455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574EB5D" w14:textId="77777777" w:rsidR="00973563" w:rsidRDefault="00B13A05">
      <w:r>
        <w:br w:type="page"/>
      </w:r>
    </w:p>
    <w:p w14:paraId="31762840" w14:textId="77777777" w:rsidR="00973563" w:rsidRDefault="00B13A05">
      <w:pPr>
        <w:pStyle w:val="Heading1"/>
        <w:jc w:val="center"/>
      </w:pPr>
      <w:bookmarkStart w:id="12" w:name="_Toc229413124"/>
      <w:r>
        <w:rPr>
          <w:rFonts w:ascii="Times New Roman" w:eastAsia="Times New Roman" w:hAnsi="Times New Roman"/>
        </w:rPr>
        <w:lastRenderedPageBreak/>
        <w:t>CONCLUZII</w:t>
      </w:r>
      <w:bookmarkEnd w:id="12"/>
    </w:p>
    <w:p w14:paraId="1CF2F472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F98810C" w14:textId="77777777" w:rsidR="00973563" w:rsidRDefault="00B13A05">
      <w:r>
        <w:br w:type="page"/>
      </w:r>
    </w:p>
    <w:p w14:paraId="089B75B7" w14:textId="77777777" w:rsidR="00973563" w:rsidRDefault="00B13A05">
      <w:pPr>
        <w:pStyle w:val="Heading1"/>
        <w:jc w:val="center"/>
      </w:pPr>
      <w:bookmarkStart w:id="13" w:name="_Toc229413125"/>
      <w:r>
        <w:rPr>
          <w:rFonts w:ascii="Times New Roman" w:eastAsia="Times New Roman" w:hAnsi="Times New Roman"/>
        </w:rPr>
        <w:lastRenderedPageBreak/>
        <w:t>BIBLIOGRAFIE</w:t>
      </w:r>
      <w:bookmarkEnd w:id="13"/>
    </w:p>
    <w:p w14:paraId="4EFFA47A" w14:textId="77777777" w:rsidR="00E20772" w:rsidRDefault="009861C2">
      <w:r w:rsidRPr="009861C2">
        <w:t xml:space="preserve">Di Iorio, A., Kosse, A. and Mustafi, I. (2025). And </w:t>
      </w:r>
      <w:proofErr w:type="gramStart"/>
      <w:r w:rsidRPr="009861C2">
        <w:t>so</w:t>
      </w:r>
      <w:proofErr w:type="gramEnd"/>
      <w:r w:rsidRPr="009861C2">
        <w:t xml:space="preserve"> we </w:t>
      </w:r>
      <w:proofErr w:type="gramStart"/>
      <w:r w:rsidRPr="009861C2">
        <w:t>pay:</w:t>
      </w:r>
      <w:proofErr w:type="gramEnd"/>
      <w:r w:rsidRPr="009861C2">
        <w:t xml:space="preserve"> more digital and faster, with cash still in play. Bank for International Settlements.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https://www.bis.org/statistics/payment_stats/commentary2503.htm</w:t>
      </w:r>
      <w:r w:rsidRPr="009861C2">
        <w:br/>
      </w:r>
      <w:r w:rsidRPr="009861C2">
        <w:br/>
        <w:t xml:space="preserve">European Central Bank. (2024). Study on the payment attitudes of consumers in the euro area 2024.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</w:t>
      </w:r>
      <w:hyperlink r:id="rId25" w:history="1">
        <w:r w:rsidR="00E20772" w:rsidRPr="00F25884">
          <w:rPr>
            <w:rStyle w:val="Hyperlink"/>
          </w:rPr>
          <w:t>https://www.ecb.europa.eu/stats/ecb_surveys/space/html/ecb.space2024~19d46f0f17.en.html</w:t>
        </w:r>
      </w:hyperlink>
      <w:r w:rsidR="00E20772">
        <w:t xml:space="preserve"> </w:t>
      </w:r>
    </w:p>
    <w:p w14:paraId="4055C299" w14:textId="50E045C3" w:rsidR="00973563" w:rsidRDefault="00E20772">
      <w:r w:rsidRPr="00E20772">
        <w:t xml:space="preserve">Shaikh, A.A. and </w:t>
      </w:r>
      <w:proofErr w:type="spellStart"/>
      <w:r w:rsidRPr="00E20772">
        <w:t>Karjaluoto</w:t>
      </w:r>
      <w:proofErr w:type="spellEnd"/>
      <w:r w:rsidRPr="00E20772">
        <w:t xml:space="preserve">, H. (2015). </w:t>
      </w:r>
      <w:r w:rsidRPr="00E20772">
        <w:rPr>
          <w:i/>
          <w:iCs/>
        </w:rPr>
        <w:t>Mobile banking adoption: A literature review</w:t>
      </w:r>
      <w:r w:rsidRPr="00E20772">
        <w:t>. Telematics and Informatics, 32(1), pp. 129–142. DOI: 10.1016/j.tele.2014.05.</w:t>
      </w:r>
      <w:proofErr w:type="gramStart"/>
      <w:r w:rsidRPr="00E20772">
        <w:t>003.</w:t>
      </w:r>
      <w:r w:rsidR="009C5E69">
        <w:t>---</w:t>
      </w:r>
      <w:proofErr w:type="gramEnd"/>
      <w:r w:rsidR="009C5E69">
        <w:t>&gt; LINK + COD</w:t>
      </w:r>
      <w:r w:rsidR="009861C2">
        <w:br w:type="page"/>
      </w:r>
    </w:p>
    <w:p w14:paraId="35173F19" w14:textId="77777777" w:rsidR="00973563" w:rsidRDefault="00B13A05">
      <w:pPr>
        <w:pStyle w:val="Heading1"/>
        <w:jc w:val="center"/>
      </w:pPr>
      <w:bookmarkStart w:id="14" w:name="_Toc229413126"/>
      <w:r>
        <w:rPr>
          <w:rFonts w:ascii="Times New Roman" w:eastAsia="Times New Roman" w:hAnsi="Times New Roman"/>
        </w:rPr>
        <w:lastRenderedPageBreak/>
        <w:t>ANEXE</w:t>
      </w:r>
      <w:bookmarkEnd w:id="14"/>
    </w:p>
    <w:p w14:paraId="57DC81EA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170D40F" w14:textId="77777777" w:rsidR="00973563" w:rsidRDefault="00B13A05">
      <w:pPr>
        <w:pStyle w:val="Heading2"/>
      </w:pPr>
      <w:bookmarkStart w:id="15" w:name="_Toc229413127"/>
      <w:r>
        <w:rPr>
          <w:rFonts w:ascii="Times New Roman" w:eastAsia="Times New Roman" w:hAnsi="Times New Roman"/>
        </w:rPr>
        <w:t xml:space="preserve">A.1. </w:t>
      </w:r>
      <w:proofErr w:type="spellStart"/>
      <w:r>
        <w:rPr>
          <w:rFonts w:ascii="Times New Roman" w:eastAsia="Times New Roman" w:hAnsi="Times New Roman"/>
        </w:rPr>
        <w:t>Fragmente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reprezentative</w:t>
      </w:r>
      <w:proofErr w:type="spellEnd"/>
      <w:r>
        <w:rPr>
          <w:rFonts w:ascii="Times New Roman" w:eastAsia="Times New Roman" w:hAnsi="Times New Roman"/>
        </w:rPr>
        <w:t xml:space="preserve"> de cod </w:t>
      </w:r>
      <w:proofErr w:type="spellStart"/>
      <w:r>
        <w:rPr>
          <w:rFonts w:ascii="Times New Roman" w:eastAsia="Times New Roman" w:hAnsi="Times New Roman"/>
        </w:rPr>
        <w:t>sursă</w:t>
      </w:r>
      <w:bookmarkEnd w:id="15"/>
      <w:proofErr w:type="spellEnd"/>
    </w:p>
    <w:p w14:paraId="20842C6D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9A9176F" w14:textId="77777777" w:rsidR="00973563" w:rsidRDefault="00B13A05">
      <w:pPr>
        <w:pStyle w:val="Heading2"/>
      </w:pPr>
      <w:bookmarkStart w:id="16" w:name="_Toc229413128"/>
      <w:r>
        <w:rPr>
          <w:rFonts w:ascii="Times New Roman" w:eastAsia="Times New Roman" w:hAnsi="Times New Roman"/>
        </w:rPr>
        <w:t xml:space="preserve">A.2. </w:t>
      </w:r>
      <w:proofErr w:type="spellStart"/>
      <w:r>
        <w:rPr>
          <w:rFonts w:ascii="Times New Roman" w:eastAsia="Times New Roman" w:hAnsi="Times New Roman"/>
        </w:rPr>
        <w:t>Diagrame</w:t>
      </w:r>
      <w:proofErr w:type="spellEnd"/>
      <w:r>
        <w:rPr>
          <w:rFonts w:ascii="Times New Roman" w:eastAsia="Times New Roman" w:hAnsi="Times New Roman"/>
        </w:rPr>
        <w:t xml:space="preserve"> UML </w:t>
      </w:r>
      <w:proofErr w:type="spellStart"/>
      <w:r>
        <w:rPr>
          <w:rFonts w:ascii="Times New Roman" w:eastAsia="Times New Roman" w:hAnsi="Times New Roman"/>
        </w:rPr>
        <w:t>suplimentare</w:t>
      </w:r>
      <w:bookmarkEnd w:id="16"/>
      <w:proofErr w:type="spellEnd"/>
    </w:p>
    <w:p w14:paraId="36F4BBE4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65D8E701" w14:textId="77777777" w:rsidR="00973563" w:rsidRDefault="00B13A05">
      <w:pPr>
        <w:pStyle w:val="Heading2"/>
      </w:pPr>
      <w:bookmarkStart w:id="17" w:name="_Toc229413129"/>
      <w:r>
        <w:rPr>
          <w:rFonts w:ascii="Times New Roman" w:eastAsia="Times New Roman" w:hAnsi="Times New Roman"/>
        </w:rPr>
        <w:t xml:space="preserve">A.3. </w:t>
      </w:r>
      <w:proofErr w:type="spellStart"/>
      <w:r>
        <w:rPr>
          <w:rFonts w:ascii="Times New Roman" w:eastAsia="Times New Roman" w:hAnsi="Times New Roman"/>
        </w:rPr>
        <w:t>Capturi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suplimentare</w:t>
      </w:r>
      <w:proofErr w:type="spellEnd"/>
      <w:r>
        <w:rPr>
          <w:rFonts w:ascii="Times New Roman" w:eastAsia="Times New Roman" w:hAnsi="Times New Roman"/>
        </w:rPr>
        <w:t xml:space="preserve"> ale </w:t>
      </w:r>
      <w:proofErr w:type="spellStart"/>
      <w:r>
        <w:rPr>
          <w:rFonts w:ascii="Times New Roman" w:eastAsia="Times New Roman" w:hAnsi="Times New Roman"/>
        </w:rPr>
        <w:t>aplicației</w:t>
      </w:r>
      <w:bookmarkEnd w:id="17"/>
      <w:proofErr w:type="spellEnd"/>
    </w:p>
    <w:p w14:paraId="4D22EEA6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în lucru]</w:t>
      </w:r>
    </w:p>
    <w:p w14:paraId="502A359D" w14:textId="77777777" w:rsidR="00A94CF5" w:rsidRDefault="00A94CF5">
      <w:pPr>
        <w:spacing w:after="120"/>
        <w:ind w:firstLine="709"/>
      </w:pPr>
    </w:p>
    <w:p w14:paraId="7E57A3AB" w14:textId="77777777" w:rsidR="00A94CF5" w:rsidRDefault="00A94CF5">
      <w:pPr>
        <w:spacing w:after="120"/>
        <w:ind w:firstLine="709"/>
      </w:pPr>
    </w:p>
    <w:p w14:paraId="032EDCF2" w14:textId="77777777" w:rsidR="00A94CF5" w:rsidRDefault="00A94CF5">
      <w:pPr>
        <w:spacing w:after="120"/>
        <w:ind w:firstLine="709"/>
      </w:pPr>
    </w:p>
    <w:p w14:paraId="37DEF347" w14:textId="77777777" w:rsidR="00A94CF5" w:rsidRDefault="00A94CF5">
      <w:pPr>
        <w:spacing w:after="120"/>
        <w:ind w:firstLine="709"/>
      </w:pPr>
    </w:p>
    <w:p w14:paraId="7F27A995" w14:textId="77777777" w:rsidR="00A94CF5" w:rsidRDefault="00A94CF5">
      <w:pPr>
        <w:spacing w:after="120"/>
        <w:ind w:firstLine="709"/>
      </w:pPr>
    </w:p>
    <w:p w14:paraId="2FA1B237" w14:textId="77777777" w:rsidR="00A94CF5" w:rsidRDefault="00A94CF5">
      <w:pPr>
        <w:spacing w:after="120"/>
        <w:ind w:firstLine="709"/>
      </w:pPr>
    </w:p>
    <w:p w14:paraId="693EAFD6" w14:textId="77777777" w:rsidR="00A94CF5" w:rsidRDefault="00A94CF5">
      <w:pPr>
        <w:spacing w:after="120"/>
        <w:ind w:firstLine="709"/>
      </w:pPr>
    </w:p>
    <w:p w14:paraId="24EC8600" w14:textId="77777777" w:rsidR="00A94CF5" w:rsidRDefault="00A94CF5">
      <w:pPr>
        <w:spacing w:after="120"/>
        <w:ind w:firstLine="709"/>
      </w:pPr>
    </w:p>
    <w:p w14:paraId="20DD7F00" w14:textId="77777777" w:rsidR="00A94CF5" w:rsidRDefault="00A94CF5">
      <w:pPr>
        <w:spacing w:after="120"/>
        <w:ind w:firstLine="709"/>
      </w:pPr>
    </w:p>
    <w:p w14:paraId="6C5DE409" w14:textId="77777777" w:rsidR="00A94CF5" w:rsidRDefault="00A94CF5">
      <w:pPr>
        <w:spacing w:after="120"/>
        <w:ind w:firstLine="709"/>
      </w:pPr>
    </w:p>
    <w:p w14:paraId="69022095" w14:textId="77777777" w:rsidR="00A94CF5" w:rsidRDefault="00A94CF5">
      <w:pPr>
        <w:spacing w:after="0"/>
      </w:pPr>
    </w:p>
    <w:sectPr w:rsidR="00A94CF5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1FB43" w14:textId="77777777" w:rsidR="00434AC2" w:rsidRDefault="00434AC2" w:rsidP="00A32C9B">
      <w:pPr>
        <w:spacing w:after="0" w:line="240" w:lineRule="auto"/>
      </w:pPr>
      <w:r>
        <w:separator/>
      </w:r>
    </w:p>
  </w:endnote>
  <w:endnote w:type="continuationSeparator" w:id="0">
    <w:p w14:paraId="57A9A7C9" w14:textId="77777777" w:rsidR="00434AC2" w:rsidRDefault="00434AC2" w:rsidP="00A3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D9D9D" w14:textId="77777777" w:rsidR="00434AC2" w:rsidRDefault="00434AC2" w:rsidP="00A32C9B">
      <w:pPr>
        <w:spacing w:after="0" w:line="240" w:lineRule="auto"/>
      </w:pPr>
      <w:r>
        <w:separator/>
      </w:r>
    </w:p>
  </w:footnote>
  <w:footnote w:type="continuationSeparator" w:id="0">
    <w:p w14:paraId="74DE7DA4" w14:textId="77777777" w:rsidR="00434AC2" w:rsidRDefault="00434AC2" w:rsidP="00A32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5242A"/>
    <w:multiLevelType w:val="hybridMultilevel"/>
    <w:tmpl w:val="32E85D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4021D"/>
    <w:multiLevelType w:val="hybridMultilevel"/>
    <w:tmpl w:val="93523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F30C4"/>
    <w:multiLevelType w:val="multilevel"/>
    <w:tmpl w:val="0180F2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A8A4984"/>
    <w:multiLevelType w:val="multilevel"/>
    <w:tmpl w:val="0CD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87CE9"/>
    <w:multiLevelType w:val="hybridMultilevel"/>
    <w:tmpl w:val="9E42B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39518C"/>
    <w:multiLevelType w:val="hybridMultilevel"/>
    <w:tmpl w:val="3D50A918"/>
    <w:lvl w:ilvl="0" w:tplc="28D6181C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81676"/>
    <w:multiLevelType w:val="hybridMultilevel"/>
    <w:tmpl w:val="EA02EE6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0062C0"/>
    <w:multiLevelType w:val="hybridMultilevel"/>
    <w:tmpl w:val="54C0B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C3869"/>
    <w:multiLevelType w:val="hybridMultilevel"/>
    <w:tmpl w:val="E0526942"/>
    <w:lvl w:ilvl="0" w:tplc="32868E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E626DC"/>
    <w:multiLevelType w:val="multilevel"/>
    <w:tmpl w:val="E67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B0F94"/>
    <w:multiLevelType w:val="hybridMultilevel"/>
    <w:tmpl w:val="971CA9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3320CF"/>
    <w:multiLevelType w:val="hybridMultilevel"/>
    <w:tmpl w:val="CFF8044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43D1C1E"/>
    <w:multiLevelType w:val="hybridMultilevel"/>
    <w:tmpl w:val="A104B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96519"/>
    <w:multiLevelType w:val="multilevel"/>
    <w:tmpl w:val="8FE6FDE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C2B4996"/>
    <w:multiLevelType w:val="hybridMultilevel"/>
    <w:tmpl w:val="9E4A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A404B9"/>
    <w:multiLevelType w:val="multilevel"/>
    <w:tmpl w:val="975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C25DF"/>
    <w:multiLevelType w:val="multilevel"/>
    <w:tmpl w:val="3F68D0D8"/>
    <w:lvl w:ilvl="0">
      <w:start w:val="1"/>
      <w:numFmt w:val="decimal"/>
      <w:lvlText w:val="%1."/>
      <w:lvlJc w:val="left"/>
      <w:pPr>
        <w:tabs>
          <w:tab w:val="num" w:pos="-709"/>
        </w:tabs>
        <w:ind w:left="-709" w:hanging="360"/>
      </w:pPr>
    </w:lvl>
    <w:lvl w:ilvl="1" w:tentative="1">
      <w:start w:val="1"/>
      <w:numFmt w:val="decimal"/>
      <w:lvlText w:val="%2."/>
      <w:lvlJc w:val="left"/>
      <w:pPr>
        <w:tabs>
          <w:tab w:val="num" w:pos="11"/>
        </w:tabs>
        <w:ind w:left="11" w:hanging="360"/>
      </w:pPr>
    </w:lvl>
    <w:lvl w:ilvl="2" w:tentative="1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</w:lvl>
    <w:lvl w:ilvl="3" w:tentative="1">
      <w:start w:val="1"/>
      <w:numFmt w:val="decimal"/>
      <w:lvlText w:val="%4."/>
      <w:lvlJc w:val="left"/>
      <w:pPr>
        <w:tabs>
          <w:tab w:val="num" w:pos="1451"/>
        </w:tabs>
        <w:ind w:left="1451" w:hanging="360"/>
      </w:pPr>
    </w:lvl>
    <w:lvl w:ilvl="4" w:tentative="1">
      <w:start w:val="1"/>
      <w:numFmt w:val="decimal"/>
      <w:lvlText w:val="%5."/>
      <w:lvlJc w:val="left"/>
      <w:pPr>
        <w:tabs>
          <w:tab w:val="num" w:pos="2171"/>
        </w:tabs>
        <w:ind w:left="2171" w:hanging="360"/>
      </w:pPr>
    </w:lvl>
    <w:lvl w:ilvl="5" w:tentative="1">
      <w:start w:val="1"/>
      <w:numFmt w:val="decimal"/>
      <w:lvlText w:val="%6."/>
      <w:lvlJc w:val="left"/>
      <w:pPr>
        <w:tabs>
          <w:tab w:val="num" w:pos="2891"/>
        </w:tabs>
        <w:ind w:left="2891" w:hanging="360"/>
      </w:pPr>
    </w:lvl>
    <w:lvl w:ilvl="6" w:tentative="1">
      <w:start w:val="1"/>
      <w:numFmt w:val="decimal"/>
      <w:lvlText w:val="%7."/>
      <w:lvlJc w:val="left"/>
      <w:pPr>
        <w:tabs>
          <w:tab w:val="num" w:pos="3611"/>
        </w:tabs>
        <w:ind w:left="3611" w:hanging="360"/>
      </w:pPr>
    </w:lvl>
    <w:lvl w:ilvl="7" w:tentative="1">
      <w:start w:val="1"/>
      <w:numFmt w:val="decimal"/>
      <w:lvlText w:val="%8."/>
      <w:lvlJc w:val="left"/>
      <w:pPr>
        <w:tabs>
          <w:tab w:val="num" w:pos="4331"/>
        </w:tabs>
        <w:ind w:left="4331" w:hanging="360"/>
      </w:pPr>
    </w:lvl>
    <w:lvl w:ilvl="8" w:tentative="1">
      <w:start w:val="1"/>
      <w:numFmt w:val="decimal"/>
      <w:lvlText w:val="%9."/>
      <w:lvlJc w:val="left"/>
      <w:pPr>
        <w:tabs>
          <w:tab w:val="num" w:pos="5051"/>
        </w:tabs>
        <w:ind w:left="5051" w:hanging="360"/>
      </w:pPr>
    </w:lvl>
  </w:abstractNum>
  <w:num w:numId="1" w16cid:durableId="1867476056">
    <w:abstractNumId w:val="8"/>
  </w:num>
  <w:num w:numId="2" w16cid:durableId="1839685415">
    <w:abstractNumId w:val="6"/>
  </w:num>
  <w:num w:numId="3" w16cid:durableId="782501210">
    <w:abstractNumId w:val="5"/>
  </w:num>
  <w:num w:numId="4" w16cid:durableId="1098257441">
    <w:abstractNumId w:val="4"/>
  </w:num>
  <w:num w:numId="5" w16cid:durableId="477377269">
    <w:abstractNumId w:val="7"/>
  </w:num>
  <w:num w:numId="6" w16cid:durableId="952135366">
    <w:abstractNumId w:val="3"/>
  </w:num>
  <w:num w:numId="7" w16cid:durableId="2022775730">
    <w:abstractNumId w:val="2"/>
  </w:num>
  <w:num w:numId="8" w16cid:durableId="1526210027">
    <w:abstractNumId w:val="1"/>
  </w:num>
  <w:num w:numId="9" w16cid:durableId="1762023484">
    <w:abstractNumId w:val="0"/>
  </w:num>
  <w:num w:numId="10" w16cid:durableId="1775829939">
    <w:abstractNumId w:val="14"/>
  </w:num>
  <w:num w:numId="11" w16cid:durableId="343626952">
    <w:abstractNumId w:val="22"/>
  </w:num>
  <w:num w:numId="12" w16cid:durableId="1365204212">
    <w:abstractNumId w:val="11"/>
  </w:num>
  <w:num w:numId="13" w16cid:durableId="1634557087">
    <w:abstractNumId w:val="9"/>
  </w:num>
  <w:num w:numId="14" w16cid:durableId="176165265">
    <w:abstractNumId w:val="17"/>
  </w:num>
  <w:num w:numId="15" w16cid:durableId="2052991300">
    <w:abstractNumId w:val="15"/>
  </w:num>
  <w:num w:numId="16" w16cid:durableId="1537426584">
    <w:abstractNumId w:val="12"/>
  </w:num>
  <w:num w:numId="17" w16cid:durableId="162820959">
    <w:abstractNumId w:val="24"/>
  </w:num>
  <w:num w:numId="18" w16cid:durableId="1160385952">
    <w:abstractNumId w:val="16"/>
  </w:num>
  <w:num w:numId="19" w16cid:durableId="1660423641">
    <w:abstractNumId w:val="23"/>
  </w:num>
  <w:num w:numId="20" w16cid:durableId="1432385935">
    <w:abstractNumId w:val="18"/>
  </w:num>
  <w:num w:numId="21" w16cid:durableId="1631400248">
    <w:abstractNumId w:val="21"/>
  </w:num>
  <w:num w:numId="22" w16cid:durableId="292562567">
    <w:abstractNumId w:val="13"/>
  </w:num>
  <w:num w:numId="23" w16cid:durableId="362635313">
    <w:abstractNumId w:val="20"/>
  </w:num>
  <w:num w:numId="24" w16cid:durableId="2042242664">
    <w:abstractNumId w:val="10"/>
  </w:num>
  <w:num w:numId="25" w16cid:durableId="1010524898">
    <w:abstractNumId w:val="25"/>
  </w:num>
  <w:num w:numId="26" w16cid:durableId="5400167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7C"/>
    <w:rsid w:val="00007597"/>
    <w:rsid w:val="000244F6"/>
    <w:rsid w:val="0003067A"/>
    <w:rsid w:val="00034616"/>
    <w:rsid w:val="00040314"/>
    <w:rsid w:val="00050975"/>
    <w:rsid w:val="0006063C"/>
    <w:rsid w:val="00075D67"/>
    <w:rsid w:val="000A58C4"/>
    <w:rsid w:val="000B1783"/>
    <w:rsid w:val="0010694A"/>
    <w:rsid w:val="00116225"/>
    <w:rsid w:val="00123E0B"/>
    <w:rsid w:val="0015074B"/>
    <w:rsid w:val="00150AF3"/>
    <w:rsid w:val="001A6A69"/>
    <w:rsid w:val="001E2673"/>
    <w:rsid w:val="001E6681"/>
    <w:rsid w:val="002012C7"/>
    <w:rsid w:val="00262027"/>
    <w:rsid w:val="002777D3"/>
    <w:rsid w:val="0029639D"/>
    <w:rsid w:val="002D64D7"/>
    <w:rsid w:val="00305BB5"/>
    <w:rsid w:val="0032490F"/>
    <w:rsid w:val="00325D46"/>
    <w:rsid w:val="00326F90"/>
    <w:rsid w:val="00333C11"/>
    <w:rsid w:val="00342912"/>
    <w:rsid w:val="00386E57"/>
    <w:rsid w:val="003C2396"/>
    <w:rsid w:val="003C2D02"/>
    <w:rsid w:val="003E5460"/>
    <w:rsid w:val="003F1C72"/>
    <w:rsid w:val="00400C83"/>
    <w:rsid w:val="004011EE"/>
    <w:rsid w:val="00430B48"/>
    <w:rsid w:val="00434AC2"/>
    <w:rsid w:val="00465BA5"/>
    <w:rsid w:val="00467C2E"/>
    <w:rsid w:val="004964CE"/>
    <w:rsid w:val="00496841"/>
    <w:rsid w:val="004D4339"/>
    <w:rsid w:val="004F21CB"/>
    <w:rsid w:val="004F2751"/>
    <w:rsid w:val="005075C5"/>
    <w:rsid w:val="00513AF2"/>
    <w:rsid w:val="00534A5E"/>
    <w:rsid w:val="00536944"/>
    <w:rsid w:val="005640DA"/>
    <w:rsid w:val="005C155A"/>
    <w:rsid w:val="005E351E"/>
    <w:rsid w:val="0062670A"/>
    <w:rsid w:val="00632363"/>
    <w:rsid w:val="006424C7"/>
    <w:rsid w:val="00661E34"/>
    <w:rsid w:val="00674FCD"/>
    <w:rsid w:val="006B740F"/>
    <w:rsid w:val="006D7B14"/>
    <w:rsid w:val="006E5813"/>
    <w:rsid w:val="007171E4"/>
    <w:rsid w:val="00727D08"/>
    <w:rsid w:val="007662DE"/>
    <w:rsid w:val="007753B6"/>
    <w:rsid w:val="0078558F"/>
    <w:rsid w:val="007D7267"/>
    <w:rsid w:val="007E0C93"/>
    <w:rsid w:val="007F0186"/>
    <w:rsid w:val="007F0973"/>
    <w:rsid w:val="007F152C"/>
    <w:rsid w:val="00861493"/>
    <w:rsid w:val="0086238F"/>
    <w:rsid w:val="0087135A"/>
    <w:rsid w:val="008900B6"/>
    <w:rsid w:val="008939A3"/>
    <w:rsid w:val="008B5D0C"/>
    <w:rsid w:val="008C4D41"/>
    <w:rsid w:val="008D7C40"/>
    <w:rsid w:val="00931EAD"/>
    <w:rsid w:val="00950964"/>
    <w:rsid w:val="00965E8C"/>
    <w:rsid w:val="00973563"/>
    <w:rsid w:val="009861C2"/>
    <w:rsid w:val="00987AD9"/>
    <w:rsid w:val="009A0992"/>
    <w:rsid w:val="009A78D4"/>
    <w:rsid w:val="009C0C4A"/>
    <w:rsid w:val="009C5E69"/>
    <w:rsid w:val="00A11C45"/>
    <w:rsid w:val="00A32C9B"/>
    <w:rsid w:val="00A5738B"/>
    <w:rsid w:val="00A94CF5"/>
    <w:rsid w:val="00AA1D8D"/>
    <w:rsid w:val="00AB04D4"/>
    <w:rsid w:val="00AB2B33"/>
    <w:rsid w:val="00AE04C0"/>
    <w:rsid w:val="00B0445C"/>
    <w:rsid w:val="00B13A05"/>
    <w:rsid w:val="00B2021B"/>
    <w:rsid w:val="00B25F36"/>
    <w:rsid w:val="00B47730"/>
    <w:rsid w:val="00B72EA0"/>
    <w:rsid w:val="00BD74B3"/>
    <w:rsid w:val="00BE37F9"/>
    <w:rsid w:val="00BE5045"/>
    <w:rsid w:val="00C107B1"/>
    <w:rsid w:val="00C20987"/>
    <w:rsid w:val="00C25A9C"/>
    <w:rsid w:val="00C416FD"/>
    <w:rsid w:val="00C47713"/>
    <w:rsid w:val="00C606BF"/>
    <w:rsid w:val="00C60E4A"/>
    <w:rsid w:val="00C711BA"/>
    <w:rsid w:val="00C841B3"/>
    <w:rsid w:val="00C94D47"/>
    <w:rsid w:val="00CB0664"/>
    <w:rsid w:val="00CE5ACB"/>
    <w:rsid w:val="00CF7769"/>
    <w:rsid w:val="00D03643"/>
    <w:rsid w:val="00D06886"/>
    <w:rsid w:val="00D22A09"/>
    <w:rsid w:val="00D22C82"/>
    <w:rsid w:val="00D94E34"/>
    <w:rsid w:val="00DA7B1F"/>
    <w:rsid w:val="00DB3ABB"/>
    <w:rsid w:val="00DC2FD5"/>
    <w:rsid w:val="00E11304"/>
    <w:rsid w:val="00E20772"/>
    <w:rsid w:val="00E26E78"/>
    <w:rsid w:val="00E43A29"/>
    <w:rsid w:val="00E4542A"/>
    <w:rsid w:val="00E51839"/>
    <w:rsid w:val="00E64C44"/>
    <w:rsid w:val="00E70F32"/>
    <w:rsid w:val="00E91F8D"/>
    <w:rsid w:val="00EB6648"/>
    <w:rsid w:val="00EC1FFF"/>
    <w:rsid w:val="00ED7FB0"/>
    <w:rsid w:val="00EE29F1"/>
    <w:rsid w:val="00EE3545"/>
    <w:rsid w:val="00EF3CAC"/>
    <w:rsid w:val="00F06576"/>
    <w:rsid w:val="00F16FFB"/>
    <w:rsid w:val="00F4491A"/>
    <w:rsid w:val="00FB247A"/>
    <w:rsid w:val="00FC693F"/>
    <w:rsid w:val="00FF241F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2BA39"/>
  <w14:defaultImageDpi w14:val="300"/>
  <w15:docId w15:val="{A2130E2F-FEE3-499B-8E3D-2EAC3965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51E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0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AF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0A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135A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hyperlink" Target="https://www.ecb.europa.eu/stats/ecb_surveys/space/html/ecb.space2024~19d46f0f17.en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2901</TotalTime>
  <Pages>36</Pages>
  <Words>8522</Words>
  <Characters>48580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Luca Cirimpei</cp:lastModifiedBy>
  <cp:revision>2</cp:revision>
  <dcterms:created xsi:type="dcterms:W3CDTF">2013-12-23T23:15:00Z</dcterms:created>
  <dcterms:modified xsi:type="dcterms:W3CDTF">2026-05-30T12:17:00Z</dcterms:modified>
  <cp:category/>
</cp:coreProperties>
</file>