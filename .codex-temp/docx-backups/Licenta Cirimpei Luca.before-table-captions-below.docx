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91B0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59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141E3409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65BF0BDE" w14:textId="77777777" w:rsidR="00973563" w:rsidRDefault="00000000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6D37323D" w14:textId="77777777" w:rsidR="00973563" w:rsidRDefault="00000000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798F5241" w14:textId="77777777" w:rsidR="00973563" w:rsidRDefault="00973563">
      <w:pPr>
        <w:spacing w:after="2360" w:line="240" w:lineRule="auto"/>
      </w:pPr>
    </w:p>
    <w:p w14:paraId="0A5390D0" w14:textId="77777777" w:rsidR="00973563" w:rsidRDefault="00000000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42E71F27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692FAAD2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7A2FFB9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03392CE9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437C8BCF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C0C61A4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220A881A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91417C7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62E0E7F6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64B92E0D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2F289AEA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43CBD5F4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7DDBCE66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1A4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71204142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7D7464DA" w14:textId="77777777" w:rsidR="00973563" w:rsidRDefault="00000000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754E0457" w14:textId="77777777" w:rsidR="00973563" w:rsidRDefault="00000000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D097544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7EE48EB0" w14:textId="77777777" w:rsidR="00973563" w:rsidRDefault="00000000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6FD34AD9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142DFBD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D8E1B6C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6FBEB5D4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2527DAE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1AC32D6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3626FF2E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1118647A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17EB5F52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3BB48343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71C7D34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3AFC01E4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70E16509" w14:textId="77777777" w:rsidR="00973563" w:rsidRDefault="00000000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11EE08FA" w14:textId="77777777" w:rsidR="00150AF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73DB184A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3FB4F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0D1DF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>1.2. Rolul aplicațiilor mobile 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42C70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DAF40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 Plățile electronice și autentificarea tranzacțiilor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D13E5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1.5. Analiza comparativă a aplicațiilor bancare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522CA3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871B3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2B068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A77B09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27CF0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3D1ED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D446B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AA27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26A48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313A7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95DF7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B6E8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BB88F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81F20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2EB3E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B8C26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07555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62D07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E42C7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8B875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D4A6FE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173E8E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C7B71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C7973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1ED9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05231B" w14:textId="77777777" w:rsidR="00973563" w:rsidRDefault="00000000">
      <w:pPr>
        <w:spacing w:after="0"/>
      </w:pPr>
      <w:r>
        <w:lastRenderedPageBreak/>
        <w:fldChar w:fldCharType="end"/>
      </w:r>
    </w:p>
    <w:p w14:paraId="1B20ADCF" w14:textId="77777777" w:rsidR="00E64C44" w:rsidRDefault="00000000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4FB8A05C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78ECD22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3047B947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4A9BA3CC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4FE79C21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35D81B9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3546409E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6329BFE5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53B38D81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2A487B7C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39B613EC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927105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AAA97A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D887E1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85925F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F11919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00B8EDF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674D74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72B51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A99794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CCEC82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3E04EF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F421D50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66B804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24BAC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D1EF4E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7A5549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CAB4AF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26800A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AEF055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EAC337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F4049CE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05C464C" w14:textId="77777777" w:rsidR="00973563" w:rsidRDefault="00000000">
      <w:pPr>
        <w:pStyle w:val="Heading1"/>
        <w:jc w:val="center"/>
        <w:rPr>
          <w:rFonts w:ascii="Times New Roman" w:eastAsia="Times New Roman" w:hAnsi="Times New Roman"/>
        </w:rPr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  <w:r w:rsidR="00EE29F1">
        <w:rPr>
          <w:rFonts w:ascii="Times New Roman" w:eastAsia="Times New Roman" w:hAnsi="Times New Roman"/>
        </w:rPr>
        <w:t xml:space="preserve"> </w:t>
      </w:r>
    </w:p>
    <w:p w14:paraId="3F0178CC" w14:textId="77777777" w:rsidR="00EE29F1" w:rsidRPr="00EE29F1" w:rsidRDefault="00EE29F1" w:rsidP="00EE29F1"/>
    <w:p w14:paraId="368403E0" w14:textId="77777777" w:rsidR="00973563" w:rsidRPr="009861C2" w:rsidRDefault="00000000">
      <w:pPr>
        <w:pStyle w:val="Heading2"/>
        <w:spacing w:before="240"/>
      </w:pPr>
      <w:r w:rsidRPr="009861C2">
        <w:rPr>
          <w:rFonts w:ascii="Times New Roman" w:hAnsi="Times New Roman"/>
        </w:rPr>
        <w:t xml:space="preserve">1.1. </w:t>
      </w:r>
      <w:proofErr w:type="spellStart"/>
      <w:r w:rsidRPr="009861C2">
        <w:rPr>
          <w:rFonts w:ascii="Times New Roman" w:hAnsi="Times New Roman"/>
        </w:rPr>
        <w:t>Digitalizarea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serviciilor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bancare</w:t>
      </w:r>
      <w:proofErr w:type="spellEnd"/>
    </w:p>
    <w:p w14:paraId="01957315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5D6CA3C6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BD3D725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78F1812D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3F59A4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602C643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20E7F2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2131EDB1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3785AF2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B45BFDF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0DDE8C35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2DB57797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5B9A76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5E57380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30D9E84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4C870159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24B938A" w14:textId="77777777" w:rsidR="008900B6" w:rsidRPr="008900B6" w:rsidRDefault="009861C2" w:rsidP="008900B6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5867F7AA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27950934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1B8EDE91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52FD2FE0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56227DFD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0448360B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614E0362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08E4BA12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49C2F47E" w14:textId="77777777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572A6934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1112CB28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19087A27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542DB9E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20F0381B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3AA53974" w14:textId="77777777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6F99E237" w14:textId="77777777" w:rsidR="00E20772" w:rsidRDefault="00E20772" w:rsidP="00E20772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1.4.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r w:rsidR="00D22C82">
        <w:rPr>
          <w:rFonts w:ascii="Times New Roman" w:eastAsia="Times New Roman" w:hAnsi="Times New Roman"/>
        </w:rPr>
        <w:t>le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7D885854" w14:textId="77777777" w:rsidR="000A58C4" w:rsidRDefault="000A58C4" w:rsidP="0078558F">
      <w:pPr>
        <w:spacing w:line="288" w:lineRule="auto"/>
        <w:ind w:firstLine="709"/>
        <w:jc w:val="both"/>
      </w:pPr>
      <w:r>
        <w:t xml:space="preserve">       </w:t>
      </w: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72B1948F" w14:textId="77777777" w:rsidR="00B0445C" w:rsidRDefault="00EC1FFF" w:rsidP="0078558F">
      <w:pPr>
        <w:spacing w:line="288" w:lineRule="auto"/>
        <w:ind w:firstLine="709"/>
        <w:jc w:val="both"/>
      </w:pPr>
      <w:r>
        <w:t xml:space="preserve">   </w:t>
      </w: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219D3081" w14:textId="77777777" w:rsidR="00B0445C" w:rsidRDefault="00B0445C" w:rsidP="00B0445C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48324D53">
            <wp:extent cx="4380865" cy="2731550"/>
            <wp:effectExtent l="0" t="0" r="635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7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39164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F2B17E8" w14:textId="77777777" w:rsidR="00D94E34" w:rsidRDefault="00000000" w:rsidP="00D94E34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D94E34">
        <w:rPr>
          <w:i/>
          <w:szCs w:val="24"/>
        </w:rPr>
        <w:t>Figura</w:t>
      </w:r>
      <w:proofErr w:type="spellEnd"/>
      <w:r w:rsidRPr="00D94E34">
        <w:rPr>
          <w:i/>
          <w:szCs w:val="24"/>
        </w:rPr>
        <w:t xml:space="preserve"> 1.1. </w:t>
      </w:r>
      <w:proofErr w:type="spellStart"/>
      <w:r w:rsidRPr="00D94E34">
        <w:rPr>
          <w:i/>
          <w:szCs w:val="24"/>
        </w:rPr>
        <w:t>Diagrama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Pr="00D94E34">
        <w:rPr>
          <w:i/>
          <w:szCs w:val="24"/>
        </w:rPr>
        <w:t>ilor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bancare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informatizate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Pr="00D94E34">
        <w:rPr>
          <w:i/>
          <w:szCs w:val="24"/>
        </w:rPr>
        <w:t>n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Pr="00D94E34">
        <w:rPr>
          <w:i/>
          <w:szCs w:val="24"/>
        </w:rPr>
        <w:t>ia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SwiftBank</w:t>
      </w:r>
      <w:proofErr w:type="spellEnd"/>
      <w:r w:rsidRPr="00D94E34">
        <w:rPr>
          <w:i/>
          <w:szCs w:val="24"/>
        </w:rPr>
        <w:t xml:space="preserve">. </w:t>
      </w:r>
    </w:p>
    <w:p w14:paraId="560228B3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r w:rsidRPr="00EE29F1">
        <w:t xml:space="preserve">Prima </w:t>
      </w:r>
      <w:proofErr w:type="spellStart"/>
      <w:r w:rsidRPr="00EE29F1">
        <w:t>etapă</w:t>
      </w:r>
      <w:proofErr w:type="spellEnd"/>
      <w:r w:rsidRPr="00EE29F1">
        <w:t xml:space="preserve">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utilizarea</w:t>
      </w:r>
      <w:proofErr w:type="spellEnd"/>
      <w:r w:rsidRPr="00EE29F1">
        <w:t xml:space="preserve"> </w:t>
      </w:r>
      <w:proofErr w:type="spellStart"/>
      <w:r w:rsidRPr="00EE29F1">
        <w:t>aplicației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autentificarea</w:t>
      </w:r>
      <w:proofErr w:type="spellEnd"/>
      <w:r w:rsidRPr="00EE29F1">
        <w:t xml:space="preserve">.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4F29FFCF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19477C0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666E95A6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1D4A33CB" w14:textId="14E5C7C0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2D73900A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4569A833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01667AD5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5382E9BC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604DBF84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21B917AD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54CE10D4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00686BB6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40F8DEAA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2AA8D4B6" w14:textId="1CAB6174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activități</w:t>
      </w:r>
      <w:proofErr w:type="spellEnd"/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58FC93C9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0CA2C3A7" w14:textId="57E51CA7" w:rsidR="008D7C40" w:rsidRDefault="008D7C40" w:rsidP="008D7C40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1.</w:t>
      </w:r>
      <w:r>
        <w:rPr>
          <w:rFonts w:ascii="Times New Roman" w:eastAsia="Times New Roman" w:hAnsi="Times New Roman"/>
        </w:rPr>
        <w:t>5</w:t>
      </w:r>
      <w:r>
        <w:rPr>
          <w:rFonts w:ascii="Times New Roman" w:eastAsia="Times New Roman" w:hAnsi="Times New Roman"/>
        </w:rPr>
        <w:t xml:space="preserve">. </w:t>
      </w:r>
      <w:r w:rsidRPr="008D7C40">
        <w:rPr>
          <w:rFonts w:ascii="Times New Roman" w:eastAsia="Times New Roman" w:hAnsi="Times New Roman"/>
        </w:rPr>
        <w:t xml:space="preserve">Analiza </w:t>
      </w:r>
      <w:proofErr w:type="spellStart"/>
      <w:r w:rsidRPr="008D7C40">
        <w:rPr>
          <w:rFonts w:ascii="Times New Roman" w:eastAsia="Times New Roman" w:hAnsi="Times New Roman"/>
        </w:rPr>
        <w:t>comparativă</w:t>
      </w:r>
      <w:proofErr w:type="spellEnd"/>
      <w:r w:rsidRPr="008D7C40">
        <w:rPr>
          <w:rFonts w:ascii="Times New Roman" w:eastAsia="Times New Roman" w:hAnsi="Times New Roman"/>
        </w:rPr>
        <w:t xml:space="preserve"> </w:t>
      </w:r>
      <w:proofErr w:type="gramStart"/>
      <w:r w:rsidRPr="008D7C40">
        <w:rPr>
          <w:rFonts w:ascii="Times New Roman" w:eastAsia="Times New Roman" w:hAnsi="Times New Roman"/>
        </w:rPr>
        <w:t>a</w:t>
      </w:r>
      <w:proofErr w:type="gramEnd"/>
      <w:r w:rsidRPr="008D7C40">
        <w:rPr>
          <w:rFonts w:ascii="Times New Roman" w:eastAsia="Times New Roman" w:hAnsi="Times New Roman"/>
        </w:rPr>
        <w:t xml:space="preserve"> </w:t>
      </w:r>
      <w:proofErr w:type="spellStart"/>
      <w:r w:rsidRPr="008D7C40">
        <w:rPr>
          <w:rFonts w:ascii="Times New Roman" w:eastAsia="Times New Roman" w:hAnsi="Times New Roman"/>
        </w:rPr>
        <w:t>aplicațiilor</w:t>
      </w:r>
      <w:proofErr w:type="spellEnd"/>
      <w:r w:rsidRPr="008D7C40">
        <w:rPr>
          <w:rFonts w:ascii="Times New Roman" w:eastAsia="Times New Roman" w:hAnsi="Times New Roman"/>
        </w:rPr>
        <w:t xml:space="preserve"> </w:t>
      </w:r>
      <w:proofErr w:type="spellStart"/>
      <w:r w:rsidRPr="008D7C40">
        <w:rPr>
          <w:rFonts w:ascii="Times New Roman" w:eastAsia="Times New Roman" w:hAnsi="Times New Roman"/>
        </w:rPr>
        <w:t>bancare</w:t>
      </w:r>
      <w:proofErr w:type="spellEnd"/>
      <w:r w:rsidRPr="008D7C40">
        <w:rPr>
          <w:rFonts w:ascii="Times New Roman" w:eastAsia="Times New Roman" w:hAnsi="Times New Roman"/>
        </w:rPr>
        <w:t xml:space="preserve"> </w:t>
      </w:r>
      <w:proofErr w:type="spellStart"/>
      <w:r w:rsidRPr="008D7C40">
        <w:rPr>
          <w:rFonts w:ascii="Times New Roman" w:eastAsia="Times New Roman" w:hAnsi="Times New Roman"/>
        </w:rPr>
        <w:t>existente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276EDDD6" w14:textId="77777777" w:rsidR="008D7C40" w:rsidRDefault="008D7C40" w:rsidP="008D7C40"/>
    <w:p w14:paraId="17D81607" w14:textId="45BAB68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27703517" w14:textId="272D55CF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lastRenderedPageBreak/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4F4B4933" w14:textId="6760C666" w:rsidR="0078558F" w:rsidRDefault="0078558F" w:rsidP="0078558F">
      <w:pPr>
        <w:spacing w:line="288" w:lineRule="auto"/>
        <w:ind w:firstLine="709"/>
      </w:pPr>
      <w:proofErr w:type="spellStart"/>
      <w:r w:rsidRPr="0078558F"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</w:p>
    <w:p w14:paraId="79F5E357" w14:textId="77777777" w:rsidR="00DB3ABB" w:rsidRDefault="00DB3ABB" w:rsidP="0078558F">
      <w:pPr>
        <w:spacing w:line="288" w:lineRule="auto"/>
        <w:ind w:firstLine="709"/>
      </w:pPr>
    </w:p>
    <w:p>
      <w:pPr>
        <w:keepNext/>
        <w:keepLines/>
        <w:spacing w:before="120" w:after="60" w:line="240" w:lineRule="auto"/>
        <w:jc w:val="center"/>
      </w:pPr>
      <w:r>
        <w:rPr>
          <w:rFonts w:ascii="Times New Roman" w:hAnsi="Times New Roman"/>
          <w:i/>
          <w:sz w:val="20"/>
        </w:rPr>
        <w:t>Tabelul 1.2. Funcționalități de bază ale aplicațiilor de e-banking</w:t>
      </w:r>
    </w:p>
    <w:p w14:paraId="288717C6" w14:textId="0DBC019B" w:rsidR="0078558F" w:rsidRPr="008D7C40" w:rsidRDefault="00E91F8D" w:rsidP="008D7C40">
      <w:pPr>
        <w:keepLines/>
        <w:spacing w:before="0" w:after="120"/>
      </w:pPr>
      <w:r w:rsidRPr="00E91F8D">
        <w:drawing>
          <wp:inline distT="0" distB="0" distL="0" distR="0" wp14:anchorId="009652BB" wp14:editId="3E98FF63">
            <wp:extent cx="5760720" cy="2853055"/>
            <wp:effectExtent l="0" t="0" r="0" b="4445"/>
            <wp:docPr id="20994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C0BA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04C144BE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>
      <w:pPr>
        <w:keepNext/>
        <w:keepLines/>
        <w:spacing w:before="120" w:after="60" w:line="240" w:lineRule="auto"/>
        <w:jc w:val="center"/>
      </w:pPr>
      <w:r>
        <w:rPr>
          <w:rFonts w:ascii="Times New Roman" w:hAnsi="Times New Roman"/>
          <w:i/>
          <w:sz w:val="20"/>
        </w:rPr>
        <w:t>Tabelul 1.3. Funcționalități extinse și limite ale proiectului SwiftBank</w:t>
      </w:r>
    </w:p>
    <w:p w14:paraId="62A91BF7" w14:textId="5AAB9D60" w:rsidR="008D7C40" w:rsidRDefault="00E26E78" w:rsidP="00E26E78">
      <w:pPr>
        <w:keepLines/>
        <w:tabs>
          <w:tab w:val="left" w:pos="1795"/>
        </w:tabs>
        <w:spacing w:line="288" w:lineRule="auto" w:before="0" w:after="120"/>
        <w:jc w:val="both"/>
      </w:pPr>
      <w:r w:rsidRPr="00E26E78">
        <w:drawing>
          <wp:inline distT="0" distB="0" distL="0" distR="0" wp14:anchorId="150E0EA2" wp14:editId="3C574366">
            <wp:extent cx="5760720" cy="2612390"/>
            <wp:effectExtent l="0" t="0" r="0" b="0"/>
            <wp:docPr id="200441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5FCC" w14:textId="545CB085" w:rsidR="00430B48" w:rsidRDefault="00430B48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3563549" w14:textId="77777777" w:rsidR="004011EE" w:rsidRDefault="004011EE" w:rsidP="00661E34">
      <w:pPr>
        <w:tabs>
          <w:tab w:val="left" w:pos="1795"/>
        </w:tabs>
        <w:spacing w:line="288" w:lineRule="auto"/>
        <w:ind w:firstLine="680"/>
        <w:jc w:val="both"/>
      </w:pPr>
    </w:p>
    <w:p w14:paraId="2C93B72D" w14:textId="77777777" w:rsidR="004011EE" w:rsidRPr="00430B48" w:rsidRDefault="004011EE" w:rsidP="00661E34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</w:p>
    <w:p w14:paraId="06CE63C0" w14:textId="7777777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6057F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D57E2A" w14:textId="77777777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49C9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755DAB0" w14:textId="77777777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39DF1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B36C13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45460273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29D8BED6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7B1DCF0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19C8E6C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E108C5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BE4CDE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3BC1121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0E9DC4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6B47FF6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59DD6FC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34D65FD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B4E7474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5BD63BF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4C6501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6FA428B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9D781F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BA1FF2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0C56E61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1284D89" w14:textId="77777777" w:rsidR="00EE29F1" w:rsidRPr="00E11304" w:rsidRDefault="00EE29F1" w:rsidP="00EE29F1">
      <w:pPr>
        <w:tabs>
          <w:tab w:val="left" w:pos="1795"/>
        </w:tabs>
        <w:spacing w:line="288" w:lineRule="auto"/>
        <w:jc w:val="both"/>
      </w:pPr>
    </w:p>
    <w:p w14:paraId="323379DB" w14:textId="77777777" w:rsidR="00E11304" w:rsidRDefault="00E11304" w:rsidP="003F1C72">
      <w:pPr>
        <w:tabs>
          <w:tab w:val="left" w:pos="1795"/>
        </w:tabs>
        <w:spacing w:line="288" w:lineRule="auto"/>
        <w:ind w:firstLine="680"/>
      </w:pPr>
    </w:p>
    <w:p w14:paraId="7BD68E69" w14:textId="77777777" w:rsidR="00CE5ACB" w:rsidRDefault="00CE5ACB" w:rsidP="003F1C72">
      <w:pPr>
        <w:tabs>
          <w:tab w:val="left" w:pos="1795"/>
        </w:tabs>
        <w:spacing w:line="288" w:lineRule="auto"/>
        <w:ind w:firstLine="680"/>
      </w:pPr>
    </w:p>
    <w:p w14:paraId="712259C3" w14:textId="77777777" w:rsidR="003F1C72" w:rsidRDefault="003F1C72" w:rsidP="003F1C72">
      <w:pPr>
        <w:tabs>
          <w:tab w:val="left" w:pos="1795"/>
        </w:tabs>
        <w:spacing w:line="288" w:lineRule="auto"/>
        <w:ind w:firstLine="680"/>
      </w:pPr>
    </w:p>
    <w:p w14:paraId="4DDA855A" w14:textId="77777777" w:rsidR="000A58C4" w:rsidRPr="000A58C4" w:rsidRDefault="000A58C4" w:rsidP="000A58C4">
      <w:r>
        <w:t xml:space="preserve">     </w:t>
      </w:r>
    </w:p>
    <w:p w14:paraId="533A9CBE" w14:textId="77777777" w:rsidR="000A58C4" w:rsidRPr="000A58C4" w:rsidRDefault="000A58C4" w:rsidP="000A58C4"/>
    <w:p w14:paraId="0A9C1711" w14:textId="77777777" w:rsidR="009861C2" w:rsidRDefault="009861C2" w:rsidP="00E20772">
      <w:pPr>
        <w:spacing w:after="0" w:line="288" w:lineRule="auto"/>
        <w:jc w:val="both"/>
        <w:rPr>
          <w:rFonts w:cs="Times New Roman"/>
          <w:szCs w:val="24"/>
        </w:rPr>
      </w:pPr>
    </w:p>
    <w:p w14:paraId="212DAC30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0336C13" w14:textId="77777777" w:rsidR="009861C2" w:rsidRPr="00A5738B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FC60F68" w14:textId="77777777" w:rsidR="00A94CF5" w:rsidRDefault="00A94CF5">
      <w:pPr>
        <w:spacing w:after="0"/>
      </w:pPr>
    </w:p>
    <w:p w14:paraId="6C4A0862" w14:textId="77777777" w:rsidR="00973563" w:rsidRDefault="00000000">
      <w:pPr>
        <w:pStyle w:val="Heading1"/>
        <w:jc w:val="center"/>
      </w:pPr>
      <w:bookmarkStart w:id="2" w:name="_Toc229413105"/>
      <w:r>
        <w:rPr>
          <w:rFonts w:ascii="Times New Roman" w:eastAsia="Times New Roman" w:hAnsi="Times New Roman"/>
        </w:rPr>
        <w:t>CAPITOLUL 2. ANALIZA ȘI PROIECTAREA SISTEMULUI INFORMATIC SWIFTBANK</w:t>
      </w:r>
      <w:bookmarkEnd w:id="2"/>
    </w:p>
    <w:p w14:paraId="6F307E53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26B378E" w14:textId="77777777" w:rsidR="00973563" w:rsidRDefault="00000000">
      <w:pPr>
        <w:pStyle w:val="Heading2"/>
      </w:pPr>
      <w:bookmarkStart w:id="3" w:name="_Toc229413106"/>
      <w:r>
        <w:rPr>
          <w:rFonts w:ascii="Times New Roman" w:eastAsia="Times New Roman" w:hAnsi="Times New Roman"/>
        </w:rPr>
        <w:t xml:space="preserve">2.1. </w:t>
      </w:r>
      <w:proofErr w:type="spellStart"/>
      <w:r>
        <w:rPr>
          <w:rFonts w:ascii="Times New Roman" w:eastAsia="Times New Roman" w:hAnsi="Times New Roman"/>
        </w:rPr>
        <w:t>Specificarea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cerințelor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sistemului</w:t>
      </w:r>
      <w:proofErr w:type="spellEnd"/>
      <w:r>
        <w:rPr>
          <w:rFonts w:ascii="Times New Roman" w:eastAsia="Times New Roman" w:hAnsi="Times New Roman"/>
        </w:rPr>
        <w:t xml:space="preserve"> informatic</w:t>
      </w:r>
      <w:bookmarkEnd w:id="3"/>
    </w:p>
    <w:p w14:paraId="563F10BC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C71E772" w14:textId="77777777" w:rsidR="00973563" w:rsidRDefault="00000000">
      <w:pPr>
        <w:pStyle w:val="Heading2"/>
      </w:pPr>
      <w:bookmarkStart w:id="4" w:name="_Toc229413107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Actorii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sistemului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4"/>
      <w:proofErr w:type="spellEnd"/>
    </w:p>
    <w:p w14:paraId="48C8D083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AF41219" w14:textId="77777777" w:rsidR="00973563" w:rsidRDefault="00000000">
      <w:pPr>
        <w:pStyle w:val="Heading2"/>
      </w:pPr>
      <w:bookmarkStart w:id="5" w:name="_Toc229413108"/>
      <w:r>
        <w:rPr>
          <w:rFonts w:ascii="Times New Roman" w:eastAsia="Times New Roman" w:hAnsi="Times New Roman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Diagama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5"/>
      <w:proofErr w:type="spellEnd"/>
    </w:p>
    <w:p w14:paraId="6067211F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F6E8C82" w14:textId="77777777" w:rsidR="00973563" w:rsidRDefault="00000000">
      <w:pPr>
        <w:pStyle w:val="Heading2"/>
      </w:pPr>
      <w:bookmarkStart w:id="6" w:name="_Toc229413109"/>
      <w:r>
        <w:rPr>
          <w:rFonts w:ascii="Times New Roman" w:eastAsia="Times New Roman" w:hAnsi="Times New Roman"/>
        </w:rPr>
        <w:t xml:space="preserve">2.4. </w:t>
      </w:r>
      <w:proofErr w:type="spellStart"/>
      <w:r>
        <w:rPr>
          <w:rFonts w:ascii="Times New Roman" w:eastAsia="Times New Roman" w:hAnsi="Times New Roman"/>
        </w:rPr>
        <w:t>Descrierea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principale</w:t>
      </w:r>
      <w:bookmarkEnd w:id="6"/>
      <w:proofErr w:type="spellEnd"/>
    </w:p>
    <w:p w14:paraId="7F1146CB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4D5C56B" w14:textId="77777777" w:rsidR="00973563" w:rsidRDefault="00000000">
      <w:pPr>
        <w:pStyle w:val="Heading2"/>
      </w:pPr>
      <w:bookmarkStart w:id="7" w:name="_Toc229413110"/>
      <w:r>
        <w:rPr>
          <w:rFonts w:ascii="Times New Roman" w:eastAsia="Times New Roman" w:hAnsi="Times New Roman"/>
        </w:rPr>
        <w:t xml:space="preserve">2.5. </w:t>
      </w:r>
      <w:proofErr w:type="spellStart"/>
      <w:r>
        <w:rPr>
          <w:rFonts w:ascii="Times New Roman" w:eastAsia="Times New Roman" w:hAnsi="Times New Roman"/>
        </w:rPr>
        <w:t>Modelul</w:t>
      </w:r>
      <w:proofErr w:type="spellEnd"/>
      <w:r>
        <w:rPr>
          <w:rFonts w:ascii="Times New Roman" w:eastAsia="Times New Roman" w:hAnsi="Times New Roman"/>
        </w:rPr>
        <w:t xml:space="preserve"> conceptual al </w:t>
      </w:r>
      <w:proofErr w:type="spellStart"/>
      <w:r>
        <w:rPr>
          <w:rFonts w:ascii="Times New Roman" w:eastAsia="Times New Roman" w:hAnsi="Times New Roman"/>
        </w:rPr>
        <w:t>sistemului</w:t>
      </w:r>
      <w:bookmarkEnd w:id="7"/>
      <w:proofErr w:type="spellEnd"/>
    </w:p>
    <w:p w14:paraId="28037476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7979D7F" w14:textId="77777777" w:rsidR="00973563" w:rsidRDefault="00000000">
      <w:pPr>
        <w:pStyle w:val="Heading2"/>
      </w:pPr>
      <w:bookmarkStart w:id="8" w:name="_Toc229413111"/>
      <w:r>
        <w:rPr>
          <w:rFonts w:ascii="Times New Roman" w:eastAsia="Times New Roman" w:hAnsi="Times New Roman"/>
        </w:rPr>
        <w:t xml:space="preserve">2.6. </w:t>
      </w:r>
      <w:proofErr w:type="spellStart"/>
      <w:r>
        <w:rPr>
          <w:rFonts w:ascii="Times New Roman" w:eastAsia="Times New Roman" w:hAnsi="Times New Roman"/>
        </w:rPr>
        <w:t>Proiectarea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bazei</w:t>
      </w:r>
      <w:proofErr w:type="spellEnd"/>
      <w:r>
        <w:rPr>
          <w:rFonts w:ascii="Times New Roman" w:eastAsia="Times New Roman" w:hAnsi="Times New Roman"/>
        </w:rPr>
        <w:t xml:space="preserve"> de date</w:t>
      </w:r>
      <w:bookmarkEnd w:id="8"/>
    </w:p>
    <w:p w14:paraId="7E81E7A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8A1D02E" w14:textId="77777777" w:rsidR="00973563" w:rsidRDefault="00000000">
      <w:pPr>
        <w:pStyle w:val="Heading2"/>
      </w:pPr>
      <w:bookmarkStart w:id="9" w:name="_Toc229413112"/>
      <w:r>
        <w:rPr>
          <w:rFonts w:ascii="Times New Roman" w:eastAsia="Times New Roman" w:hAnsi="Times New Roman"/>
        </w:rPr>
        <w:t xml:space="preserve">2.7.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secvență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pentru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9"/>
      <w:proofErr w:type="spellEnd"/>
    </w:p>
    <w:p w14:paraId="52BC6A1F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140194E" w14:textId="77777777" w:rsidR="00973563" w:rsidRDefault="00000000">
      <w:pPr>
        <w:pStyle w:val="Heading2"/>
      </w:pPr>
      <w:bookmarkStart w:id="10" w:name="_Toc229413113"/>
      <w:r>
        <w:rPr>
          <w:rFonts w:ascii="Times New Roman" w:eastAsia="Times New Roman" w:hAnsi="Times New Roman"/>
        </w:rPr>
        <w:t xml:space="preserve">2.8. </w:t>
      </w:r>
      <w:proofErr w:type="spellStart"/>
      <w:r>
        <w:rPr>
          <w:rFonts w:ascii="Times New Roman" w:eastAsia="Times New Roman" w:hAnsi="Times New Roman"/>
        </w:rPr>
        <w:t>Diagrama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componente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arhitectura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sistemului</w:t>
      </w:r>
      <w:bookmarkEnd w:id="10"/>
      <w:proofErr w:type="spellEnd"/>
    </w:p>
    <w:p w14:paraId="33178A59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92336F9" w14:textId="77777777" w:rsidR="00973563" w:rsidRDefault="00000000" w:rsidP="00EE29F1">
      <w:r>
        <w:br w:type="page"/>
      </w:r>
      <w:bookmarkStart w:id="11" w:name="_Toc229413114"/>
      <w:r>
        <w:lastRenderedPageBreak/>
        <w:t>CAPITOLUL 3. IMPLEMENTAREA APLICAȚIEI INFORMATICE</w:t>
      </w:r>
      <w:bookmarkEnd w:id="11"/>
    </w:p>
    <w:p w14:paraId="4700C29A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336671D" w14:textId="77777777" w:rsidR="00973563" w:rsidRDefault="00000000">
      <w:pPr>
        <w:pStyle w:val="Heading2"/>
      </w:pPr>
      <w:bookmarkStart w:id="12" w:name="_Toc229413115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Tehnologii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produse</w:t>
      </w:r>
      <w:proofErr w:type="spellEnd"/>
      <w:r>
        <w:rPr>
          <w:rFonts w:ascii="Times New Roman" w:eastAsia="Times New Roman" w:hAnsi="Times New Roman"/>
        </w:rPr>
        <w:t xml:space="preserve"> software </w:t>
      </w:r>
      <w:proofErr w:type="spellStart"/>
      <w:r>
        <w:rPr>
          <w:rFonts w:ascii="Times New Roman" w:eastAsia="Times New Roman" w:hAnsi="Times New Roman"/>
        </w:rPr>
        <w:t>utilizate</w:t>
      </w:r>
      <w:bookmarkEnd w:id="12"/>
      <w:proofErr w:type="spellEnd"/>
    </w:p>
    <w:p w14:paraId="591E7CDB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1A8B5AE" w14:textId="77777777" w:rsidR="00973563" w:rsidRDefault="00000000">
      <w:pPr>
        <w:pStyle w:val="Heading2"/>
      </w:pPr>
      <w:bookmarkStart w:id="13" w:name="_Toc229413116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backend-</w:t>
      </w:r>
      <w:proofErr w:type="spellStart"/>
      <w:r>
        <w:rPr>
          <w:rFonts w:ascii="Times New Roman" w:eastAsia="Times New Roman" w:hAnsi="Times New Roman"/>
        </w:rPr>
        <w:t>ului</w:t>
      </w:r>
      <w:bookmarkEnd w:id="13"/>
      <w:proofErr w:type="spellEnd"/>
    </w:p>
    <w:p w14:paraId="404E8FB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0EBCEC6" w14:textId="77777777" w:rsidR="00973563" w:rsidRDefault="00000000">
      <w:pPr>
        <w:pStyle w:val="Heading2"/>
      </w:pPr>
      <w:bookmarkStart w:id="14" w:name="_Toc229413117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mobile Android</w:t>
      </w:r>
      <w:bookmarkEnd w:id="14"/>
    </w:p>
    <w:p w14:paraId="116853D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A64B3F2" w14:textId="77777777" w:rsidR="00973563" w:rsidRDefault="00000000">
      <w:pPr>
        <w:pStyle w:val="Heading2"/>
      </w:pPr>
      <w:bookmarkStart w:id="15" w:name="_Toc229413118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mecanismelor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autentificare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securitate</w:t>
      </w:r>
      <w:bookmarkEnd w:id="15"/>
      <w:proofErr w:type="spellEnd"/>
    </w:p>
    <w:p w14:paraId="3458332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6AEB8F5" w14:textId="77777777" w:rsidR="00973563" w:rsidRDefault="00000000">
      <w:pPr>
        <w:pStyle w:val="Heading2"/>
      </w:pPr>
      <w:bookmarkStart w:id="16" w:name="_Toc229413119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bancare</w:t>
      </w:r>
      <w:bookmarkEnd w:id="16"/>
      <w:proofErr w:type="spellEnd"/>
    </w:p>
    <w:p w14:paraId="67FA506A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8EBE24E" w14:textId="77777777" w:rsidR="00973563" w:rsidRDefault="00000000">
      <w:pPr>
        <w:pStyle w:val="Heading2"/>
      </w:pPr>
      <w:bookmarkStart w:id="17" w:name="_Toc229413120"/>
      <w:r>
        <w:rPr>
          <w:rFonts w:ascii="Times New Roman" w:eastAsia="Times New Roman" w:hAnsi="Times New Roman"/>
        </w:rPr>
        <w:t xml:space="preserve">3.6.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simulatorului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plăți</w:t>
      </w:r>
      <w:proofErr w:type="spellEnd"/>
      <w:r>
        <w:rPr>
          <w:rFonts w:ascii="Times New Roman" w:eastAsia="Times New Roman" w:hAnsi="Times New Roman"/>
        </w:rPr>
        <w:t xml:space="preserve"> cu </w:t>
      </w:r>
      <w:proofErr w:type="spellStart"/>
      <w:r>
        <w:rPr>
          <w:rFonts w:ascii="Times New Roman" w:eastAsia="Times New Roman" w:hAnsi="Times New Roman"/>
        </w:rPr>
        <w:t>cardul</w:t>
      </w:r>
      <w:bookmarkEnd w:id="17"/>
      <w:proofErr w:type="spellEnd"/>
    </w:p>
    <w:p w14:paraId="5C557E1C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6D3E5B7" w14:textId="77777777" w:rsidR="00973563" w:rsidRDefault="00000000">
      <w:pPr>
        <w:pStyle w:val="Heading2"/>
      </w:pPr>
      <w:bookmarkStart w:id="18" w:name="_Toc229413121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Notificări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sincronizare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în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timp</w:t>
      </w:r>
      <w:proofErr w:type="spellEnd"/>
      <w:r>
        <w:rPr>
          <w:rFonts w:ascii="Times New Roman" w:eastAsia="Times New Roman" w:hAnsi="Times New Roman"/>
        </w:rPr>
        <w:t xml:space="preserve"> real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statistici</w:t>
      </w:r>
      <w:bookmarkEnd w:id="18"/>
      <w:proofErr w:type="spellEnd"/>
    </w:p>
    <w:p w14:paraId="1A208CC0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DC47179" w14:textId="77777777" w:rsidR="00973563" w:rsidRDefault="00000000">
      <w:pPr>
        <w:pStyle w:val="Heading2"/>
      </w:pPr>
      <w:bookmarkStart w:id="19" w:name="_Toc229413122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Prezentarea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scenarii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19"/>
      <w:proofErr w:type="spellEnd"/>
    </w:p>
    <w:p w14:paraId="244212F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5DF3A45" w14:textId="77777777" w:rsidR="00973563" w:rsidRDefault="00000000">
      <w:pPr>
        <w:pStyle w:val="Heading2"/>
      </w:pPr>
      <w:bookmarkStart w:id="20" w:name="_Toc229413123"/>
      <w:r>
        <w:rPr>
          <w:rFonts w:ascii="Times New Roman" w:eastAsia="Times New Roman" w:hAnsi="Times New Roman"/>
        </w:rPr>
        <w:t xml:space="preserve">3.9. </w:t>
      </w:r>
      <w:proofErr w:type="spellStart"/>
      <w:r>
        <w:rPr>
          <w:rFonts w:ascii="Times New Roman" w:eastAsia="Times New Roman" w:hAnsi="Times New Roman"/>
        </w:rPr>
        <w:t>Limitări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direcții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viitoare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dezvoltare</w:t>
      </w:r>
      <w:bookmarkEnd w:id="20"/>
      <w:proofErr w:type="spellEnd"/>
    </w:p>
    <w:p w14:paraId="2FCB320C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14BCD0E" w14:textId="77777777" w:rsidR="00973563" w:rsidRDefault="00000000">
      <w:r>
        <w:br w:type="page"/>
      </w:r>
    </w:p>
    <w:p w14:paraId="74064BA1" w14:textId="77777777" w:rsidR="00973563" w:rsidRDefault="00000000">
      <w:pPr>
        <w:pStyle w:val="Heading1"/>
        <w:jc w:val="center"/>
      </w:pPr>
      <w:bookmarkStart w:id="21" w:name="_Toc229413124"/>
      <w:r>
        <w:rPr>
          <w:rFonts w:ascii="Times New Roman" w:eastAsia="Times New Roman" w:hAnsi="Times New Roman"/>
        </w:rPr>
        <w:lastRenderedPageBreak/>
        <w:t>CONCLUZII</w:t>
      </w:r>
      <w:bookmarkEnd w:id="21"/>
    </w:p>
    <w:p w14:paraId="30904C83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AD3FC28" w14:textId="77777777" w:rsidR="00973563" w:rsidRDefault="00000000">
      <w:r>
        <w:br w:type="page"/>
      </w:r>
    </w:p>
    <w:p w14:paraId="217D57B6" w14:textId="77777777" w:rsidR="00973563" w:rsidRDefault="00000000">
      <w:pPr>
        <w:pStyle w:val="Heading1"/>
        <w:jc w:val="center"/>
      </w:pPr>
      <w:bookmarkStart w:id="22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22"/>
    </w:p>
    <w:p w14:paraId="609A980A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10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25C796F2" w14:textId="77777777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10.1016/j.tele.2014.05.003.</w:t>
      </w:r>
      <w:r w:rsidR="009861C2">
        <w:br w:type="page"/>
      </w:r>
    </w:p>
    <w:p w14:paraId="74F6772F" w14:textId="77777777" w:rsidR="00973563" w:rsidRDefault="00000000">
      <w:pPr>
        <w:pStyle w:val="Heading1"/>
        <w:jc w:val="center"/>
      </w:pPr>
      <w:bookmarkStart w:id="23" w:name="_Toc229413126"/>
      <w:r>
        <w:rPr>
          <w:rFonts w:ascii="Times New Roman" w:eastAsia="Times New Roman" w:hAnsi="Times New Roman"/>
        </w:rPr>
        <w:lastRenderedPageBreak/>
        <w:t>ANEXE</w:t>
      </w:r>
      <w:bookmarkEnd w:id="23"/>
    </w:p>
    <w:p w14:paraId="2E474BE6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03779EB" w14:textId="77777777" w:rsidR="00973563" w:rsidRDefault="00000000">
      <w:pPr>
        <w:pStyle w:val="Heading2"/>
      </w:pPr>
      <w:bookmarkStart w:id="24" w:name="_Toc229413127"/>
      <w:r>
        <w:rPr>
          <w:rFonts w:ascii="Times New Roman" w:eastAsia="Times New Roman" w:hAnsi="Times New Roman"/>
        </w:rPr>
        <w:t xml:space="preserve">A.1. </w:t>
      </w:r>
      <w:proofErr w:type="spellStart"/>
      <w:r>
        <w:rPr>
          <w:rFonts w:ascii="Times New Roman" w:eastAsia="Times New Roman" w:hAnsi="Times New Roman"/>
        </w:rPr>
        <w:t>Fragmente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reprezentative</w:t>
      </w:r>
      <w:proofErr w:type="spellEnd"/>
      <w:r>
        <w:rPr>
          <w:rFonts w:ascii="Times New Roman" w:eastAsia="Times New Roman" w:hAnsi="Times New Roman"/>
        </w:rPr>
        <w:t xml:space="preserve"> de cod </w:t>
      </w:r>
      <w:proofErr w:type="spellStart"/>
      <w:r>
        <w:rPr>
          <w:rFonts w:ascii="Times New Roman" w:eastAsia="Times New Roman" w:hAnsi="Times New Roman"/>
        </w:rPr>
        <w:t>sursă</w:t>
      </w:r>
      <w:bookmarkEnd w:id="24"/>
      <w:proofErr w:type="spellEnd"/>
    </w:p>
    <w:p w14:paraId="6B4CEB29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0E665FB" w14:textId="77777777" w:rsidR="00973563" w:rsidRDefault="00000000">
      <w:pPr>
        <w:pStyle w:val="Heading2"/>
      </w:pPr>
      <w:bookmarkStart w:id="25" w:name="_Toc229413128"/>
      <w:r>
        <w:rPr>
          <w:rFonts w:ascii="Times New Roman" w:eastAsia="Times New Roman" w:hAnsi="Times New Roman"/>
        </w:rPr>
        <w:t xml:space="preserve">A.2.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suplimentare</w:t>
      </w:r>
      <w:bookmarkEnd w:id="25"/>
      <w:proofErr w:type="spellEnd"/>
    </w:p>
    <w:p w14:paraId="21E30735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D983880" w14:textId="77777777" w:rsidR="00973563" w:rsidRDefault="00000000">
      <w:pPr>
        <w:pStyle w:val="Heading2"/>
      </w:pPr>
      <w:bookmarkStart w:id="26" w:name="_Toc229413129"/>
      <w:r>
        <w:rPr>
          <w:rFonts w:ascii="Times New Roman" w:eastAsia="Times New Roman" w:hAnsi="Times New Roman"/>
        </w:rPr>
        <w:t xml:space="preserve">A.3. </w:t>
      </w:r>
      <w:proofErr w:type="spellStart"/>
      <w:r>
        <w:rPr>
          <w:rFonts w:ascii="Times New Roman" w:eastAsia="Times New Roman" w:hAnsi="Times New Roman"/>
        </w:rPr>
        <w:t>Capturi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suplimentare</w:t>
      </w:r>
      <w:proofErr w:type="spellEnd"/>
      <w:r>
        <w:rPr>
          <w:rFonts w:ascii="Times New Roman" w:eastAsia="Times New Roman" w:hAnsi="Times New Roman"/>
        </w:rPr>
        <w:t xml:space="preserve"> ale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26"/>
      <w:proofErr w:type="spellEnd"/>
    </w:p>
    <w:p w14:paraId="73BC46F9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în lucru]</w:t>
      </w:r>
    </w:p>
    <w:p w14:paraId="18FBB70F" w14:textId="77777777" w:rsidR="00A94CF5" w:rsidRDefault="00A94CF5">
      <w:pPr>
        <w:spacing w:after="120"/>
        <w:ind w:firstLine="709"/>
      </w:pPr>
    </w:p>
    <w:p w14:paraId="0BAA683C" w14:textId="77777777" w:rsidR="00A94CF5" w:rsidRDefault="00A94CF5">
      <w:pPr>
        <w:spacing w:after="120"/>
        <w:ind w:firstLine="709"/>
      </w:pPr>
    </w:p>
    <w:p w14:paraId="236D789A" w14:textId="77777777" w:rsidR="00A94CF5" w:rsidRDefault="00A94CF5">
      <w:pPr>
        <w:spacing w:after="120"/>
        <w:ind w:firstLine="709"/>
      </w:pPr>
    </w:p>
    <w:p w14:paraId="39B86544" w14:textId="77777777" w:rsidR="00A94CF5" w:rsidRDefault="00A94CF5">
      <w:pPr>
        <w:spacing w:after="120"/>
        <w:ind w:firstLine="709"/>
      </w:pPr>
    </w:p>
    <w:p w14:paraId="7211B9D1" w14:textId="77777777" w:rsidR="00A94CF5" w:rsidRDefault="00A94CF5">
      <w:pPr>
        <w:spacing w:after="120"/>
        <w:ind w:firstLine="709"/>
      </w:pPr>
    </w:p>
    <w:p w14:paraId="2D127825" w14:textId="77777777" w:rsidR="00A94CF5" w:rsidRDefault="00A94CF5">
      <w:pPr>
        <w:spacing w:after="120"/>
        <w:ind w:firstLine="709"/>
      </w:pPr>
    </w:p>
    <w:p w14:paraId="3897E89A" w14:textId="77777777" w:rsidR="00A94CF5" w:rsidRDefault="00A94CF5">
      <w:pPr>
        <w:spacing w:after="120"/>
        <w:ind w:firstLine="709"/>
      </w:pPr>
    </w:p>
    <w:p w14:paraId="36C32886" w14:textId="77777777" w:rsidR="00A94CF5" w:rsidRDefault="00A94CF5">
      <w:pPr>
        <w:spacing w:after="120"/>
        <w:ind w:firstLine="709"/>
      </w:pPr>
    </w:p>
    <w:p w14:paraId="77F66894" w14:textId="77777777" w:rsidR="00A94CF5" w:rsidRDefault="00A94CF5">
      <w:pPr>
        <w:spacing w:after="120"/>
        <w:ind w:firstLine="709"/>
      </w:pPr>
    </w:p>
    <w:p w14:paraId="4316F60B" w14:textId="77777777" w:rsidR="00A94CF5" w:rsidRDefault="00A94CF5">
      <w:pPr>
        <w:spacing w:after="120"/>
        <w:ind w:firstLine="709"/>
      </w:pPr>
    </w:p>
    <w:p w14:paraId="62E9DCA2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F6"/>
    <w:rsid w:val="0003067A"/>
    <w:rsid w:val="00034616"/>
    <w:rsid w:val="0006063C"/>
    <w:rsid w:val="000A58C4"/>
    <w:rsid w:val="00116225"/>
    <w:rsid w:val="0015074B"/>
    <w:rsid w:val="00150AF3"/>
    <w:rsid w:val="002777D3"/>
    <w:rsid w:val="0029639D"/>
    <w:rsid w:val="0032490F"/>
    <w:rsid w:val="00326F90"/>
    <w:rsid w:val="00333C11"/>
    <w:rsid w:val="00342912"/>
    <w:rsid w:val="003C2396"/>
    <w:rsid w:val="003C2D02"/>
    <w:rsid w:val="003F1C72"/>
    <w:rsid w:val="00400C83"/>
    <w:rsid w:val="004011EE"/>
    <w:rsid w:val="00430B48"/>
    <w:rsid w:val="00465BA5"/>
    <w:rsid w:val="00496841"/>
    <w:rsid w:val="004F2751"/>
    <w:rsid w:val="005075C5"/>
    <w:rsid w:val="00534A5E"/>
    <w:rsid w:val="005C155A"/>
    <w:rsid w:val="00661E34"/>
    <w:rsid w:val="006D7B14"/>
    <w:rsid w:val="006E5813"/>
    <w:rsid w:val="007171E4"/>
    <w:rsid w:val="0078558F"/>
    <w:rsid w:val="007E0C93"/>
    <w:rsid w:val="007F152C"/>
    <w:rsid w:val="0086238F"/>
    <w:rsid w:val="008900B6"/>
    <w:rsid w:val="008C4D41"/>
    <w:rsid w:val="008D7C40"/>
    <w:rsid w:val="00965E8C"/>
    <w:rsid w:val="00973563"/>
    <w:rsid w:val="009861C2"/>
    <w:rsid w:val="00987AD9"/>
    <w:rsid w:val="00A5738B"/>
    <w:rsid w:val="00A94CF5"/>
    <w:rsid w:val="00AA1D8D"/>
    <w:rsid w:val="00B0445C"/>
    <w:rsid w:val="00B47730"/>
    <w:rsid w:val="00B72EA0"/>
    <w:rsid w:val="00BE37F9"/>
    <w:rsid w:val="00C416FD"/>
    <w:rsid w:val="00C47713"/>
    <w:rsid w:val="00C606BF"/>
    <w:rsid w:val="00C60E4A"/>
    <w:rsid w:val="00C841B3"/>
    <w:rsid w:val="00CB0664"/>
    <w:rsid w:val="00CE5ACB"/>
    <w:rsid w:val="00D06886"/>
    <w:rsid w:val="00D22C82"/>
    <w:rsid w:val="00D94E34"/>
    <w:rsid w:val="00DB3ABB"/>
    <w:rsid w:val="00E11304"/>
    <w:rsid w:val="00E20772"/>
    <w:rsid w:val="00E26E78"/>
    <w:rsid w:val="00E43A29"/>
    <w:rsid w:val="00E64C44"/>
    <w:rsid w:val="00E91F8D"/>
    <w:rsid w:val="00EB6648"/>
    <w:rsid w:val="00EC1FFF"/>
    <w:rsid w:val="00ED7FB0"/>
    <w:rsid w:val="00EE29F1"/>
    <w:rsid w:val="00EE3545"/>
    <w:rsid w:val="00F16FFB"/>
    <w:rsid w:val="00FB247A"/>
    <w:rsid w:val="00FC693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60E81"/>
  <w14:defaultImageDpi w14:val="300"/>
  <w15:docId w15:val="{FF660335-E0A8-495E-92FD-643A950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ecb.europa.eu/stats/ecb_surveys/space/html/ecb.space2024~19d46f0f17.e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19</Pages>
  <Words>4337</Words>
  <Characters>27981</Characters>
  <Application>Microsoft Office Word</Application>
  <DocSecurity>0</DocSecurity>
  <Lines>571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Cirimpei</cp:lastModifiedBy>
  <cp:revision>17</cp:revision>
  <dcterms:created xsi:type="dcterms:W3CDTF">2013-12-23T23:15:00Z</dcterms:created>
  <dcterms:modified xsi:type="dcterms:W3CDTF">2026-05-20T14:08:00Z</dcterms:modified>
  <cp:category/>
</cp:coreProperties>
</file>